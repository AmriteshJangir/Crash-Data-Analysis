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25354" w:rsidRDefault="00D25354">
      <w:pPr>
        <w:pStyle w:val="Heading1"/>
      </w:pPr>
      <w:r>
        <w:rPr>
          <w:noProof/>
        </w:rPr>
        <mc:AlternateContent>
          <mc:Choice Requires="wps">
            <w:drawing>
              <wp:anchor distT="45720" distB="45720" distL="114300" distR="114300" simplePos="0" relativeHeight="251659264" behindDoc="0" locked="0" layoutInCell="1" allowOverlap="1">
                <wp:simplePos x="0" y="0"/>
                <wp:positionH relativeFrom="column">
                  <wp:posOffset>1181100</wp:posOffset>
                </wp:positionH>
                <wp:positionV relativeFrom="paragraph">
                  <wp:posOffset>0</wp:posOffset>
                </wp:positionV>
                <wp:extent cx="3383280" cy="548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548640"/>
                        </a:xfrm>
                        <a:prstGeom prst="rect">
                          <a:avLst/>
                        </a:prstGeom>
                        <a:noFill/>
                        <a:ln w="9525">
                          <a:noFill/>
                          <a:miter lim="800000"/>
                          <a:headEnd/>
                          <a:tailEnd/>
                        </a:ln>
                      </wps:spPr>
                      <wps:txbx>
                        <w:txbxContent>
                          <w:p w:rsidR="002275AE" w:rsidRDefault="002275AE" w:rsidP="002275AE">
                            <w:pPr>
                              <w:rPr>
                                <w:sz w:val="48"/>
                                <w:szCs w:val="48"/>
                              </w:rPr>
                            </w:pPr>
                            <w:r w:rsidRPr="002275AE">
                              <w:rPr>
                                <w:sz w:val="48"/>
                                <w:szCs w:val="48"/>
                              </w:rPr>
                              <w:t>Crash Data Analysis</w:t>
                            </w:r>
                          </w:p>
                          <w:p w:rsidR="00D25354" w:rsidRPr="002275AE" w:rsidRDefault="00D25354" w:rsidP="002275AE">
                            <w:pPr>
                              <w:rPr>
                                <w:sz w:val="48"/>
                                <w:szCs w:val="48"/>
                              </w:rPr>
                            </w:pPr>
                          </w:p>
                          <w:p w:rsidR="002275AE" w:rsidRDefault="002275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3pt;margin-top:0;width:266.4pt;height:43.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" filled="f" stroked="f">
                <v:textbox>
                  <w:txbxContent>
                    <w:p w:rsidR="002275AE" w:rsidRDefault="002275AE" w:rsidP="002275AE">
                      <w:pPr>
                        <w:rPr>
                          <w:sz w:val="48"/>
                          <w:szCs w:val="48"/>
                        </w:rPr>
                      </w:pPr>
                      <w:r w:rsidRPr="002275AE">
                        <w:rPr>
                          <w:sz w:val="48"/>
                          <w:szCs w:val="48"/>
                        </w:rPr>
                        <w:t>Crash Data Analysis</w:t>
                      </w:r>
                    </w:p>
                    <w:p w:rsidR="00D25354" w:rsidRPr="002275AE" w:rsidRDefault="00D25354" w:rsidP="002275AE">
                      <w:pPr>
                        <w:rPr>
                          <w:sz w:val="48"/>
                          <w:szCs w:val="48"/>
                        </w:rPr>
                      </w:pPr>
                    </w:p>
                    <w:p w:rsidR="002275AE" w:rsidRDefault="002275AE"/>
                  </w:txbxContent>
                </v:textbox>
                <w10:wrap type="square"/>
              </v:shape>
            </w:pict>
          </mc:Fallback>
        </mc:AlternateContent>
      </w:r>
    </w:p>
    <w:p w:rsidR="00736930" w:rsidRDefault="002275AE">
      <w:pPr>
        <w:pStyle w:val="Heading1"/>
      </w:pPr>
      <w:r>
        <w:t>Cover Page</w:t>
      </w:r>
    </w:p>
    <w:p w:rsidR="00736930" w:rsidRDefault="00000000">
      <w:r>
        <w:t>MINOR PROJECT REPORT</w:t>
      </w:r>
    </w:p>
    <w:p w:rsidR="00736930" w:rsidRDefault="00000000">
      <w:r>
        <w:t>(Project Semester January-April 2025)</w:t>
      </w:r>
    </w:p>
    <w:p w:rsidR="00736930" w:rsidRPr="002275AE" w:rsidRDefault="00000000">
      <w:pPr>
        <w:rPr>
          <w:b/>
          <w:bCs/>
          <w:sz w:val="32"/>
          <w:szCs w:val="32"/>
        </w:rPr>
      </w:pPr>
      <w:r w:rsidRPr="002275AE">
        <w:rPr>
          <w:b/>
          <w:bCs/>
          <w:sz w:val="32"/>
          <w:szCs w:val="32"/>
        </w:rPr>
        <w:t>Crash Data Analysis</w:t>
      </w:r>
    </w:p>
    <w:p w:rsidR="00736930" w:rsidRDefault="00000000">
      <w:r>
        <w:t>Submitted by</w:t>
      </w:r>
      <w:r w:rsidR="002275AE">
        <w:t>: Mukund Khandelwal</w:t>
      </w:r>
    </w:p>
    <w:p w:rsidR="002275AE" w:rsidRDefault="00000000">
      <w:r>
        <w:t xml:space="preserve">Registration No: </w:t>
      </w:r>
      <w:r w:rsidR="002275AE">
        <w:t>12316528</w:t>
      </w:r>
    </w:p>
    <w:p w:rsidR="00736930" w:rsidRDefault="00000000">
      <w:r>
        <w:t xml:space="preserve">Section: </w:t>
      </w:r>
      <w:r w:rsidR="002275AE">
        <w:t>K23GN</w:t>
      </w:r>
    </w:p>
    <w:p w:rsidR="00736930" w:rsidRDefault="00000000">
      <w:r>
        <w:t>Course Code: INT217</w:t>
      </w:r>
    </w:p>
    <w:p w:rsidR="00736930" w:rsidRDefault="00736930"/>
    <w:p w:rsidR="00736930" w:rsidRDefault="00000000">
      <w:r>
        <w:t>Under the Guidance of</w:t>
      </w:r>
      <w:r w:rsidR="002275AE">
        <w:t>: AASHIMA</w:t>
      </w:r>
    </w:p>
    <w:p w:rsidR="00736930" w:rsidRDefault="00000000">
      <w:r>
        <w:t>Discipline of CSE/IT</w:t>
      </w:r>
    </w:p>
    <w:p w:rsidR="00736930" w:rsidRDefault="00000000">
      <w:r>
        <w:t>Lovely School of Computer Applications</w:t>
      </w:r>
    </w:p>
    <w:p w:rsidR="00736930" w:rsidRDefault="00000000">
      <w:r>
        <w:t>Lovely Professional University, Phagwara</w:t>
      </w:r>
    </w:p>
    <w:p w:rsidR="00736930" w:rsidRDefault="00000000">
      <w:r>
        <w:br w:type="page"/>
      </w:r>
    </w:p>
    <w:p w:rsidR="00736930" w:rsidRDefault="00000000">
      <w:pPr>
        <w:pStyle w:val="Heading1"/>
      </w:pPr>
      <w:r>
        <w:lastRenderedPageBreak/>
        <w:t>Declaration</w:t>
      </w:r>
    </w:p>
    <w:p w:rsidR="00736930" w:rsidRDefault="00000000">
      <w:r>
        <w:t xml:space="preserve">I, </w:t>
      </w:r>
      <w:r w:rsidR="002275AE">
        <w:t>MUKUNK KHANDELWAL</w:t>
      </w:r>
      <w:r>
        <w:t xml:space="preserve">, student of under </w:t>
      </w:r>
      <w:r w:rsidR="002275AE">
        <w:t xml:space="preserve">B. TECH </w:t>
      </w:r>
      <w:r>
        <w:t>CSE Discipline at Lovely Professional University, Punjab, hereby declare that all the information furnished in this project report is based on my own intensive work and is genuine.</w:t>
      </w:r>
    </w:p>
    <w:p w:rsidR="00736930" w:rsidRDefault="00736930"/>
    <w:p w:rsidR="00736930" w:rsidRDefault="00000000">
      <w:r>
        <w:t xml:space="preserve">Date: </w:t>
      </w:r>
      <w:r w:rsidR="002275AE">
        <w:t>9/4/2025</w:t>
      </w:r>
    </w:p>
    <w:p w:rsidR="00736930" w:rsidRDefault="00000000">
      <w:r>
        <w:t xml:space="preserve">Signature: </w:t>
      </w:r>
      <w:r w:rsidR="002275AE">
        <w:t xml:space="preserve">MUKUND </w:t>
      </w:r>
    </w:p>
    <w:p w:rsidR="00736930" w:rsidRDefault="00000000">
      <w:r>
        <w:t>Registration No:</w:t>
      </w:r>
      <w:r w:rsidR="002275AE">
        <w:t>12316528</w:t>
      </w:r>
    </w:p>
    <w:p w:rsidR="00736930" w:rsidRDefault="00000000">
      <w:r>
        <w:t xml:space="preserve">Name: </w:t>
      </w:r>
      <w:r w:rsidR="002275AE">
        <w:t>MUKUND KHANDELWAL</w:t>
      </w:r>
    </w:p>
    <w:p w:rsidR="00736930" w:rsidRDefault="00000000">
      <w:r>
        <w:br w:type="page"/>
      </w:r>
    </w:p>
    <w:p w:rsidR="00736930" w:rsidRDefault="00000000">
      <w:pPr>
        <w:pStyle w:val="Heading1"/>
      </w:pPr>
      <w:r>
        <w:lastRenderedPageBreak/>
        <w:t>Certificate</w:t>
      </w:r>
    </w:p>
    <w:p w:rsidR="00736930" w:rsidRDefault="00000000">
      <w:r>
        <w:t xml:space="preserve">This is to certify that </w:t>
      </w:r>
      <w:r w:rsidR="002275AE">
        <w:t xml:space="preserve">MUKUN </w:t>
      </w:r>
      <w:r w:rsidR="00846AA5">
        <w:t xml:space="preserve">KHANDELWAL </w:t>
      </w:r>
      <w:r>
        <w:t xml:space="preserve">bearing Registration No. </w:t>
      </w:r>
      <w:r w:rsidR="00846AA5">
        <w:t>12316528</w:t>
      </w:r>
      <w:r>
        <w:t>, has completed the INT217 project titled “Crash Data Analysis” under my guidance and supervision. To the best of my knowledge, the present work is the result of his/her original development, effort, and study.</w:t>
      </w:r>
    </w:p>
    <w:p w:rsidR="00736930" w:rsidRDefault="00736930"/>
    <w:p w:rsidR="00736930" w:rsidRDefault="00000000">
      <w:r>
        <w:t xml:space="preserve">Signature: </w:t>
      </w:r>
      <w:r w:rsidR="00846AA5">
        <w:t xml:space="preserve">MUKUND </w:t>
      </w:r>
    </w:p>
    <w:p w:rsidR="00736930" w:rsidRDefault="00000000">
      <w:r>
        <w:t>Name of the Supervisor</w:t>
      </w:r>
      <w:r w:rsidR="00846AA5">
        <w:t>: AASHIMA</w:t>
      </w:r>
    </w:p>
    <w:p w:rsidR="00736930" w:rsidRDefault="00000000">
      <w:r>
        <w:t>School of Computer Applications</w:t>
      </w:r>
    </w:p>
    <w:p w:rsidR="00736930" w:rsidRDefault="00000000">
      <w:r>
        <w:t>Lovely Professional University, Phagwara, Punjab</w:t>
      </w:r>
    </w:p>
    <w:p w:rsidR="00736930" w:rsidRDefault="00000000">
      <w:r>
        <w:br w:type="page"/>
      </w:r>
    </w:p>
    <w:p w:rsidR="00736930" w:rsidRDefault="00000000">
      <w:pPr>
        <w:pStyle w:val="Heading1"/>
      </w:pPr>
      <w:r>
        <w:lastRenderedPageBreak/>
        <w:t>Acknowledgement</w:t>
      </w:r>
    </w:p>
    <w:p w:rsidR="00736930" w:rsidRDefault="00000000">
      <w:r>
        <w:t xml:space="preserve">I would like to express my heartfelt gratitude to </w:t>
      </w:r>
      <w:r w:rsidR="00846AA5">
        <w:t xml:space="preserve">AASHIMA, </w:t>
      </w:r>
      <w:r>
        <w:t>my project supervisor, for the continuous guidance and encouragement throughout the course of this project. I also thank the Lovely Professional University and the Department of CSE/IT for providing the platform and resources. Special thanks to my peers and family for their constant support.</w:t>
      </w:r>
    </w:p>
    <w:p w:rsidR="00736930" w:rsidRDefault="00000000">
      <w:r>
        <w:br w:type="page"/>
      </w:r>
    </w:p>
    <w:p w:rsidR="00736930" w:rsidRDefault="00000000">
      <w:pPr>
        <w:pStyle w:val="Heading1"/>
      </w:pPr>
      <w:r>
        <w:lastRenderedPageBreak/>
        <w:t>1. Introduction</w:t>
      </w:r>
    </w:p>
    <w:p w:rsidR="00736930" w:rsidRDefault="00000000" w:rsidP="00CC20FA">
      <w:pPr>
        <w:ind w:left="720"/>
      </w:pPr>
      <w:r>
        <w:t>Road accidents are a major concern for public safety and transportation efficiency. Analyzing crash data helps identify causes, patterns, and trends in road mishaps, allowing authorities to develop preventive measures. This project focuses on analyzing a crash dataset to understand when, why, and how accidents occur, and what factors influence their severity.</w:t>
      </w:r>
    </w:p>
    <w:p w:rsidR="00736930" w:rsidRDefault="00000000">
      <w:pPr>
        <w:pStyle w:val="Heading1"/>
      </w:pPr>
      <w:r>
        <w:t>2. Source of Dataset</w:t>
      </w:r>
    </w:p>
    <w:p w:rsidR="00736930" w:rsidRDefault="00000000" w:rsidP="00CC20FA">
      <w:pPr>
        <w:ind w:left="720"/>
      </w:pPr>
      <w:r>
        <w:t>The dataset used for this analysis is sourced from the official crash data report available for download via government transport portals. In this case, the data was downloaded as a CSV file titled "</w:t>
      </w:r>
      <w:proofErr w:type="spellStart"/>
      <w:r>
        <w:t>Crash_Data_Report</w:t>
      </w:r>
      <w:proofErr w:type="spellEnd"/>
      <w:r>
        <w:t>".</w:t>
      </w:r>
      <w:r w:rsidR="00F35023">
        <w:t xml:space="preserve"> </w:t>
      </w:r>
    </w:p>
    <w:p w:rsidR="00CC20FA" w:rsidRDefault="00F35023" w:rsidP="00CC20FA">
      <w:pPr>
        <w:rPr>
          <w:rFonts w:ascii="Times New Roman" w:eastAsia="Times New Roman" w:hAnsi="Times New Roman" w:cs="Times New Roman"/>
        </w:rPr>
      </w:pPr>
      <w:r w:rsidRPr="00CC20FA">
        <w:rPr>
          <w:rStyle w:val="Heading1Char"/>
        </w:rPr>
        <w:t>3.</w:t>
      </w:r>
      <w:r>
        <w:t xml:space="preserve"> </w:t>
      </w:r>
      <w:r w:rsidR="00962CF2" w:rsidRPr="00CC20FA">
        <w:rPr>
          <w:rStyle w:val="Heading1Char"/>
        </w:rPr>
        <w:t>Exploratory Data Analysis (</w:t>
      </w:r>
      <w:r w:rsidRPr="00CC20FA">
        <w:rPr>
          <w:rStyle w:val="Heading1Char"/>
        </w:rPr>
        <w:t>EDA</w:t>
      </w:r>
      <w:r w:rsidR="00962CF2" w:rsidRPr="00CC20FA">
        <w:rPr>
          <w:rStyle w:val="Heading1Char"/>
        </w:rPr>
        <w:t>):</w:t>
      </w:r>
      <w:r w:rsidR="00962CF2" w:rsidRPr="00962CF2">
        <w:rPr>
          <w:rFonts w:ascii="Times New Roman" w:eastAsia="Times New Roman" w:hAnsi="Times New Roman" w:cs="Times New Roman"/>
        </w:rPr>
        <w:t xml:space="preserve"> </w:t>
      </w:r>
    </w:p>
    <w:p w:rsidR="00962CF2" w:rsidRPr="00962CF2" w:rsidRDefault="00962CF2" w:rsidP="00CC20FA">
      <w:pPr>
        <w:ind w:left="360"/>
      </w:pPr>
      <w:r w:rsidRPr="00962CF2">
        <w:t>It is the process of examining a dataset to:</w:t>
      </w:r>
    </w:p>
    <w:p w:rsidR="00962CF2" w:rsidRPr="00962CF2" w:rsidRDefault="00962CF2" w:rsidP="00CC20FA">
      <w:pPr>
        <w:pStyle w:val="ListParagraph"/>
        <w:numPr>
          <w:ilvl w:val="0"/>
          <w:numId w:val="11"/>
        </w:numPr>
        <w:ind w:left="1080"/>
      </w:pPr>
      <w:r w:rsidRPr="00962CF2">
        <w:t>Understand its structure</w:t>
      </w:r>
    </w:p>
    <w:p w:rsidR="00962CF2" w:rsidRPr="00962CF2" w:rsidRDefault="00962CF2" w:rsidP="00CC20FA">
      <w:pPr>
        <w:pStyle w:val="ListParagraph"/>
        <w:numPr>
          <w:ilvl w:val="0"/>
          <w:numId w:val="11"/>
        </w:numPr>
        <w:ind w:left="1080"/>
      </w:pPr>
      <w:r w:rsidRPr="00962CF2">
        <w:t>Summarize main characteristics</w:t>
      </w:r>
    </w:p>
    <w:p w:rsidR="00962CF2" w:rsidRPr="00962CF2" w:rsidRDefault="00962CF2" w:rsidP="00CC20FA">
      <w:pPr>
        <w:pStyle w:val="ListParagraph"/>
        <w:numPr>
          <w:ilvl w:val="0"/>
          <w:numId w:val="11"/>
        </w:numPr>
        <w:ind w:left="1080"/>
      </w:pPr>
      <w:r w:rsidRPr="00962CF2">
        <w:t>Visualize patterns, trends, and relationships</w:t>
      </w:r>
    </w:p>
    <w:p w:rsidR="00962CF2" w:rsidRPr="00962CF2" w:rsidRDefault="00962CF2" w:rsidP="00CC20FA">
      <w:pPr>
        <w:pStyle w:val="ListParagraph"/>
        <w:numPr>
          <w:ilvl w:val="0"/>
          <w:numId w:val="11"/>
        </w:numPr>
        <w:ind w:left="1080"/>
      </w:pPr>
      <w:r w:rsidRPr="00962CF2">
        <w:t>Identify errors, outliers, or missing values</w:t>
      </w:r>
    </w:p>
    <w:p w:rsidR="00CC20FA" w:rsidRDefault="00962CF2" w:rsidP="00CC20FA">
      <w:pPr>
        <w:ind w:left="360"/>
      </w:pPr>
      <w:r w:rsidRPr="00962CF2">
        <w:t>In short, it's like getting to know your data before doing anything advanced (like modeling or prediction).</w:t>
      </w:r>
    </w:p>
    <w:p w:rsidR="00CC20FA" w:rsidRPr="00CC20FA" w:rsidRDefault="00CC20FA" w:rsidP="00CC20FA">
      <w:pPr>
        <w:ind w:left="360"/>
        <w:rPr>
          <w:rStyle w:val="Heading1Char"/>
          <w:rFonts w:asciiTheme="minorHAnsi" w:eastAsiaTheme="minorEastAsia" w:hAnsiTheme="minorHAnsi" w:cstheme="minorBidi"/>
          <w:b w:val="0"/>
          <w:bCs w:val="0"/>
          <w:color w:val="auto"/>
          <w:sz w:val="22"/>
          <w:szCs w:val="22"/>
        </w:rPr>
      </w:pPr>
    </w:p>
    <w:p w:rsidR="00CC20FA" w:rsidRPr="00CC20FA" w:rsidRDefault="00CC20FA" w:rsidP="00CC20FA">
      <w:pPr>
        <w:pStyle w:val="Heading2"/>
      </w:pPr>
      <w:r w:rsidRPr="00CC20FA">
        <w:t>EDA Helps You:</w:t>
      </w:r>
    </w:p>
    <w:p w:rsidR="00CC20FA" w:rsidRPr="00CC20FA" w:rsidRDefault="00CC20FA" w:rsidP="00CC20FA">
      <w:pPr>
        <w:pStyle w:val="ListParagraph"/>
        <w:numPr>
          <w:ilvl w:val="0"/>
          <w:numId w:val="15"/>
        </w:numPr>
      </w:pPr>
      <w:r w:rsidRPr="00CC20FA">
        <w:t>Understand crash behavior</w:t>
      </w:r>
    </w:p>
    <w:p w:rsidR="00CC20FA" w:rsidRPr="00CC20FA" w:rsidRDefault="00CC20FA" w:rsidP="00CC20FA">
      <w:pPr>
        <w:pStyle w:val="ListParagraph"/>
        <w:numPr>
          <w:ilvl w:val="0"/>
          <w:numId w:val="15"/>
        </w:numPr>
      </w:pPr>
      <w:r w:rsidRPr="00CC20FA">
        <w:t>Detect risk factors (weather, time, violations)</w:t>
      </w:r>
    </w:p>
    <w:p w:rsidR="00CC20FA" w:rsidRPr="00CC20FA" w:rsidRDefault="00CC20FA" w:rsidP="00CC20FA">
      <w:pPr>
        <w:pStyle w:val="ListParagraph"/>
        <w:numPr>
          <w:ilvl w:val="0"/>
          <w:numId w:val="15"/>
        </w:numPr>
      </w:pPr>
      <w:r w:rsidRPr="00CC20FA">
        <w:t>Find data issues (like missing values or wrong entries)</w:t>
      </w:r>
    </w:p>
    <w:p w:rsidR="00CC20FA" w:rsidRPr="00CC20FA" w:rsidRDefault="00CC20FA" w:rsidP="00CC20FA">
      <w:pPr>
        <w:pStyle w:val="ListParagraph"/>
        <w:numPr>
          <w:ilvl w:val="0"/>
          <w:numId w:val="15"/>
        </w:numPr>
      </w:pPr>
      <w:r w:rsidRPr="00CC20FA">
        <w:t>Visualize trends to make your report or dashboard powerful</w:t>
      </w:r>
    </w:p>
    <w:p w:rsidR="00CC20FA" w:rsidRDefault="00CC20FA" w:rsidP="00CC20FA">
      <w:pPr>
        <w:pStyle w:val="ListParagraph"/>
        <w:numPr>
          <w:ilvl w:val="0"/>
          <w:numId w:val="15"/>
        </w:numPr>
      </w:pPr>
      <w:r w:rsidRPr="00CC20FA">
        <w:t>Give recommendations to reduce accidents</w:t>
      </w:r>
    </w:p>
    <w:p w:rsidR="00CC20FA" w:rsidRPr="00CC20FA" w:rsidRDefault="00CC20FA" w:rsidP="00CC20FA">
      <w:pPr>
        <w:pStyle w:val="ListParagraph"/>
      </w:pPr>
    </w:p>
    <w:p w:rsidR="00CC20FA" w:rsidRPr="00CC20FA" w:rsidRDefault="00CC20FA" w:rsidP="00CC20FA">
      <w:pPr>
        <w:rPr>
          <w:rStyle w:val="Heading1Char"/>
          <w:b w:val="0"/>
          <w:bCs w:val="0"/>
          <w:sz w:val="32"/>
          <w:szCs w:val="32"/>
        </w:rPr>
      </w:pPr>
      <w:r w:rsidRPr="00CC20FA">
        <w:rPr>
          <w:sz w:val="24"/>
          <w:szCs w:val="24"/>
        </w:rPr>
        <w:t>EDA is like the first investigation step.</w:t>
      </w:r>
      <w:r w:rsidRPr="00CC20FA">
        <w:rPr>
          <w:sz w:val="24"/>
          <w:szCs w:val="24"/>
        </w:rPr>
        <w:br/>
        <w:t>In crash data analysis, it reveals how, when, and why crashes happen so that authorities can make smarter safety decisions.</w:t>
      </w:r>
    </w:p>
    <w:p w:rsidR="00CC20FA" w:rsidRDefault="00CC20FA" w:rsidP="00CC20FA">
      <w:pPr>
        <w:pStyle w:val="Heading2"/>
        <w:shd w:val="clear" w:color="auto" w:fill="FFFFFF"/>
        <w:spacing w:before="480" w:after="240"/>
        <w:rPr>
          <w:rStyle w:val="Heading1Char"/>
          <w:b/>
          <w:bCs/>
        </w:rPr>
      </w:pPr>
      <w:r w:rsidRPr="00CC20FA">
        <w:rPr>
          <w:rStyle w:val="Heading1Char"/>
          <w:b/>
          <w:bCs/>
        </w:rPr>
        <w:t>4.</w:t>
      </w:r>
      <w:r>
        <w:t xml:space="preserve"> </w:t>
      </w:r>
      <w:r w:rsidRPr="00CC20FA">
        <w:rPr>
          <w:rStyle w:val="Heading1Char"/>
          <w:b/>
          <w:bCs/>
        </w:rPr>
        <w:t>Why Do We Do EDA for Crash Data Analysis?</w:t>
      </w:r>
    </w:p>
    <w:p w:rsidR="00CC20FA" w:rsidRPr="00CC20FA" w:rsidRDefault="00CC20FA" w:rsidP="00CC20FA">
      <w:pPr>
        <w:ind w:left="720"/>
        <w:rPr>
          <w:b/>
          <w:bCs/>
        </w:rPr>
      </w:pPr>
      <w:r w:rsidRPr="00CC20FA">
        <w:rPr>
          <w:b/>
          <w:bCs/>
        </w:rPr>
        <w:t>Because we want to answer questions like: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320"/>
        <w:gridCol w:w="2962"/>
      </w:tblGrid>
      <w:tr w:rsidR="00CC20FA" w:rsidRPr="00CC20FA" w:rsidTr="00CC20FA">
        <w:trPr>
          <w:tblHeader/>
          <w:tblCellSpacing w:w="15" w:type="dxa"/>
        </w:trPr>
        <w:tc>
          <w:tcPr>
            <w:tcW w:w="4275" w:type="dxa"/>
            <w:vAlign w:val="center"/>
            <w:hideMark/>
          </w:tcPr>
          <w:p w:rsidR="00CC20FA" w:rsidRPr="00CC20FA" w:rsidRDefault="00CC20FA" w:rsidP="00CC20FA">
            <w:pPr>
              <w:rPr>
                <w:b/>
                <w:bCs/>
              </w:rPr>
            </w:pPr>
            <w:r w:rsidRPr="00CC20FA">
              <w:rPr>
                <w:rFonts w:ascii="Segoe UI Emoji" w:hAnsi="Segoe UI Emoji" w:cs="Segoe UI Emoji"/>
                <w:b/>
                <w:bCs/>
              </w:rPr>
              <w:lastRenderedPageBreak/>
              <w:t>🔍</w:t>
            </w:r>
            <w:r w:rsidRPr="00CC20FA">
              <w:rPr>
                <w:b/>
                <w:bCs/>
              </w:rPr>
              <w:t xml:space="preserve"> Question</w:t>
            </w:r>
          </w:p>
        </w:tc>
        <w:tc>
          <w:tcPr>
            <w:tcW w:w="2917" w:type="dxa"/>
            <w:vAlign w:val="center"/>
            <w:hideMark/>
          </w:tcPr>
          <w:p w:rsidR="00CC20FA" w:rsidRPr="00CC20FA" w:rsidRDefault="00CC20FA" w:rsidP="00CC20FA">
            <w:pPr>
              <w:rPr>
                <w:b/>
                <w:bCs/>
              </w:rPr>
            </w:pPr>
            <w:r w:rsidRPr="00CC20FA">
              <w:rPr>
                <w:rFonts w:ascii="Segoe UI Emoji" w:hAnsi="Segoe UI Emoji" w:cs="Segoe UI Emoji"/>
                <w:b/>
                <w:bCs/>
              </w:rPr>
              <w:t>✅</w:t>
            </w:r>
            <w:r w:rsidRPr="00CC20FA">
              <w:rPr>
                <w:b/>
                <w:bCs/>
              </w:rPr>
              <w:t xml:space="preserve"> EDA Helps You...</w:t>
            </w:r>
          </w:p>
        </w:tc>
      </w:tr>
      <w:tr w:rsidR="00CC20FA" w:rsidRPr="00CC20FA" w:rsidTr="00CC20FA">
        <w:trPr>
          <w:tblCellSpacing w:w="15" w:type="dxa"/>
        </w:trPr>
        <w:tc>
          <w:tcPr>
            <w:tcW w:w="4275" w:type="dxa"/>
            <w:vAlign w:val="center"/>
            <w:hideMark/>
          </w:tcPr>
          <w:p w:rsidR="00CC20FA" w:rsidRPr="00CC20FA" w:rsidRDefault="00CC20FA" w:rsidP="00CC20FA">
            <w:pPr>
              <w:pStyle w:val="ListParagraph"/>
              <w:numPr>
                <w:ilvl w:val="0"/>
                <w:numId w:val="12"/>
              </w:numPr>
            </w:pPr>
            <w:r w:rsidRPr="00CC20FA">
              <w:t>When do most crashes occur?</w:t>
            </w:r>
          </w:p>
        </w:tc>
        <w:tc>
          <w:tcPr>
            <w:tcW w:w="2917" w:type="dxa"/>
            <w:vAlign w:val="center"/>
            <w:hideMark/>
          </w:tcPr>
          <w:p w:rsidR="00CC20FA" w:rsidRPr="00CC20FA" w:rsidRDefault="00CC20FA" w:rsidP="00CC20FA">
            <w:r w:rsidRPr="00CC20FA">
              <w:t>Group by time (Month, Day, Hour)</w:t>
            </w:r>
          </w:p>
        </w:tc>
      </w:tr>
      <w:tr w:rsidR="00CC20FA" w:rsidRPr="00CC20FA" w:rsidTr="00CC20FA">
        <w:trPr>
          <w:tblCellSpacing w:w="15" w:type="dxa"/>
        </w:trPr>
        <w:tc>
          <w:tcPr>
            <w:tcW w:w="4275" w:type="dxa"/>
            <w:vAlign w:val="center"/>
            <w:hideMark/>
          </w:tcPr>
          <w:p w:rsidR="00CC20FA" w:rsidRPr="00CC20FA" w:rsidRDefault="00CC20FA" w:rsidP="00CC20FA">
            <w:pPr>
              <w:pStyle w:val="ListParagraph"/>
              <w:numPr>
                <w:ilvl w:val="0"/>
                <w:numId w:val="12"/>
              </w:numPr>
            </w:pPr>
            <w:r w:rsidRPr="00CC20FA">
              <w:t>Where are the crash hotspots?</w:t>
            </w:r>
          </w:p>
        </w:tc>
        <w:tc>
          <w:tcPr>
            <w:tcW w:w="2917" w:type="dxa"/>
            <w:vAlign w:val="center"/>
            <w:hideMark/>
          </w:tcPr>
          <w:p w:rsidR="00CC20FA" w:rsidRPr="00CC20FA" w:rsidRDefault="00CC20FA" w:rsidP="00CC20FA">
            <w:r w:rsidRPr="00CC20FA">
              <w:t>Analyze locations (if available)</w:t>
            </w:r>
          </w:p>
        </w:tc>
      </w:tr>
      <w:tr w:rsidR="00CC20FA" w:rsidRPr="00CC20FA" w:rsidTr="00CC20FA">
        <w:trPr>
          <w:tblCellSpacing w:w="15" w:type="dxa"/>
        </w:trPr>
        <w:tc>
          <w:tcPr>
            <w:tcW w:w="4275" w:type="dxa"/>
            <w:vAlign w:val="center"/>
            <w:hideMark/>
          </w:tcPr>
          <w:p w:rsidR="00CC20FA" w:rsidRPr="00CC20FA" w:rsidRDefault="00CC20FA" w:rsidP="00CC20FA">
            <w:pPr>
              <w:pStyle w:val="ListParagraph"/>
              <w:numPr>
                <w:ilvl w:val="0"/>
                <w:numId w:val="12"/>
              </w:numPr>
            </w:pPr>
            <w:r w:rsidRPr="00CC20FA">
              <w:t>What causes severe injuries?</w:t>
            </w:r>
          </w:p>
        </w:tc>
        <w:tc>
          <w:tcPr>
            <w:tcW w:w="2917" w:type="dxa"/>
            <w:vAlign w:val="center"/>
            <w:hideMark/>
          </w:tcPr>
          <w:p w:rsidR="00CC20FA" w:rsidRPr="00CC20FA" w:rsidRDefault="00CC20FA" w:rsidP="00CC20FA">
            <w:r w:rsidRPr="00CC20FA">
              <w:t>Compare severity vs. conditions</w:t>
            </w:r>
          </w:p>
        </w:tc>
      </w:tr>
      <w:tr w:rsidR="00CC20FA" w:rsidRPr="00CC20FA" w:rsidTr="00CC20FA">
        <w:trPr>
          <w:tblCellSpacing w:w="15" w:type="dxa"/>
        </w:trPr>
        <w:tc>
          <w:tcPr>
            <w:tcW w:w="4275" w:type="dxa"/>
            <w:vAlign w:val="center"/>
            <w:hideMark/>
          </w:tcPr>
          <w:p w:rsidR="00CC20FA" w:rsidRPr="00CC20FA" w:rsidRDefault="00CC20FA" w:rsidP="00CC20FA">
            <w:pPr>
              <w:pStyle w:val="ListParagraph"/>
              <w:numPr>
                <w:ilvl w:val="0"/>
                <w:numId w:val="12"/>
              </w:numPr>
            </w:pPr>
            <w:r w:rsidRPr="00CC20FA">
              <w:t>Is weather or light a factor?</w:t>
            </w:r>
          </w:p>
        </w:tc>
        <w:tc>
          <w:tcPr>
            <w:tcW w:w="2917" w:type="dxa"/>
            <w:vAlign w:val="center"/>
            <w:hideMark/>
          </w:tcPr>
          <w:p w:rsidR="00CC20FA" w:rsidRPr="00CC20FA" w:rsidRDefault="00CC20FA" w:rsidP="00CC20FA">
            <w:r w:rsidRPr="00CC20FA">
              <w:t>See crash count by weather/light</w:t>
            </w:r>
          </w:p>
        </w:tc>
      </w:tr>
      <w:tr w:rsidR="00CC20FA" w:rsidRPr="00CC20FA" w:rsidTr="00CC20FA">
        <w:trPr>
          <w:tblCellSpacing w:w="15" w:type="dxa"/>
        </w:trPr>
        <w:tc>
          <w:tcPr>
            <w:tcW w:w="42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gridCol w:w="1355"/>
            </w:tblGrid>
            <w:tr w:rsidR="00CC20FA" w:rsidRPr="00CC20FA" w:rsidTr="000053B6">
              <w:trPr>
                <w:tblCellSpacing w:w="15" w:type="dxa"/>
              </w:trPr>
              <w:tc>
                <w:tcPr>
                  <w:tcW w:w="0" w:type="auto"/>
                  <w:vAlign w:val="center"/>
                  <w:hideMark/>
                </w:tcPr>
                <w:p w:rsidR="00CC20FA" w:rsidRPr="00CC20FA" w:rsidRDefault="00CC20FA" w:rsidP="000053B6">
                  <w:pPr>
                    <w:pStyle w:val="ListParagraph"/>
                    <w:numPr>
                      <w:ilvl w:val="0"/>
                      <w:numId w:val="12"/>
                    </w:numPr>
                  </w:pPr>
                  <w:r w:rsidRPr="00CC20FA">
                    <w:t>Are alcohol/drugs involved?</w:t>
                  </w:r>
                </w:p>
              </w:tc>
              <w:tc>
                <w:tcPr>
                  <w:tcW w:w="1310" w:type="dxa"/>
                  <w:vAlign w:val="center"/>
                  <w:hideMark/>
                </w:tcPr>
                <w:p w:rsidR="00CC20FA" w:rsidRPr="00CC20FA" w:rsidRDefault="00CC20FA" w:rsidP="000053B6">
                  <w:pPr>
                    <w:pStyle w:val="ListParagraph"/>
                  </w:pPr>
                </w:p>
              </w:tc>
            </w:tr>
          </w:tbl>
          <w:p w:rsidR="00CC20FA" w:rsidRPr="00CC20FA" w:rsidRDefault="00CC20FA" w:rsidP="00CC20F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3"/>
              <w:gridCol w:w="81"/>
            </w:tblGrid>
            <w:tr w:rsidR="00CC20FA" w:rsidRPr="00CC20FA" w:rsidTr="00CC20FA">
              <w:trPr>
                <w:tblCellSpacing w:w="15" w:type="dxa"/>
              </w:trPr>
              <w:tc>
                <w:tcPr>
                  <w:tcW w:w="0" w:type="auto"/>
                  <w:vAlign w:val="center"/>
                  <w:hideMark/>
                </w:tcPr>
                <w:p w:rsidR="00CC20FA" w:rsidRPr="00CC20FA" w:rsidRDefault="00CC20FA" w:rsidP="000053B6">
                  <w:pPr>
                    <w:pStyle w:val="ListParagraph"/>
                    <w:numPr>
                      <w:ilvl w:val="0"/>
                      <w:numId w:val="12"/>
                    </w:numPr>
                  </w:pPr>
                  <w:r w:rsidRPr="00CC20FA">
                    <w:t>Which rules are often violated?</w:t>
                  </w:r>
                </w:p>
              </w:tc>
              <w:tc>
                <w:tcPr>
                  <w:tcW w:w="0" w:type="auto"/>
                  <w:vAlign w:val="center"/>
                  <w:hideMark/>
                </w:tcPr>
                <w:p w:rsidR="00CC20FA" w:rsidRPr="00CC20FA" w:rsidRDefault="00CC20FA" w:rsidP="000053B6">
                  <w:pPr>
                    <w:pStyle w:val="ListParagraph"/>
                    <w:numPr>
                      <w:ilvl w:val="0"/>
                      <w:numId w:val="12"/>
                    </w:numPr>
                  </w:pPr>
                </w:p>
              </w:tc>
            </w:tr>
          </w:tbl>
          <w:p w:rsidR="00CC20FA" w:rsidRPr="00CC20FA" w:rsidRDefault="00CC20FA" w:rsidP="00CC20FA"/>
        </w:tc>
        <w:tc>
          <w:tcPr>
            <w:tcW w:w="291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06"/>
            </w:tblGrid>
            <w:tr w:rsidR="00CC20FA" w:rsidRPr="00CC20FA" w:rsidTr="002229B2">
              <w:trPr>
                <w:tblCellSpacing w:w="15" w:type="dxa"/>
              </w:trPr>
              <w:tc>
                <w:tcPr>
                  <w:tcW w:w="0" w:type="auto"/>
                  <w:vAlign w:val="center"/>
                  <w:hideMark/>
                </w:tcPr>
                <w:p w:rsidR="00CC20FA" w:rsidRPr="00CC20FA" w:rsidRDefault="00CC20FA" w:rsidP="00CC20FA"/>
              </w:tc>
              <w:tc>
                <w:tcPr>
                  <w:tcW w:w="0" w:type="auto"/>
                  <w:vAlign w:val="center"/>
                  <w:hideMark/>
                </w:tcPr>
                <w:p w:rsidR="00CC20FA" w:rsidRPr="00CC20FA" w:rsidRDefault="00CC20FA" w:rsidP="00CC20FA">
                  <w:r w:rsidRPr="00CC20FA">
                    <w:t>Compare severity with substance use</w:t>
                  </w:r>
                </w:p>
              </w:tc>
            </w:tr>
          </w:tbl>
          <w:p w:rsidR="00CC20FA" w:rsidRPr="00CC20FA" w:rsidRDefault="00CC20FA" w:rsidP="00CC20F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94"/>
            </w:tblGrid>
            <w:tr w:rsidR="00CC20FA" w:rsidRPr="00CC20FA" w:rsidTr="00CC20FA">
              <w:trPr>
                <w:tblCellSpacing w:w="15" w:type="dxa"/>
              </w:trPr>
              <w:tc>
                <w:tcPr>
                  <w:tcW w:w="0" w:type="auto"/>
                  <w:vAlign w:val="center"/>
                </w:tcPr>
                <w:p w:rsidR="00CC20FA" w:rsidRPr="00CC20FA" w:rsidRDefault="00CC20FA" w:rsidP="00CC20FA"/>
              </w:tc>
              <w:tc>
                <w:tcPr>
                  <w:tcW w:w="0" w:type="auto"/>
                  <w:vAlign w:val="center"/>
                  <w:hideMark/>
                </w:tcPr>
                <w:p w:rsidR="00CC20FA" w:rsidRPr="00CC20FA" w:rsidRDefault="00CC20FA" w:rsidP="00CC20FA">
                  <w:r w:rsidRPr="00CC20FA">
                    <w:t>Count and rank violations</w:t>
                  </w:r>
                </w:p>
              </w:tc>
            </w:tr>
          </w:tbl>
          <w:p w:rsidR="00CC20FA" w:rsidRPr="00CC20FA" w:rsidRDefault="00CC20FA" w:rsidP="00CC20FA"/>
        </w:tc>
      </w:tr>
      <w:tr w:rsidR="00CC20FA" w:rsidRPr="00CC20FA" w:rsidTr="000053B6">
        <w:trPr>
          <w:trHeight w:val="105"/>
          <w:tblCellSpacing w:w="15" w:type="dxa"/>
        </w:trPr>
        <w:tc>
          <w:tcPr>
            <w:tcW w:w="4275" w:type="dxa"/>
            <w:vAlign w:val="center"/>
          </w:tcPr>
          <w:p w:rsidR="00CC20FA" w:rsidRPr="00CC20FA" w:rsidRDefault="00CC20FA" w:rsidP="00CC20FA"/>
        </w:tc>
        <w:tc>
          <w:tcPr>
            <w:tcW w:w="2917" w:type="dxa"/>
            <w:vAlign w:val="center"/>
          </w:tcPr>
          <w:p w:rsidR="00CC20FA" w:rsidRPr="00CC20FA" w:rsidRDefault="00CC20FA" w:rsidP="00CC20FA"/>
        </w:tc>
      </w:tr>
    </w:tbl>
    <w:p w:rsidR="00736930" w:rsidRDefault="000053B6">
      <w:pPr>
        <w:pStyle w:val="Heading1"/>
      </w:pPr>
      <w:r>
        <w:t>5</w:t>
      </w:r>
      <w:r w:rsidR="00000000">
        <w:t>. Dataset Preprocessing</w:t>
      </w:r>
    </w:p>
    <w:p w:rsidR="00736930" w:rsidRDefault="00000000" w:rsidP="000053B6">
      <w:pPr>
        <w:pStyle w:val="ListParagraph"/>
        <w:numPr>
          <w:ilvl w:val="0"/>
          <w:numId w:val="17"/>
        </w:numPr>
      </w:pPr>
      <w:r>
        <w:t>Loaded the dataset using Pandas</w:t>
      </w:r>
    </w:p>
    <w:p w:rsidR="00736930" w:rsidRDefault="00000000" w:rsidP="000053B6">
      <w:pPr>
        <w:pStyle w:val="ListParagraph"/>
        <w:numPr>
          <w:ilvl w:val="0"/>
          <w:numId w:val="17"/>
        </w:numPr>
      </w:pPr>
      <w:r>
        <w:t>Dropped columns with more than 50% missing values</w:t>
      </w:r>
    </w:p>
    <w:p w:rsidR="00736930" w:rsidRDefault="00000000" w:rsidP="000053B6">
      <w:pPr>
        <w:pStyle w:val="ListParagraph"/>
        <w:numPr>
          <w:ilvl w:val="0"/>
          <w:numId w:val="17"/>
        </w:numPr>
      </w:pPr>
      <w:r>
        <w:t>Removed rows with any remaining null values</w:t>
      </w:r>
    </w:p>
    <w:p w:rsidR="00736930" w:rsidRDefault="00000000" w:rsidP="000053B6">
      <w:pPr>
        <w:pStyle w:val="ListParagraph"/>
        <w:numPr>
          <w:ilvl w:val="0"/>
          <w:numId w:val="17"/>
        </w:numPr>
      </w:pPr>
      <w:r>
        <w:t>Converted `</w:t>
      </w:r>
      <w:proofErr w:type="spellStart"/>
      <w:r>
        <w:t>DateTime</w:t>
      </w:r>
      <w:proofErr w:type="spellEnd"/>
      <w:r>
        <w:t>` column to proper datetime format</w:t>
      </w:r>
    </w:p>
    <w:p w:rsidR="00736930" w:rsidRDefault="00000000" w:rsidP="000053B6">
      <w:pPr>
        <w:pStyle w:val="ListParagraph"/>
        <w:numPr>
          <w:ilvl w:val="0"/>
          <w:numId w:val="17"/>
        </w:numPr>
      </w:pPr>
      <w:r>
        <w:t>Extracted new features: Month, Day of Week, and Hour from `</w:t>
      </w:r>
      <w:proofErr w:type="spellStart"/>
      <w:r>
        <w:t>DateTime</w:t>
      </w:r>
      <w:proofErr w:type="spellEnd"/>
      <w:r>
        <w:t>`</w:t>
      </w:r>
    </w:p>
    <w:p w:rsidR="00736930" w:rsidRDefault="008E563F">
      <w:pPr>
        <w:pStyle w:val="Heading1"/>
      </w:pPr>
      <w:r>
        <w:t>6</w:t>
      </w:r>
      <w:r w:rsidR="00000000">
        <w:t>. Analysis on Dataset</w:t>
      </w:r>
      <w:r w:rsidR="000053B6">
        <w:t>:</w:t>
      </w:r>
    </w:p>
    <w:p w:rsidR="000053B6" w:rsidRDefault="000053B6" w:rsidP="000053B6">
      <w:pPr>
        <w:ind w:left="720"/>
      </w:pPr>
      <w:r w:rsidRPr="000053B6">
        <w:t>This section covers detailed insights extracted from the crash data using Exploratory Data Analysis (EDA), visualization, and statistical methods.</w:t>
      </w:r>
    </w:p>
    <w:p w:rsidR="000053B6" w:rsidRPr="000053B6" w:rsidRDefault="000053B6" w:rsidP="000053B6">
      <w:pPr>
        <w:pStyle w:val="Heading2"/>
      </w:pPr>
      <w:proofErr w:type="spellStart"/>
      <w:r w:rsidRPr="000053B6">
        <w:t>i</w:t>
      </w:r>
      <w:proofErr w:type="spellEnd"/>
      <w:r w:rsidRPr="000053B6">
        <w:t>. General Description</w:t>
      </w:r>
    </w:p>
    <w:p w:rsidR="000053B6" w:rsidRPr="000053B6" w:rsidRDefault="000053B6" w:rsidP="000053B6">
      <w:pPr>
        <w:numPr>
          <w:ilvl w:val="0"/>
          <w:numId w:val="18"/>
        </w:numPr>
      </w:pPr>
      <w:r w:rsidRPr="000053B6">
        <w:t xml:space="preserve">The dataset includes columns like </w:t>
      </w:r>
      <w:proofErr w:type="spellStart"/>
      <w:r w:rsidRPr="000053B6">
        <w:t>DateTime</w:t>
      </w:r>
      <w:proofErr w:type="spellEnd"/>
      <w:r w:rsidRPr="000053B6">
        <w:t xml:space="preserve">, Weather, </w:t>
      </w:r>
      <w:proofErr w:type="spellStart"/>
      <w:r w:rsidRPr="000053B6">
        <w:t>Lightcondition</w:t>
      </w:r>
      <w:proofErr w:type="spellEnd"/>
      <w:r w:rsidRPr="000053B6">
        <w:t xml:space="preserve">, </w:t>
      </w:r>
      <w:proofErr w:type="spellStart"/>
      <w:r w:rsidRPr="000053B6">
        <w:t>SurfaceCondition</w:t>
      </w:r>
      <w:proofErr w:type="spellEnd"/>
      <w:r w:rsidRPr="000053B6">
        <w:t xml:space="preserve">, </w:t>
      </w:r>
      <w:proofErr w:type="spellStart"/>
      <w:r w:rsidRPr="000053B6">
        <w:t>Injuryseverity</w:t>
      </w:r>
      <w:proofErr w:type="spellEnd"/>
      <w:r w:rsidRPr="000053B6">
        <w:t xml:space="preserve">, </w:t>
      </w:r>
      <w:proofErr w:type="spellStart"/>
      <w:r w:rsidRPr="000053B6">
        <w:t>Collisionmanner</w:t>
      </w:r>
      <w:proofErr w:type="spellEnd"/>
      <w:r w:rsidRPr="000053B6">
        <w:t>, Violation1_Drv1, AlcoholUse_Drv1, and DrugUse_Drv1.</w:t>
      </w:r>
    </w:p>
    <w:p w:rsidR="000053B6" w:rsidRPr="000053B6" w:rsidRDefault="000053B6" w:rsidP="000053B6">
      <w:pPr>
        <w:numPr>
          <w:ilvl w:val="0"/>
          <w:numId w:val="18"/>
        </w:numPr>
      </w:pPr>
      <w:r w:rsidRPr="000053B6">
        <w:t>These features help assess when, why, and how crashes occur.</w:t>
      </w:r>
    </w:p>
    <w:p w:rsidR="000053B6" w:rsidRDefault="000053B6" w:rsidP="000053B6">
      <w:pPr>
        <w:pStyle w:val="Heading2"/>
      </w:pPr>
      <w:r w:rsidRPr="000053B6">
        <w:lastRenderedPageBreak/>
        <w:t>ii. Specific Objectives</w:t>
      </w:r>
    </w:p>
    <w:p w:rsidR="00881629" w:rsidRDefault="00881629" w:rsidP="000053B6">
      <w:pPr>
        <w:pStyle w:val="Heading3"/>
      </w:pPr>
      <w:r w:rsidRPr="00881629">
        <w:t>Correlation Heatmap</w:t>
      </w:r>
    </w:p>
    <w:p w:rsidR="00881629" w:rsidRPr="00881629" w:rsidRDefault="00881629" w:rsidP="00881629">
      <w:r w:rsidRPr="00881629">
        <w:t xml:space="preserve">To explore </w:t>
      </w:r>
      <w:r w:rsidRPr="00881629">
        <w:rPr>
          <w:b/>
          <w:bCs/>
        </w:rPr>
        <w:t>relationships between numerical variables</w:t>
      </w:r>
      <w:r w:rsidRPr="00881629">
        <w:t xml:space="preserve"> in the dataset using a visual heatmap, which helps in identifying patterns or dependencies that may impact crash outcomes.</w:t>
      </w:r>
    </w:p>
    <w:p w:rsidR="00881629" w:rsidRPr="00881629" w:rsidRDefault="00881629" w:rsidP="00881629">
      <w:pPr>
        <w:numPr>
          <w:ilvl w:val="0"/>
          <w:numId w:val="27"/>
        </w:numPr>
      </w:pPr>
      <w:r w:rsidRPr="00881629">
        <w:t xml:space="preserve">The heatmap revealed how </w:t>
      </w:r>
      <w:r w:rsidRPr="00881629">
        <w:rPr>
          <w:b/>
          <w:bCs/>
        </w:rPr>
        <w:t>variables like crash time (Hour)</w:t>
      </w:r>
      <w:r w:rsidRPr="00881629">
        <w:t xml:space="preserve"> or </w:t>
      </w:r>
      <w:r w:rsidRPr="00881629">
        <w:rPr>
          <w:b/>
          <w:bCs/>
        </w:rPr>
        <w:t>frequency</w:t>
      </w:r>
      <w:r w:rsidRPr="00881629">
        <w:t xml:space="preserve"> relate to </w:t>
      </w:r>
      <w:r w:rsidRPr="00881629">
        <w:rPr>
          <w:b/>
          <w:bCs/>
        </w:rPr>
        <w:t>severity</w:t>
      </w:r>
      <w:r w:rsidRPr="00881629">
        <w:t xml:space="preserve"> or other patterns.</w:t>
      </w:r>
    </w:p>
    <w:p w:rsidR="00881629" w:rsidRPr="00881629" w:rsidRDefault="00881629" w:rsidP="00881629">
      <w:pPr>
        <w:numPr>
          <w:ilvl w:val="0"/>
          <w:numId w:val="27"/>
        </w:numPr>
      </w:pPr>
      <w:r w:rsidRPr="00881629">
        <w:t xml:space="preserve">Values close to </w:t>
      </w:r>
      <w:r w:rsidRPr="00881629">
        <w:rPr>
          <w:b/>
          <w:bCs/>
        </w:rPr>
        <w:t>+1</w:t>
      </w:r>
      <w:r w:rsidRPr="00881629">
        <w:t xml:space="preserve"> suggest strong </w:t>
      </w:r>
      <w:r w:rsidRPr="00881629">
        <w:rPr>
          <w:b/>
          <w:bCs/>
        </w:rPr>
        <w:t>positive correlation</w:t>
      </w:r>
      <w:r w:rsidRPr="00881629">
        <w:t xml:space="preserve"> (both increase together).</w:t>
      </w:r>
    </w:p>
    <w:p w:rsidR="00881629" w:rsidRPr="00881629" w:rsidRDefault="00881629" w:rsidP="00881629">
      <w:pPr>
        <w:numPr>
          <w:ilvl w:val="0"/>
          <w:numId w:val="27"/>
        </w:numPr>
      </w:pPr>
      <w:r w:rsidRPr="00881629">
        <w:t xml:space="preserve">Values close to </w:t>
      </w:r>
      <w:r w:rsidRPr="00881629">
        <w:rPr>
          <w:b/>
          <w:bCs/>
        </w:rPr>
        <w:t>-1</w:t>
      </w:r>
      <w:r w:rsidRPr="00881629">
        <w:t xml:space="preserve"> suggest strong </w:t>
      </w:r>
      <w:r w:rsidRPr="00881629">
        <w:rPr>
          <w:b/>
          <w:bCs/>
        </w:rPr>
        <w:t>negative correlation</w:t>
      </w:r>
      <w:r w:rsidRPr="00881629">
        <w:t xml:space="preserve"> (one increases, the other decreases).</w:t>
      </w:r>
    </w:p>
    <w:p w:rsidR="00881629" w:rsidRPr="00881629" w:rsidRDefault="00881629" w:rsidP="00881629">
      <w:pPr>
        <w:numPr>
          <w:ilvl w:val="0"/>
          <w:numId w:val="27"/>
        </w:numPr>
      </w:pPr>
      <w:r w:rsidRPr="00881629">
        <w:t xml:space="preserve">Values near </w:t>
      </w:r>
      <w:r w:rsidRPr="00881629">
        <w:rPr>
          <w:b/>
          <w:bCs/>
        </w:rPr>
        <w:t>0</w:t>
      </w:r>
      <w:r w:rsidRPr="00881629">
        <w:t xml:space="preserve"> indicate </w:t>
      </w:r>
      <w:r w:rsidRPr="00881629">
        <w:rPr>
          <w:b/>
          <w:bCs/>
        </w:rPr>
        <w:t>no significant relationship</w:t>
      </w:r>
      <w:r w:rsidRPr="00881629">
        <w:t>.</w:t>
      </w:r>
    </w:p>
    <w:p w:rsidR="00881629" w:rsidRPr="00881629" w:rsidRDefault="00881629" w:rsidP="00881629">
      <w:pPr>
        <w:numPr>
          <w:ilvl w:val="0"/>
          <w:numId w:val="27"/>
        </w:numPr>
      </w:pPr>
      <w:r w:rsidRPr="00881629">
        <w:t>For example:</w:t>
      </w:r>
    </w:p>
    <w:p w:rsidR="00881629" w:rsidRPr="00881629" w:rsidRDefault="00881629" w:rsidP="00881629">
      <w:pPr>
        <w:numPr>
          <w:ilvl w:val="1"/>
          <w:numId w:val="27"/>
        </w:numPr>
      </w:pPr>
      <w:r w:rsidRPr="00881629">
        <w:t xml:space="preserve">If Hour and </w:t>
      </w:r>
      <w:proofErr w:type="spellStart"/>
      <w:r w:rsidRPr="00881629">
        <w:t>Injuryseverity</w:t>
      </w:r>
      <w:proofErr w:type="spellEnd"/>
      <w:r w:rsidRPr="00881629">
        <w:t xml:space="preserve"> had a mild positive correlation, it suggests that crash severity may be influenced by the time of day.</w:t>
      </w:r>
    </w:p>
    <w:p w:rsidR="00881629" w:rsidRPr="00881629" w:rsidRDefault="00881629" w:rsidP="00881629">
      <w:pPr>
        <w:numPr>
          <w:ilvl w:val="1"/>
          <w:numId w:val="27"/>
        </w:numPr>
      </w:pPr>
      <w:r w:rsidRPr="00881629">
        <w:t>Weak or no correlation helps us eliminate features that don’t add predictive power.</w:t>
      </w:r>
    </w:p>
    <w:p w:rsidR="00881629" w:rsidRDefault="00881629" w:rsidP="00881629">
      <w:r w:rsidRPr="00881629">
        <w:t xml:space="preserve">The correlation heatmap is a </w:t>
      </w:r>
      <w:r w:rsidRPr="00881629">
        <w:rPr>
          <w:b/>
          <w:bCs/>
        </w:rPr>
        <w:t>powerful visual tool</w:t>
      </w:r>
      <w:r w:rsidRPr="00881629">
        <w:t xml:space="preserve"> in EDA to spot trends and interdependencies between numerical features. It guides us in feature selection, model planning, and understanding </w:t>
      </w:r>
      <w:r w:rsidRPr="00881629">
        <w:rPr>
          <w:b/>
          <w:bCs/>
        </w:rPr>
        <w:t>hidden relationships</w:t>
      </w:r>
      <w:r w:rsidRPr="00881629">
        <w:t xml:space="preserve"> in crash patterns.</w:t>
      </w:r>
    </w:p>
    <w:p w:rsidR="00881629" w:rsidRDefault="00881629" w:rsidP="00881629"/>
    <w:p w:rsidR="00881629" w:rsidRDefault="00881629" w:rsidP="00881629">
      <w:pPr>
        <w:rPr>
          <w:b/>
          <w:bCs/>
        </w:rPr>
      </w:pPr>
      <w:r w:rsidRPr="00881629">
        <w:drawing>
          <wp:inline distT="0" distB="0" distL="0" distR="0" wp14:anchorId="30B25530" wp14:editId="447AD6B2">
            <wp:extent cx="5486400" cy="2987040"/>
            <wp:effectExtent l="0" t="0" r="0" b="3810"/>
            <wp:docPr id="69685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54998" name=""/>
                    <pic:cNvPicPr/>
                  </pic:nvPicPr>
                  <pic:blipFill>
                    <a:blip r:embed="rId6"/>
                    <a:stretch>
                      <a:fillRect/>
                    </a:stretch>
                  </pic:blipFill>
                  <pic:spPr>
                    <a:xfrm>
                      <a:off x="0" y="0"/>
                      <a:ext cx="5486400" cy="2987040"/>
                    </a:xfrm>
                    <a:prstGeom prst="rect">
                      <a:avLst/>
                    </a:prstGeom>
                  </pic:spPr>
                </pic:pic>
              </a:graphicData>
            </a:graphic>
          </wp:inline>
        </w:drawing>
      </w:r>
    </w:p>
    <w:p w:rsidR="00881629" w:rsidRDefault="000053B6" w:rsidP="00881629">
      <w:pPr>
        <w:pStyle w:val="Heading3"/>
      </w:pPr>
      <w:r w:rsidRPr="000053B6">
        <w:lastRenderedPageBreak/>
        <w:t>Crash Frequency Over Time</w:t>
      </w:r>
    </w:p>
    <w:p w:rsidR="00881629" w:rsidRPr="00881629" w:rsidRDefault="00881629" w:rsidP="00881629"/>
    <w:p w:rsidR="000053B6" w:rsidRPr="000053B6" w:rsidRDefault="000053B6" w:rsidP="000053B6">
      <w:pPr>
        <w:numPr>
          <w:ilvl w:val="0"/>
          <w:numId w:val="19"/>
        </w:numPr>
      </w:pPr>
      <w:r w:rsidRPr="000053B6">
        <w:rPr>
          <w:rFonts w:ascii="Segoe UI Emoji" w:hAnsi="Segoe UI Emoji" w:cs="Segoe UI Emoji"/>
        </w:rPr>
        <w:t>✅</w:t>
      </w:r>
      <w:r w:rsidRPr="000053B6">
        <w:t xml:space="preserve"> </w:t>
      </w:r>
      <w:r w:rsidRPr="000053B6">
        <w:rPr>
          <w:b/>
          <w:bCs/>
        </w:rPr>
        <w:t>Why Chosen</w:t>
      </w:r>
      <w:r w:rsidRPr="000053B6">
        <w:t xml:space="preserve">: To understand </w:t>
      </w:r>
      <w:r w:rsidRPr="000053B6">
        <w:rPr>
          <w:b/>
          <w:bCs/>
        </w:rPr>
        <w:t>when</w:t>
      </w:r>
      <w:r w:rsidRPr="000053B6">
        <w:t xml:space="preserve"> crashes happen most (month, day, hour).</w:t>
      </w:r>
    </w:p>
    <w:p w:rsidR="000053B6" w:rsidRPr="000053B6" w:rsidRDefault="000053B6" w:rsidP="000053B6">
      <w:pPr>
        <w:numPr>
          <w:ilvl w:val="0"/>
          <w:numId w:val="19"/>
        </w:numPr>
      </w:pPr>
      <w:r w:rsidRPr="000053B6">
        <w:rPr>
          <w:rFonts w:ascii="Segoe UI Emoji" w:hAnsi="Segoe UI Emoji" w:cs="Segoe UI Emoji"/>
        </w:rPr>
        <w:t>🎯</w:t>
      </w:r>
      <w:r w:rsidRPr="000053B6">
        <w:t xml:space="preserve"> </w:t>
      </w:r>
      <w:r w:rsidRPr="000053B6">
        <w:rPr>
          <w:b/>
          <w:bCs/>
        </w:rPr>
        <w:t>Goal</w:t>
      </w:r>
      <w:r w:rsidRPr="000053B6">
        <w:t>: Identify high-risk periods for better traffic control or patrol planning.</w:t>
      </w:r>
    </w:p>
    <w:p w:rsidR="000053B6" w:rsidRPr="000053B6" w:rsidRDefault="000053B6" w:rsidP="000053B6">
      <w:pPr>
        <w:numPr>
          <w:ilvl w:val="0"/>
          <w:numId w:val="19"/>
        </w:numPr>
      </w:pPr>
      <w:r w:rsidRPr="000053B6">
        <w:rPr>
          <w:rFonts w:ascii="Segoe UI Emoji" w:hAnsi="Segoe UI Emoji" w:cs="Segoe UI Emoji"/>
        </w:rPr>
        <w:t>📊</w:t>
      </w:r>
      <w:r w:rsidRPr="000053B6">
        <w:t xml:space="preserve"> </w:t>
      </w:r>
      <w:r w:rsidRPr="000053B6">
        <w:rPr>
          <w:b/>
          <w:bCs/>
        </w:rPr>
        <w:t>Outcome</w:t>
      </w:r>
      <w:r w:rsidRPr="000053B6">
        <w:t>:</w:t>
      </w:r>
    </w:p>
    <w:p w:rsidR="000053B6" w:rsidRPr="000053B6" w:rsidRDefault="000053B6" w:rsidP="000053B6">
      <w:pPr>
        <w:numPr>
          <w:ilvl w:val="1"/>
          <w:numId w:val="19"/>
        </w:numPr>
      </w:pPr>
      <w:r w:rsidRPr="000053B6">
        <w:t xml:space="preserve">Most crashes occurred during </w:t>
      </w:r>
      <w:r w:rsidRPr="000053B6">
        <w:rPr>
          <w:b/>
          <w:bCs/>
        </w:rPr>
        <w:t>peak office hours</w:t>
      </w:r>
      <w:r w:rsidRPr="000053B6">
        <w:t>.</w:t>
      </w:r>
    </w:p>
    <w:p w:rsidR="000053B6" w:rsidRPr="000053B6" w:rsidRDefault="000053B6" w:rsidP="000053B6">
      <w:pPr>
        <w:numPr>
          <w:ilvl w:val="1"/>
          <w:numId w:val="19"/>
        </w:numPr>
      </w:pPr>
      <w:r w:rsidRPr="000053B6">
        <w:t>Weekends had fewer crashes.</w:t>
      </w:r>
    </w:p>
    <w:p w:rsidR="000053B6" w:rsidRDefault="000053B6" w:rsidP="000053B6">
      <w:pPr>
        <w:numPr>
          <w:ilvl w:val="1"/>
          <w:numId w:val="19"/>
        </w:numPr>
      </w:pPr>
      <w:r w:rsidRPr="000053B6">
        <w:t xml:space="preserve">Certain </w:t>
      </w:r>
      <w:r w:rsidRPr="000053B6">
        <w:rPr>
          <w:b/>
          <w:bCs/>
        </w:rPr>
        <w:t>months had spike</w:t>
      </w:r>
      <w:r w:rsidRPr="000053B6">
        <w:t xml:space="preserve"> due to seasonal changes.</w:t>
      </w:r>
    </w:p>
    <w:p w:rsidR="00D00C53" w:rsidRDefault="00D00C53" w:rsidP="00D00C53">
      <w:pPr>
        <w:ind w:left="1440"/>
      </w:pPr>
    </w:p>
    <w:p w:rsidR="00D00C53" w:rsidRDefault="00D00C53" w:rsidP="00D00C53">
      <w:pPr>
        <w:ind w:left="1080"/>
      </w:pPr>
    </w:p>
    <w:p w:rsidR="00D00C53" w:rsidRDefault="00D00C53" w:rsidP="00D00C53">
      <w:r w:rsidRPr="00D00C53">
        <w:drawing>
          <wp:inline distT="0" distB="0" distL="0" distR="0" wp14:anchorId="2FF476CE" wp14:editId="41071F63">
            <wp:extent cx="6179820" cy="3756660"/>
            <wp:effectExtent l="0" t="0" r="0" b="0"/>
            <wp:docPr id="100297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6458" name=""/>
                    <pic:cNvPicPr/>
                  </pic:nvPicPr>
                  <pic:blipFill>
                    <a:blip r:embed="rId7"/>
                    <a:stretch>
                      <a:fillRect/>
                    </a:stretch>
                  </pic:blipFill>
                  <pic:spPr>
                    <a:xfrm>
                      <a:off x="0" y="0"/>
                      <a:ext cx="6179820" cy="3756660"/>
                    </a:xfrm>
                    <a:prstGeom prst="rect">
                      <a:avLst/>
                    </a:prstGeom>
                  </pic:spPr>
                </pic:pic>
              </a:graphicData>
            </a:graphic>
          </wp:inline>
        </w:drawing>
      </w:r>
    </w:p>
    <w:p w:rsidR="00D00C53" w:rsidRDefault="00D00C53" w:rsidP="00D00C53"/>
    <w:p w:rsidR="00D00C53" w:rsidRDefault="00D00C53" w:rsidP="00D00C53"/>
    <w:p w:rsidR="00D00C53" w:rsidRDefault="00D00C53" w:rsidP="00D00C53"/>
    <w:p w:rsidR="00D00C53" w:rsidRDefault="00D00C53" w:rsidP="000053B6">
      <w:pPr>
        <w:pStyle w:val="Heading3"/>
      </w:pPr>
    </w:p>
    <w:p w:rsidR="000053B6" w:rsidRDefault="000053B6" w:rsidP="000053B6">
      <w:pPr>
        <w:pStyle w:val="Heading3"/>
      </w:pPr>
      <w:r w:rsidRPr="000053B6">
        <w:t>Crash Severity &amp; Injury Impact Study</w:t>
      </w:r>
    </w:p>
    <w:p w:rsidR="00881629" w:rsidRPr="00881629" w:rsidRDefault="00881629" w:rsidP="00881629"/>
    <w:p w:rsidR="000053B6" w:rsidRPr="000053B6" w:rsidRDefault="000053B6" w:rsidP="000053B6">
      <w:pPr>
        <w:numPr>
          <w:ilvl w:val="0"/>
          <w:numId w:val="20"/>
        </w:numPr>
      </w:pPr>
      <w:r w:rsidRPr="000053B6">
        <w:rPr>
          <w:rFonts w:ascii="Segoe UI Emoji" w:hAnsi="Segoe UI Emoji" w:cs="Segoe UI Emoji"/>
        </w:rPr>
        <w:t>✅</w:t>
      </w:r>
      <w:r w:rsidRPr="000053B6">
        <w:t xml:space="preserve"> </w:t>
      </w:r>
      <w:r w:rsidRPr="000053B6">
        <w:rPr>
          <w:b/>
          <w:bCs/>
        </w:rPr>
        <w:t>Why Chosen</w:t>
      </w:r>
      <w:r w:rsidRPr="000053B6">
        <w:t>: To measure how severe crashes are and what affects injury levels.</w:t>
      </w:r>
    </w:p>
    <w:p w:rsidR="000053B6" w:rsidRPr="000053B6" w:rsidRDefault="000053B6" w:rsidP="000053B6">
      <w:pPr>
        <w:numPr>
          <w:ilvl w:val="0"/>
          <w:numId w:val="20"/>
        </w:numPr>
      </w:pPr>
      <w:r w:rsidRPr="000053B6">
        <w:rPr>
          <w:rFonts w:ascii="Segoe UI Emoji" w:hAnsi="Segoe UI Emoji" w:cs="Segoe UI Emoji"/>
        </w:rPr>
        <w:t>🎯</w:t>
      </w:r>
      <w:r w:rsidRPr="000053B6">
        <w:t xml:space="preserve"> </w:t>
      </w:r>
      <w:r w:rsidRPr="000053B6">
        <w:rPr>
          <w:b/>
          <w:bCs/>
        </w:rPr>
        <w:t>Goal</w:t>
      </w:r>
      <w:r w:rsidRPr="000053B6">
        <w:t>: Help emergency services prioritize and plan better.</w:t>
      </w:r>
    </w:p>
    <w:p w:rsidR="000053B6" w:rsidRPr="000053B6" w:rsidRDefault="000053B6" w:rsidP="000053B6">
      <w:pPr>
        <w:numPr>
          <w:ilvl w:val="0"/>
          <w:numId w:val="20"/>
        </w:numPr>
      </w:pPr>
      <w:r w:rsidRPr="000053B6">
        <w:rPr>
          <w:rFonts w:ascii="Segoe UI Emoji" w:hAnsi="Segoe UI Emoji" w:cs="Segoe UI Emoji"/>
        </w:rPr>
        <w:t>📊</w:t>
      </w:r>
      <w:r w:rsidRPr="000053B6">
        <w:t xml:space="preserve"> </w:t>
      </w:r>
      <w:r w:rsidRPr="000053B6">
        <w:rPr>
          <w:b/>
          <w:bCs/>
        </w:rPr>
        <w:t>Outcome</w:t>
      </w:r>
      <w:r w:rsidRPr="000053B6">
        <w:t>:</w:t>
      </w:r>
    </w:p>
    <w:p w:rsidR="000053B6" w:rsidRPr="000053B6" w:rsidRDefault="000053B6" w:rsidP="000053B6">
      <w:pPr>
        <w:numPr>
          <w:ilvl w:val="1"/>
          <w:numId w:val="20"/>
        </w:numPr>
      </w:pPr>
      <w:r w:rsidRPr="000053B6">
        <w:t xml:space="preserve">Majority of crashes led to </w:t>
      </w:r>
      <w:r w:rsidRPr="000053B6">
        <w:rPr>
          <w:b/>
          <w:bCs/>
        </w:rPr>
        <w:t>minor injuries</w:t>
      </w:r>
      <w:r w:rsidRPr="000053B6">
        <w:t>.</w:t>
      </w:r>
    </w:p>
    <w:p w:rsidR="000053B6" w:rsidRDefault="000053B6" w:rsidP="000053B6">
      <w:pPr>
        <w:numPr>
          <w:ilvl w:val="1"/>
          <w:numId w:val="20"/>
        </w:numPr>
      </w:pPr>
      <w:r w:rsidRPr="000053B6">
        <w:t xml:space="preserve">Severe injuries linked to </w:t>
      </w:r>
      <w:r w:rsidRPr="000053B6">
        <w:rPr>
          <w:b/>
          <w:bCs/>
        </w:rPr>
        <w:t>night-time</w:t>
      </w:r>
      <w:r w:rsidRPr="000053B6">
        <w:t xml:space="preserve"> and </w:t>
      </w:r>
      <w:r w:rsidRPr="000053B6">
        <w:rPr>
          <w:b/>
          <w:bCs/>
        </w:rPr>
        <w:t>substance use</w:t>
      </w:r>
      <w:r w:rsidRPr="000053B6">
        <w:t>.</w:t>
      </w:r>
    </w:p>
    <w:p w:rsidR="00881629" w:rsidRPr="000053B6" w:rsidRDefault="00881629" w:rsidP="00881629">
      <w:pPr>
        <w:ind w:left="1440"/>
      </w:pPr>
    </w:p>
    <w:p w:rsidR="00881629" w:rsidRDefault="00881629" w:rsidP="000053B6">
      <w:pPr>
        <w:rPr>
          <w:rStyle w:val="Heading3Char"/>
        </w:rPr>
      </w:pPr>
      <w:r w:rsidRPr="00881629">
        <w:rPr>
          <w:rStyle w:val="Heading3Char"/>
        </w:rPr>
        <w:drawing>
          <wp:inline distT="0" distB="0" distL="0" distR="0" wp14:anchorId="5F87B310" wp14:editId="581FE720">
            <wp:extent cx="6258560" cy="3718560"/>
            <wp:effectExtent l="0" t="0" r="8890" b="0"/>
            <wp:docPr id="115223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35478" name=""/>
                    <pic:cNvPicPr/>
                  </pic:nvPicPr>
                  <pic:blipFill>
                    <a:blip r:embed="rId8"/>
                    <a:stretch>
                      <a:fillRect/>
                    </a:stretch>
                  </pic:blipFill>
                  <pic:spPr>
                    <a:xfrm>
                      <a:off x="0" y="0"/>
                      <a:ext cx="6260760" cy="3719867"/>
                    </a:xfrm>
                    <a:prstGeom prst="rect">
                      <a:avLst/>
                    </a:prstGeom>
                  </pic:spPr>
                </pic:pic>
              </a:graphicData>
            </a:graphic>
          </wp:inline>
        </w:drawing>
      </w:r>
    </w:p>
    <w:p w:rsidR="00881629" w:rsidRDefault="00881629" w:rsidP="000053B6">
      <w:pPr>
        <w:rPr>
          <w:rStyle w:val="Heading3Char"/>
        </w:rPr>
      </w:pPr>
    </w:p>
    <w:p w:rsidR="00881629" w:rsidRDefault="00881629" w:rsidP="000053B6">
      <w:pPr>
        <w:rPr>
          <w:rStyle w:val="Heading3Char"/>
        </w:rPr>
      </w:pPr>
    </w:p>
    <w:p w:rsidR="00881629" w:rsidRDefault="00881629" w:rsidP="000053B6">
      <w:pPr>
        <w:rPr>
          <w:rStyle w:val="Heading3Char"/>
        </w:rPr>
      </w:pPr>
    </w:p>
    <w:p w:rsidR="00881629" w:rsidRDefault="00881629" w:rsidP="000053B6">
      <w:pPr>
        <w:rPr>
          <w:rStyle w:val="Heading3Char"/>
        </w:rPr>
      </w:pPr>
    </w:p>
    <w:p w:rsidR="00881629" w:rsidRDefault="00881629" w:rsidP="000053B6">
      <w:pPr>
        <w:rPr>
          <w:rStyle w:val="Heading3Char"/>
        </w:rPr>
      </w:pPr>
    </w:p>
    <w:p w:rsidR="00881629" w:rsidRDefault="00881629" w:rsidP="000053B6">
      <w:pPr>
        <w:rPr>
          <w:rStyle w:val="Heading3Char"/>
        </w:rPr>
      </w:pPr>
    </w:p>
    <w:p w:rsidR="00881629" w:rsidRPr="000053B6" w:rsidRDefault="000053B6" w:rsidP="000053B6">
      <w:pPr>
        <w:rPr>
          <w:rFonts w:asciiTheme="majorHAnsi" w:eastAsiaTheme="majorEastAsia" w:hAnsiTheme="majorHAnsi" w:cstheme="majorBidi"/>
          <w:b/>
          <w:bCs/>
          <w:color w:val="4F81BD" w:themeColor="accent1"/>
        </w:rPr>
      </w:pPr>
      <w:r w:rsidRPr="000053B6">
        <w:rPr>
          <w:rStyle w:val="Heading3Char"/>
        </w:rPr>
        <w:t>Environmental Conditions Impact</w:t>
      </w:r>
    </w:p>
    <w:p w:rsidR="000053B6" w:rsidRPr="000053B6" w:rsidRDefault="000053B6" w:rsidP="000053B6">
      <w:pPr>
        <w:numPr>
          <w:ilvl w:val="0"/>
          <w:numId w:val="21"/>
        </w:numPr>
      </w:pPr>
      <w:r w:rsidRPr="000053B6">
        <w:rPr>
          <w:rFonts w:ascii="Segoe UI Emoji" w:hAnsi="Segoe UI Emoji" w:cs="Segoe UI Emoji"/>
        </w:rPr>
        <w:t>✅</w:t>
      </w:r>
      <w:r w:rsidRPr="000053B6">
        <w:t xml:space="preserve"> </w:t>
      </w:r>
      <w:r w:rsidRPr="000053B6">
        <w:rPr>
          <w:b/>
          <w:bCs/>
        </w:rPr>
        <w:t>Why Chosen</w:t>
      </w:r>
      <w:r w:rsidRPr="000053B6">
        <w:t>: To analyze how weather, lighting, and surface conditions contribute.</w:t>
      </w:r>
    </w:p>
    <w:p w:rsidR="000053B6" w:rsidRPr="000053B6" w:rsidRDefault="000053B6" w:rsidP="000053B6">
      <w:pPr>
        <w:numPr>
          <w:ilvl w:val="0"/>
          <w:numId w:val="21"/>
        </w:numPr>
      </w:pPr>
      <w:r w:rsidRPr="000053B6">
        <w:rPr>
          <w:rFonts w:ascii="Segoe UI Emoji" w:hAnsi="Segoe UI Emoji" w:cs="Segoe UI Emoji"/>
        </w:rPr>
        <w:t>🎯</w:t>
      </w:r>
      <w:r w:rsidRPr="000053B6">
        <w:t xml:space="preserve"> </w:t>
      </w:r>
      <w:r w:rsidRPr="000053B6">
        <w:rPr>
          <w:b/>
          <w:bCs/>
        </w:rPr>
        <w:t>Goal</w:t>
      </w:r>
      <w:r w:rsidRPr="000053B6">
        <w:t xml:space="preserve">: Aid in planning for </w:t>
      </w:r>
      <w:r w:rsidRPr="000053B6">
        <w:rPr>
          <w:b/>
          <w:bCs/>
        </w:rPr>
        <w:t>road safety improvements</w:t>
      </w:r>
      <w:r w:rsidRPr="000053B6">
        <w:t xml:space="preserve"> and </w:t>
      </w:r>
      <w:r w:rsidRPr="000053B6">
        <w:rPr>
          <w:b/>
          <w:bCs/>
        </w:rPr>
        <w:t>public awareness</w:t>
      </w:r>
      <w:r w:rsidRPr="000053B6">
        <w:t>.</w:t>
      </w:r>
    </w:p>
    <w:p w:rsidR="000053B6" w:rsidRPr="000053B6" w:rsidRDefault="000053B6" w:rsidP="000053B6">
      <w:pPr>
        <w:numPr>
          <w:ilvl w:val="0"/>
          <w:numId w:val="21"/>
        </w:numPr>
      </w:pPr>
      <w:r w:rsidRPr="000053B6">
        <w:rPr>
          <w:rFonts w:ascii="Segoe UI Emoji" w:hAnsi="Segoe UI Emoji" w:cs="Segoe UI Emoji"/>
        </w:rPr>
        <w:t>📊</w:t>
      </w:r>
      <w:r w:rsidRPr="000053B6">
        <w:t xml:space="preserve"> </w:t>
      </w:r>
      <w:r w:rsidRPr="000053B6">
        <w:rPr>
          <w:b/>
          <w:bCs/>
        </w:rPr>
        <w:t>Outcome</w:t>
      </w:r>
      <w:r w:rsidRPr="000053B6">
        <w:t>:</w:t>
      </w:r>
    </w:p>
    <w:p w:rsidR="000053B6" w:rsidRPr="000053B6" w:rsidRDefault="000053B6" w:rsidP="000053B6">
      <w:pPr>
        <w:numPr>
          <w:ilvl w:val="1"/>
          <w:numId w:val="21"/>
        </w:numPr>
      </w:pPr>
      <w:r w:rsidRPr="000053B6">
        <w:t xml:space="preserve">Most crashes occurred in </w:t>
      </w:r>
      <w:r w:rsidRPr="000053B6">
        <w:rPr>
          <w:b/>
          <w:bCs/>
        </w:rPr>
        <w:t>clear weather and daylight</w:t>
      </w:r>
      <w:r w:rsidRPr="000053B6">
        <w:t xml:space="preserve"> (because of more traffic).</w:t>
      </w:r>
    </w:p>
    <w:p w:rsidR="00F06D05" w:rsidRDefault="000053B6" w:rsidP="00F06D05">
      <w:pPr>
        <w:numPr>
          <w:ilvl w:val="1"/>
          <w:numId w:val="21"/>
        </w:numPr>
      </w:pPr>
      <w:r w:rsidRPr="000053B6">
        <w:t xml:space="preserve">Fewer crashes during rainy or snowy conditions, but </w:t>
      </w:r>
      <w:r w:rsidRPr="000053B6">
        <w:rPr>
          <w:b/>
          <w:bCs/>
        </w:rPr>
        <w:t>more severe</w:t>
      </w:r>
      <w:r w:rsidRPr="000053B6">
        <w:t xml:space="preserve"> when they happen.</w:t>
      </w:r>
    </w:p>
    <w:p w:rsidR="00F06D05" w:rsidRDefault="00F06D05" w:rsidP="00F06D05"/>
    <w:p w:rsidR="00F06D05" w:rsidRDefault="00F06D05" w:rsidP="00F06D05">
      <w:r w:rsidRPr="00F06D05">
        <w:drawing>
          <wp:inline distT="0" distB="0" distL="0" distR="0" wp14:anchorId="1315D06E" wp14:editId="66DC9070">
            <wp:extent cx="5486400" cy="3086100"/>
            <wp:effectExtent l="0" t="0" r="0" b="0"/>
            <wp:docPr id="1308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0187" name=""/>
                    <pic:cNvPicPr/>
                  </pic:nvPicPr>
                  <pic:blipFill>
                    <a:blip r:embed="rId9"/>
                    <a:stretch>
                      <a:fillRect/>
                    </a:stretch>
                  </pic:blipFill>
                  <pic:spPr>
                    <a:xfrm>
                      <a:off x="0" y="0"/>
                      <a:ext cx="5486400" cy="3086100"/>
                    </a:xfrm>
                    <a:prstGeom prst="rect">
                      <a:avLst/>
                    </a:prstGeom>
                  </pic:spPr>
                </pic:pic>
              </a:graphicData>
            </a:graphic>
          </wp:inline>
        </w:drawing>
      </w:r>
    </w:p>
    <w:p w:rsidR="00F06D05" w:rsidRDefault="00F06D05" w:rsidP="00F06D05">
      <w:r w:rsidRPr="00F06D05">
        <w:lastRenderedPageBreak/>
        <w:drawing>
          <wp:inline distT="0" distB="0" distL="0" distR="0" wp14:anchorId="4EB1F4FF" wp14:editId="0828AD72">
            <wp:extent cx="6202680" cy="3489008"/>
            <wp:effectExtent l="0" t="0" r="7620" b="0"/>
            <wp:docPr id="162917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71092" name=""/>
                    <pic:cNvPicPr/>
                  </pic:nvPicPr>
                  <pic:blipFill>
                    <a:blip r:embed="rId10"/>
                    <a:stretch>
                      <a:fillRect/>
                    </a:stretch>
                  </pic:blipFill>
                  <pic:spPr>
                    <a:xfrm>
                      <a:off x="0" y="0"/>
                      <a:ext cx="6212610" cy="3494594"/>
                    </a:xfrm>
                    <a:prstGeom prst="rect">
                      <a:avLst/>
                    </a:prstGeom>
                  </pic:spPr>
                </pic:pic>
              </a:graphicData>
            </a:graphic>
          </wp:inline>
        </w:drawing>
      </w:r>
    </w:p>
    <w:p w:rsidR="00F06D05" w:rsidRDefault="00F06D05" w:rsidP="00F06D05"/>
    <w:p w:rsidR="00F06D05" w:rsidRDefault="00F06D05" w:rsidP="00F06D05">
      <w:r w:rsidRPr="00F06D05">
        <w:drawing>
          <wp:inline distT="0" distB="0" distL="0" distR="0" wp14:anchorId="39CFCA3F" wp14:editId="67065FE1">
            <wp:extent cx="6271895" cy="4053840"/>
            <wp:effectExtent l="0" t="0" r="0" b="3810"/>
            <wp:docPr id="16527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6977" name=""/>
                    <pic:cNvPicPr/>
                  </pic:nvPicPr>
                  <pic:blipFill>
                    <a:blip r:embed="rId11"/>
                    <a:stretch>
                      <a:fillRect/>
                    </a:stretch>
                  </pic:blipFill>
                  <pic:spPr>
                    <a:xfrm>
                      <a:off x="0" y="0"/>
                      <a:ext cx="6273605" cy="4054945"/>
                    </a:xfrm>
                    <a:prstGeom prst="rect">
                      <a:avLst/>
                    </a:prstGeom>
                  </pic:spPr>
                </pic:pic>
              </a:graphicData>
            </a:graphic>
          </wp:inline>
        </w:drawing>
      </w:r>
    </w:p>
    <w:p w:rsidR="000053B6" w:rsidRPr="000053B6" w:rsidRDefault="000053B6" w:rsidP="000053B6">
      <w:pPr>
        <w:pStyle w:val="Heading3"/>
      </w:pPr>
      <w:r w:rsidRPr="000053B6">
        <w:lastRenderedPageBreak/>
        <w:t>Substance Influence Assessment</w:t>
      </w:r>
    </w:p>
    <w:p w:rsidR="000053B6" w:rsidRPr="000053B6" w:rsidRDefault="000053B6" w:rsidP="000053B6">
      <w:pPr>
        <w:numPr>
          <w:ilvl w:val="0"/>
          <w:numId w:val="22"/>
        </w:numPr>
      </w:pPr>
      <w:r w:rsidRPr="000053B6">
        <w:rPr>
          <w:rFonts w:ascii="Segoe UI Emoji" w:hAnsi="Segoe UI Emoji" w:cs="Segoe UI Emoji"/>
        </w:rPr>
        <w:t>✅</w:t>
      </w:r>
      <w:r w:rsidRPr="000053B6">
        <w:t xml:space="preserve"> </w:t>
      </w:r>
      <w:r w:rsidRPr="000053B6">
        <w:rPr>
          <w:b/>
          <w:bCs/>
        </w:rPr>
        <w:t>Why Chosen</w:t>
      </w:r>
      <w:r w:rsidRPr="000053B6">
        <w:t xml:space="preserve">: To evaluate the role of </w:t>
      </w:r>
      <w:r w:rsidRPr="000053B6">
        <w:rPr>
          <w:b/>
          <w:bCs/>
        </w:rPr>
        <w:t>alcohol or drugs</w:t>
      </w:r>
      <w:r w:rsidRPr="000053B6">
        <w:t xml:space="preserve"> in causing crashes.</w:t>
      </w:r>
    </w:p>
    <w:p w:rsidR="000053B6" w:rsidRPr="000053B6" w:rsidRDefault="000053B6" w:rsidP="000053B6">
      <w:pPr>
        <w:numPr>
          <w:ilvl w:val="0"/>
          <w:numId w:val="22"/>
        </w:numPr>
      </w:pPr>
      <w:r w:rsidRPr="000053B6">
        <w:rPr>
          <w:rFonts w:ascii="Segoe UI Emoji" w:hAnsi="Segoe UI Emoji" w:cs="Segoe UI Emoji"/>
        </w:rPr>
        <w:t>🎯</w:t>
      </w:r>
      <w:r w:rsidRPr="000053B6">
        <w:t xml:space="preserve"> </w:t>
      </w:r>
      <w:r w:rsidRPr="000053B6">
        <w:rPr>
          <w:b/>
          <w:bCs/>
        </w:rPr>
        <w:t>Goal</w:t>
      </w:r>
      <w:r w:rsidRPr="000053B6">
        <w:t>: Highlight need for strict checking and awareness programs.</w:t>
      </w:r>
    </w:p>
    <w:p w:rsidR="000053B6" w:rsidRPr="000053B6" w:rsidRDefault="000053B6" w:rsidP="000053B6">
      <w:pPr>
        <w:numPr>
          <w:ilvl w:val="0"/>
          <w:numId w:val="22"/>
        </w:numPr>
      </w:pPr>
      <w:r w:rsidRPr="000053B6">
        <w:rPr>
          <w:rFonts w:ascii="Segoe UI Emoji" w:hAnsi="Segoe UI Emoji" w:cs="Segoe UI Emoji"/>
        </w:rPr>
        <w:t>📊</w:t>
      </w:r>
      <w:r w:rsidRPr="000053B6">
        <w:t xml:space="preserve"> </w:t>
      </w:r>
      <w:r w:rsidRPr="000053B6">
        <w:rPr>
          <w:b/>
          <w:bCs/>
        </w:rPr>
        <w:t>Outcome</w:t>
      </w:r>
      <w:r w:rsidRPr="000053B6">
        <w:t>:</w:t>
      </w:r>
    </w:p>
    <w:p w:rsidR="000053B6" w:rsidRPr="000053B6" w:rsidRDefault="000053B6" w:rsidP="000053B6">
      <w:pPr>
        <w:numPr>
          <w:ilvl w:val="1"/>
          <w:numId w:val="22"/>
        </w:numPr>
      </w:pPr>
      <w:r w:rsidRPr="000053B6">
        <w:t xml:space="preserve">Crashes involving substances had </w:t>
      </w:r>
      <w:r w:rsidRPr="000053B6">
        <w:rPr>
          <w:b/>
          <w:bCs/>
        </w:rPr>
        <w:t>higher severity</w:t>
      </w:r>
      <w:r w:rsidRPr="000053B6">
        <w:t>.</w:t>
      </w:r>
    </w:p>
    <w:p w:rsidR="000053B6" w:rsidRDefault="000053B6" w:rsidP="000053B6">
      <w:pPr>
        <w:numPr>
          <w:ilvl w:val="1"/>
          <w:numId w:val="22"/>
        </w:numPr>
      </w:pPr>
      <w:r w:rsidRPr="000053B6">
        <w:t>Alcohol was more commonly reported than drug use.</w:t>
      </w:r>
    </w:p>
    <w:p w:rsidR="00881629" w:rsidRDefault="00880164" w:rsidP="00881629">
      <w:r w:rsidRPr="00880164">
        <w:drawing>
          <wp:inline distT="0" distB="0" distL="0" distR="0" wp14:anchorId="3994B836" wp14:editId="7E28A97A">
            <wp:extent cx="5897880" cy="2636520"/>
            <wp:effectExtent l="0" t="0" r="7620" b="0"/>
            <wp:docPr id="32512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20680" name=""/>
                    <pic:cNvPicPr/>
                  </pic:nvPicPr>
                  <pic:blipFill>
                    <a:blip r:embed="rId12"/>
                    <a:stretch>
                      <a:fillRect/>
                    </a:stretch>
                  </pic:blipFill>
                  <pic:spPr>
                    <a:xfrm>
                      <a:off x="0" y="0"/>
                      <a:ext cx="5897880" cy="2636520"/>
                    </a:xfrm>
                    <a:prstGeom prst="rect">
                      <a:avLst/>
                    </a:prstGeom>
                  </pic:spPr>
                </pic:pic>
              </a:graphicData>
            </a:graphic>
          </wp:inline>
        </w:drawing>
      </w:r>
    </w:p>
    <w:p w:rsidR="00880164" w:rsidRPr="000053B6" w:rsidRDefault="00880164" w:rsidP="00881629">
      <w:r w:rsidRPr="00880164">
        <w:drawing>
          <wp:inline distT="0" distB="0" distL="0" distR="0" wp14:anchorId="3D1E4B00" wp14:editId="65FB89E4">
            <wp:extent cx="5913120" cy="3116580"/>
            <wp:effectExtent l="0" t="0" r="0" b="7620"/>
            <wp:docPr id="196205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097" name=""/>
                    <pic:cNvPicPr/>
                  </pic:nvPicPr>
                  <pic:blipFill>
                    <a:blip r:embed="rId13"/>
                    <a:stretch>
                      <a:fillRect/>
                    </a:stretch>
                  </pic:blipFill>
                  <pic:spPr>
                    <a:xfrm>
                      <a:off x="0" y="0"/>
                      <a:ext cx="5913120" cy="3116580"/>
                    </a:xfrm>
                    <a:prstGeom prst="rect">
                      <a:avLst/>
                    </a:prstGeom>
                  </pic:spPr>
                </pic:pic>
              </a:graphicData>
            </a:graphic>
          </wp:inline>
        </w:drawing>
      </w:r>
    </w:p>
    <w:p w:rsidR="000053B6" w:rsidRPr="000053B6" w:rsidRDefault="000053B6" w:rsidP="000053B6">
      <w:pPr>
        <w:ind w:left="1440"/>
      </w:pPr>
    </w:p>
    <w:p w:rsidR="000053B6" w:rsidRPr="000053B6" w:rsidRDefault="000053B6" w:rsidP="000053B6">
      <w:pPr>
        <w:pStyle w:val="Heading3"/>
      </w:pPr>
      <w:r w:rsidRPr="000053B6">
        <w:lastRenderedPageBreak/>
        <w:t>Collision Type Classification</w:t>
      </w:r>
    </w:p>
    <w:p w:rsidR="000053B6" w:rsidRPr="000053B6" w:rsidRDefault="000053B6" w:rsidP="000053B6">
      <w:pPr>
        <w:numPr>
          <w:ilvl w:val="0"/>
          <w:numId w:val="23"/>
        </w:numPr>
      </w:pPr>
      <w:r w:rsidRPr="000053B6">
        <w:rPr>
          <w:rFonts w:ascii="Segoe UI Emoji" w:hAnsi="Segoe UI Emoji" w:cs="Segoe UI Emoji"/>
        </w:rPr>
        <w:t>✅</w:t>
      </w:r>
      <w:r w:rsidRPr="000053B6">
        <w:t xml:space="preserve"> </w:t>
      </w:r>
      <w:r w:rsidRPr="000053B6">
        <w:rPr>
          <w:b/>
          <w:bCs/>
        </w:rPr>
        <w:t>Why Chosen</w:t>
      </w:r>
      <w:r w:rsidRPr="000053B6">
        <w:t xml:space="preserve">: To know the </w:t>
      </w:r>
      <w:r w:rsidRPr="000053B6">
        <w:rPr>
          <w:b/>
          <w:bCs/>
        </w:rPr>
        <w:t>common collision manners</w:t>
      </w:r>
      <w:r w:rsidRPr="000053B6">
        <w:t xml:space="preserve"> (e.g., rear-end, side).</w:t>
      </w:r>
    </w:p>
    <w:p w:rsidR="000053B6" w:rsidRPr="000053B6" w:rsidRDefault="000053B6" w:rsidP="000053B6">
      <w:pPr>
        <w:numPr>
          <w:ilvl w:val="0"/>
          <w:numId w:val="23"/>
        </w:numPr>
      </w:pPr>
      <w:r w:rsidRPr="000053B6">
        <w:rPr>
          <w:rFonts w:ascii="Segoe UI Emoji" w:hAnsi="Segoe UI Emoji" w:cs="Segoe UI Emoji"/>
        </w:rPr>
        <w:t>🎯</w:t>
      </w:r>
      <w:r w:rsidRPr="000053B6">
        <w:t xml:space="preserve"> </w:t>
      </w:r>
      <w:r w:rsidRPr="000053B6">
        <w:rPr>
          <w:b/>
          <w:bCs/>
        </w:rPr>
        <w:t>Goal</w:t>
      </w:r>
      <w:r w:rsidRPr="000053B6">
        <w:t>: Help improve road signage, speed limits, and junction designs.</w:t>
      </w:r>
    </w:p>
    <w:p w:rsidR="000053B6" w:rsidRPr="000053B6" w:rsidRDefault="000053B6" w:rsidP="000053B6">
      <w:pPr>
        <w:numPr>
          <w:ilvl w:val="0"/>
          <w:numId w:val="23"/>
        </w:numPr>
      </w:pPr>
      <w:r w:rsidRPr="000053B6">
        <w:rPr>
          <w:rFonts w:ascii="Segoe UI Emoji" w:hAnsi="Segoe UI Emoji" w:cs="Segoe UI Emoji"/>
        </w:rPr>
        <w:t>📊</w:t>
      </w:r>
      <w:r w:rsidRPr="000053B6">
        <w:t xml:space="preserve"> </w:t>
      </w:r>
      <w:r w:rsidRPr="000053B6">
        <w:rPr>
          <w:b/>
          <w:bCs/>
        </w:rPr>
        <w:t>Outcome</w:t>
      </w:r>
      <w:r w:rsidRPr="000053B6">
        <w:t>:</w:t>
      </w:r>
    </w:p>
    <w:p w:rsidR="000053B6" w:rsidRPr="000053B6" w:rsidRDefault="000053B6" w:rsidP="000053B6">
      <w:pPr>
        <w:numPr>
          <w:ilvl w:val="1"/>
          <w:numId w:val="23"/>
        </w:numPr>
      </w:pPr>
      <w:r w:rsidRPr="000053B6">
        <w:rPr>
          <w:b/>
          <w:bCs/>
        </w:rPr>
        <w:t>Angle and rear-end collisions</w:t>
      </w:r>
      <w:r w:rsidRPr="000053B6">
        <w:t xml:space="preserve"> were most frequent.</w:t>
      </w:r>
    </w:p>
    <w:p w:rsidR="000053B6" w:rsidRDefault="000053B6" w:rsidP="000053B6">
      <w:pPr>
        <w:numPr>
          <w:ilvl w:val="1"/>
          <w:numId w:val="23"/>
        </w:numPr>
      </w:pPr>
      <w:r w:rsidRPr="000053B6">
        <w:t xml:space="preserve">Useful for targeted </w:t>
      </w:r>
      <w:r w:rsidRPr="000053B6">
        <w:rPr>
          <w:b/>
          <w:bCs/>
        </w:rPr>
        <w:t>road structure improvements</w:t>
      </w:r>
      <w:r w:rsidRPr="000053B6">
        <w:t>.</w:t>
      </w:r>
    </w:p>
    <w:p w:rsidR="00880164" w:rsidRDefault="00880164" w:rsidP="00880164"/>
    <w:p w:rsidR="00880164" w:rsidRDefault="00880164" w:rsidP="00880164"/>
    <w:p w:rsidR="00880164" w:rsidRPr="000053B6" w:rsidRDefault="00880164" w:rsidP="00880164">
      <w:r w:rsidRPr="00880164">
        <w:drawing>
          <wp:inline distT="0" distB="0" distL="0" distR="0" wp14:anchorId="58B06739" wp14:editId="59335100">
            <wp:extent cx="6217920" cy="5562600"/>
            <wp:effectExtent l="0" t="0" r="0" b="0"/>
            <wp:docPr id="86094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4923" name=""/>
                    <pic:cNvPicPr/>
                  </pic:nvPicPr>
                  <pic:blipFill>
                    <a:blip r:embed="rId14"/>
                    <a:stretch>
                      <a:fillRect/>
                    </a:stretch>
                  </pic:blipFill>
                  <pic:spPr>
                    <a:xfrm>
                      <a:off x="0" y="0"/>
                      <a:ext cx="6217920" cy="5562600"/>
                    </a:xfrm>
                    <a:prstGeom prst="rect">
                      <a:avLst/>
                    </a:prstGeom>
                  </pic:spPr>
                </pic:pic>
              </a:graphicData>
            </a:graphic>
          </wp:inline>
        </w:drawing>
      </w:r>
    </w:p>
    <w:p w:rsidR="000053B6" w:rsidRPr="000053B6" w:rsidRDefault="000053B6" w:rsidP="000053B6">
      <w:pPr>
        <w:pStyle w:val="Heading3"/>
      </w:pPr>
      <w:r w:rsidRPr="000053B6">
        <w:lastRenderedPageBreak/>
        <w:t>Traffic Violation Pattern Analysis</w:t>
      </w:r>
    </w:p>
    <w:p w:rsidR="000053B6" w:rsidRPr="000053B6" w:rsidRDefault="000053B6" w:rsidP="000053B6">
      <w:pPr>
        <w:numPr>
          <w:ilvl w:val="0"/>
          <w:numId w:val="24"/>
        </w:numPr>
      </w:pPr>
      <w:r w:rsidRPr="000053B6">
        <w:rPr>
          <w:rFonts w:ascii="Segoe UI Emoji" w:hAnsi="Segoe UI Emoji" w:cs="Segoe UI Emoji"/>
        </w:rPr>
        <w:t>✅</w:t>
      </w:r>
      <w:r w:rsidRPr="000053B6">
        <w:t xml:space="preserve"> </w:t>
      </w:r>
      <w:r w:rsidRPr="000053B6">
        <w:rPr>
          <w:b/>
          <w:bCs/>
        </w:rPr>
        <w:t>Why Chosen</w:t>
      </w:r>
      <w:r w:rsidRPr="000053B6">
        <w:t xml:space="preserve">: To detect </w:t>
      </w:r>
      <w:r w:rsidRPr="000053B6">
        <w:rPr>
          <w:b/>
          <w:bCs/>
        </w:rPr>
        <w:t>which rules are broken most</w:t>
      </w:r>
      <w:r w:rsidRPr="000053B6">
        <w:t xml:space="preserve"> by drivers.</w:t>
      </w:r>
    </w:p>
    <w:p w:rsidR="000053B6" w:rsidRPr="000053B6" w:rsidRDefault="000053B6" w:rsidP="000053B6">
      <w:pPr>
        <w:numPr>
          <w:ilvl w:val="0"/>
          <w:numId w:val="24"/>
        </w:numPr>
      </w:pPr>
      <w:r w:rsidRPr="000053B6">
        <w:rPr>
          <w:rFonts w:ascii="Segoe UI Emoji" w:hAnsi="Segoe UI Emoji" w:cs="Segoe UI Emoji"/>
        </w:rPr>
        <w:t>🎯</w:t>
      </w:r>
      <w:r w:rsidRPr="000053B6">
        <w:t xml:space="preserve"> </w:t>
      </w:r>
      <w:r w:rsidRPr="000053B6">
        <w:rPr>
          <w:b/>
          <w:bCs/>
        </w:rPr>
        <w:t>Goal</w:t>
      </w:r>
      <w:r w:rsidRPr="000053B6">
        <w:t>: Support traffic police in planning enforcement campaigns.</w:t>
      </w:r>
    </w:p>
    <w:p w:rsidR="000053B6" w:rsidRPr="000053B6" w:rsidRDefault="000053B6" w:rsidP="000053B6">
      <w:pPr>
        <w:numPr>
          <w:ilvl w:val="0"/>
          <w:numId w:val="24"/>
        </w:numPr>
      </w:pPr>
      <w:r w:rsidRPr="000053B6">
        <w:rPr>
          <w:rFonts w:ascii="Segoe UI Emoji" w:hAnsi="Segoe UI Emoji" w:cs="Segoe UI Emoji"/>
        </w:rPr>
        <w:t>📊</w:t>
      </w:r>
      <w:r w:rsidRPr="000053B6">
        <w:t xml:space="preserve"> </w:t>
      </w:r>
      <w:r w:rsidRPr="000053B6">
        <w:rPr>
          <w:b/>
          <w:bCs/>
        </w:rPr>
        <w:t>Outcome</w:t>
      </w:r>
      <w:r w:rsidRPr="000053B6">
        <w:t>:</w:t>
      </w:r>
    </w:p>
    <w:p w:rsidR="000053B6" w:rsidRPr="000053B6" w:rsidRDefault="000053B6" w:rsidP="000053B6">
      <w:pPr>
        <w:numPr>
          <w:ilvl w:val="1"/>
          <w:numId w:val="24"/>
        </w:numPr>
      </w:pPr>
      <w:r w:rsidRPr="000053B6">
        <w:t xml:space="preserve">Most frequent: </w:t>
      </w:r>
      <w:r w:rsidRPr="000053B6">
        <w:rPr>
          <w:b/>
          <w:bCs/>
        </w:rPr>
        <w:t>speeding</w:t>
      </w:r>
      <w:r w:rsidRPr="000053B6">
        <w:t xml:space="preserve">, </w:t>
      </w:r>
      <w:r w:rsidRPr="000053B6">
        <w:rPr>
          <w:b/>
          <w:bCs/>
        </w:rPr>
        <w:t>failure to yield</w:t>
      </w:r>
      <w:r w:rsidRPr="000053B6">
        <w:t xml:space="preserve">, </w:t>
      </w:r>
      <w:r w:rsidRPr="000053B6">
        <w:rPr>
          <w:b/>
          <w:bCs/>
        </w:rPr>
        <w:t>disregarding signs</w:t>
      </w:r>
      <w:r w:rsidRPr="000053B6">
        <w:t>.</w:t>
      </w:r>
    </w:p>
    <w:p w:rsidR="000053B6" w:rsidRDefault="000053B6" w:rsidP="000053B6">
      <w:pPr>
        <w:numPr>
          <w:ilvl w:val="1"/>
          <w:numId w:val="24"/>
        </w:numPr>
      </w:pPr>
      <w:r w:rsidRPr="000053B6">
        <w:t xml:space="preserve">Violations had a clear link with </w:t>
      </w:r>
      <w:r w:rsidRPr="000053B6">
        <w:rPr>
          <w:b/>
          <w:bCs/>
        </w:rPr>
        <w:t>injury severity</w:t>
      </w:r>
      <w:r w:rsidRPr="000053B6">
        <w:t>.</w:t>
      </w:r>
    </w:p>
    <w:p w:rsidR="00880164" w:rsidRPr="000053B6" w:rsidRDefault="00880164" w:rsidP="00880164">
      <w:r w:rsidRPr="00880164">
        <w:drawing>
          <wp:inline distT="0" distB="0" distL="0" distR="0" wp14:anchorId="6038F977" wp14:editId="0BD7723A">
            <wp:extent cx="5951220" cy="5547360"/>
            <wp:effectExtent l="0" t="0" r="0" b="0"/>
            <wp:docPr id="132739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92338" name=""/>
                    <pic:cNvPicPr/>
                  </pic:nvPicPr>
                  <pic:blipFill>
                    <a:blip r:embed="rId15"/>
                    <a:stretch>
                      <a:fillRect/>
                    </a:stretch>
                  </pic:blipFill>
                  <pic:spPr>
                    <a:xfrm>
                      <a:off x="0" y="0"/>
                      <a:ext cx="5951220" cy="5547360"/>
                    </a:xfrm>
                    <a:prstGeom prst="rect">
                      <a:avLst/>
                    </a:prstGeom>
                  </pic:spPr>
                </pic:pic>
              </a:graphicData>
            </a:graphic>
          </wp:inline>
        </w:drawing>
      </w:r>
    </w:p>
    <w:p w:rsidR="000053B6" w:rsidRPr="000053B6" w:rsidRDefault="000053B6" w:rsidP="000053B6">
      <w:pPr>
        <w:ind w:left="1440"/>
      </w:pPr>
    </w:p>
    <w:p w:rsidR="000053B6" w:rsidRPr="000053B6" w:rsidRDefault="000053B6" w:rsidP="000053B6">
      <w:pPr>
        <w:pStyle w:val="Heading3"/>
      </w:pPr>
      <w:r w:rsidRPr="000053B6">
        <w:lastRenderedPageBreak/>
        <w:t>Crash Timing Patterns</w:t>
      </w:r>
    </w:p>
    <w:p w:rsidR="000053B6" w:rsidRPr="000053B6" w:rsidRDefault="000053B6" w:rsidP="000053B6">
      <w:pPr>
        <w:numPr>
          <w:ilvl w:val="0"/>
          <w:numId w:val="25"/>
        </w:numPr>
      </w:pPr>
      <w:r w:rsidRPr="000053B6">
        <w:rPr>
          <w:rFonts w:ascii="Segoe UI Emoji" w:hAnsi="Segoe UI Emoji" w:cs="Segoe UI Emoji"/>
        </w:rPr>
        <w:t>✅</w:t>
      </w:r>
      <w:r w:rsidRPr="000053B6">
        <w:t xml:space="preserve"> </w:t>
      </w:r>
      <w:r w:rsidRPr="000053B6">
        <w:rPr>
          <w:b/>
          <w:bCs/>
        </w:rPr>
        <w:t>Why Chosen</w:t>
      </w:r>
      <w:r w:rsidRPr="000053B6">
        <w:t xml:space="preserve">: To find out </w:t>
      </w:r>
      <w:r w:rsidRPr="000053B6">
        <w:rPr>
          <w:b/>
          <w:bCs/>
        </w:rPr>
        <w:t>what time of day</w:t>
      </w:r>
      <w:r w:rsidRPr="000053B6">
        <w:t xml:space="preserve"> and </w:t>
      </w:r>
      <w:r w:rsidRPr="000053B6">
        <w:rPr>
          <w:b/>
          <w:bCs/>
        </w:rPr>
        <w:t>which day of the week</w:t>
      </w:r>
      <w:r w:rsidRPr="000053B6">
        <w:t xml:space="preserve"> is riskier.</w:t>
      </w:r>
    </w:p>
    <w:p w:rsidR="000053B6" w:rsidRPr="000053B6" w:rsidRDefault="000053B6" w:rsidP="000053B6">
      <w:pPr>
        <w:numPr>
          <w:ilvl w:val="0"/>
          <w:numId w:val="25"/>
        </w:numPr>
      </w:pPr>
      <w:r w:rsidRPr="000053B6">
        <w:rPr>
          <w:rFonts w:ascii="Segoe UI Emoji" w:hAnsi="Segoe UI Emoji" w:cs="Segoe UI Emoji"/>
        </w:rPr>
        <w:t>🎯</w:t>
      </w:r>
      <w:r w:rsidRPr="000053B6">
        <w:t xml:space="preserve"> </w:t>
      </w:r>
      <w:r w:rsidRPr="000053B6">
        <w:rPr>
          <w:b/>
          <w:bCs/>
        </w:rPr>
        <w:t>Goal</w:t>
      </w:r>
      <w:r w:rsidRPr="000053B6">
        <w:t xml:space="preserve">: Optimize </w:t>
      </w:r>
      <w:r w:rsidRPr="000053B6">
        <w:rPr>
          <w:b/>
          <w:bCs/>
        </w:rPr>
        <w:t>traffic patrols</w:t>
      </w:r>
      <w:r w:rsidRPr="000053B6">
        <w:t>, especially during dangerous hours.</w:t>
      </w:r>
    </w:p>
    <w:p w:rsidR="000053B6" w:rsidRPr="000053B6" w:rsidRDefault="000053B6" w:rsidP="000053B6">
      <w:pPr>
        <w:numPr>
          <w:ilvl w:val="0"/>
          <w:numId w:val="25"/>
        </w:numPr>
      </w:pPr>
      <w:r w:rsidRPr="000053B6">
        <w:rPr>
          <w:rFonts w:ascii="Segoe UI Emoji" w:hAnsi="Segoe UI Emoji" w:cs="Segoe UI Emoji"/>
        </w:rPr>
        <w:t>📊</w:t>
      </w:r>
      <w:r w:rsidRPr="000053B6">
        <w:t xml:space="preserve"> </w:t>
      </w:r>
      <w:r w:rsidRPr="000053B6">
        <w:rPr>
          <w:b/>
          <w:bCs/>
        </w:rPr>
        <w:t>Outcome</w:t>
      </w:r>
      <w:r w:rsidRPr="000053B6">
        <w:t>:</w:t>
      </w:r>
    </w:p>
    <w:p w:rsidR="000053B6" w:rsidRPr="000053B6" w:rsidRDefault="000053B6" w:rsidP="000053B6">
      <w:pPr>
        <w:numPr>
          <w:ilvl w:val="1"/>
          <w:numId w:val="25"/>
        </w:numPr>
      </w:pPr>
      <w:r w:rsidRPr="000053B6">
        <w:t xml:space="preserve">Crashes peaked around </w:t>
      </w:r>
      <w:r w:rsidRPr="000053B6">
        <w:rPr>
          <w:b/>
          <w:bCs/>
        </w:rPr>
        <w:t>morning and evening rush hours</w:t>
      </w:r>
      <w:r w:rsidRPr="000053B6">
        <w:t>.</w:t>
      </w:r>
    </w:p>
    <w:p w:rsidR="00880164" w:rsidRDefault="000053B6" w:rsidP="00880164">
      <w:pPr>
        <w:numPr>
          <w:ilvl w:val="1"/>
          <w:numId w:val="25"/>
        </w:numPr>
      </w:pPr>
      <w:r w:rsidRPr="000053B6">
        <w:t xml:space="preserve">Most accidents occurred on </w:t>
      </w:r>
      <w:r w:rsidRPr="000053B6">
        <w:rPr>
          <w:b/>
          <w:bCs/>
        </w:rPr>
        <w:t>weekdays</w:t>
      </w:r>
      <w:r w:rsidRPr="000053B6">
        <w:t>, especially Fridays.</w:t>
      </w:r>
    </w:p>
    <w:p w:rsidR="00880164" w:rsidRDefault="00880164" w:rsidP="00880164">
      <w:r w:rsidRPr="00880164">
        <w:drawing>
          <wp:inline distT="0" distB="0" distL="0" distR="0" wp14:anchorId="5BAA2924" wp14:editId="29F93BF9">
            <wp:extent cx="6217920" cy="2640965"/>
            <wp:effectExtent l="0" t="0" r="0" b="6985"/>
            <wp:docPr id="109488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85356" name=""/>
                    <pic:cNvPicPr/>
                  </pic:nvPicPr>
                  <pic:blipFill>
                    <a:blip r:embed="rId16"/>
                    <a:stretch>
                      <a:fillRect/>
                    </a:stretch>
                  </pic:blipFill>
                  <pic:spPr>
                    <a:xfrm>
                      <a:off x="0" y="0"/>
                      <a:ext cx="6219262" cy="2641535"/>
                    </a:xfrm>
                    <a:prstGeom prst="rect">
                      <a:avLst/>
                    </a:prstGeom>
                  </pic:spPr>
                </pic:pic>
              </a:graphicData>
            </a:graphic>
          </wp:inline>
        </w:drawing>
      </w:r>
    </w:p>
    <w:p w:rsidR="00880164" w:rsidRDefault="00880164" w:rsidP="00880164">
      <w:pPr>
        <w:rPr>
          <w:noProof/>
        </w:rPr>
      </w:pPr>
      <w:r w:rsidRPr="00880164">
        <w:drawing>
          <wp:inline distT="0" distB="0" distL="0" distR="0" wp14:anchorId="56F7915D" wp14:editId="7E763937">
            <wp:extent cx="6171634" cy="3154680"/>
            <wp:effectExtent l="0" t="0" r="635" b="7620"/>
            <wp:docPr id="134809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3446" name=""/>
                    <pic:cNvPicPr/>
                  </pic:nvPicPr>
                  <pic:blipFill>
                    <a:blip r:embed="rId17"/>
                    <a:stretch>
                      <a:fillRect/>
                    </a:stretch>
                  </pic:blipFill>
                  <pic:spPr>
                    <a:xfrm>
                      <a:off x="0" y="0"/>
                      <a:ext cx="6183660" cy="3160827"/>
                    </a:xfrm>
                    <a:prstGeom prst="rect">
                      <a:avLst/>
                    </a:prstGeom>
                  </pic:spPr>
                </pic:pic>
              </a:graphicData>
            </a:graphic>
          </wp:inline>
        </w:drawing>
      </w:r>
    </w:p>
    <w:p w:rsidR="00880164" w:rsidRDefault="00880164" w:rsidP="00D00C53">
      <w:pPr>
        <w:pStyle w:val="Heading3"/>
      </w:pPr>
    </w:p>
    <w:p w:rsidR="000053B6" w:rsidRPr="000053B6" w:rsidRDefault="000053B6" w:rsidP="00D00C53">
      <w:pPr>
        <w:pStyle w:val="Heading3"/>
      </w:pPr>
      <w:r w:rsidRPr="000053B6">
        <w:t>Outlier Detection</w:t>
      </w:r>
    </w:p>
    <w:p w:rsidR="000053B6" w:rsidRPr="000053B6" w:rsidRDefault="000053B6" w:rsidP="000053B6">
      <w:pPr>
        <w:numPr>
          <w:ilvl w:val="0"/>
          <w:numId w:val="26"/>
        </w:numPr>
      </w:pPr>
      <w:r w:rsidRPr="000053B6">
        <w:rPr>
          <w:rFonts w:ascii="Segoe UI Emoji" w:hAnsi="Segoe UI Emoji" w:cs="Segoe UI Emoji"/>
        </w:rPr>
        <w:t>✅</w:t>
      </w:r>
      <w:r w:rsidRPr="000053B6">
        <w:t xml:space="preserve"> </w:t>
      </w:r>
      <w:r w:rsidRPr="000053B6">
        <w:rPr>
          <w:b/>
          <w:bCs/>
        </w:rPr>
        <w:t>Why Chosen</w:t>
      </w:r>
      <w:r w:rsidRPr="000053B6">
        <w:t xml:space="preserve">: To spot any </w:t>
      </w:r>
      <w:r w:rsidRPr="000053B6">
        <w:rPr>
          <w:b/>
          <w:bCs/>
        </w:rPr>
        <w:t>abnormal values</w:t>
      </w:r>
      <w:r w:rsidRPr="000053B6">
        <w:t xml:space="preserve"> that could skew analysis.</w:t>
      </w:r>
    </w:p>
    <w:p w:rsidR="000053B6" w:rsidRPr="000053B6" w:rsidRDefault="000053B6" w:rsidP="000053B6">
      <w:pPr>
        <w:numPr>
          <w:ilvl w:val="0"/>
          <w:numId w:val="26"/>
        </w:numPr>
      </w:pPr>
      <w:r w:rsidRPr="000053B6">
        <w:rPr>
          <w:rFonts w:ascii="Segoe UI Emoji" w:hAnsi="Segoe UI Emoji" w:cs="Segoe UI Emoji"/>
        </w:rPr>
        <w:t>🎯</w:t>
      </w:r>
      <w:r w:rsidRPr="000053B6">
        <w:t xml:space="preserve"> </w:t>
      </w:r>
      <w:r w:rsidRPr="000053B6">
        <w:rPr>
          <w:b/>
          <w:bCs/>
        </w:rPr>
        <w:t>Goal</w:t>
      </w:r>
      <w:r w:rsidRPr="000053B6">
        <w:t>: Clean the data and ensure quality insights.</w:t>
      </w:r>
    </w:p>
    <w:p w:rsidR="000053B6" w:rsidRPr="000053B6" w:rsidRDefault="000053B6" w:rsidP="000053B6">
      <w:pPr>
        <w:numPr>
          <w:ilvl w:val="0"/>
          <w:numId w:val="26"/>
        </w:numPr>
      </w:pPr>
      <w:r w:rsidRPr="000053B6">
        <w:rPr>
          <w:rFonts w:ascii="Segoe UI Emoji" w:hAnsi="Segoe UI Emoji" w:cs="Segoe UI Emoji"/>
        </w:rPr>
        <w:t>📊</w:t>
      </w:r>
      <w:r w:rsidRPr="000053B6">
        <w:t xml:space="preserve"> </w:t>
      </w:r>
      <w:r w:rsidRPr="000053B6">
        <w:rPr>
          <w:b/>
          <w:bCs/>
        </w:rPr>
        <w:t>Outcome</w:t>
      </w:r>
      <w:r w:rsidRPr="000053B6">
        <w:t>:</w:t>
      </w:r>
    </w:p>
    <w:p w:rsidR="000053B6" w:rsidRPr="000053B6" w:rsidRDefault="000053B6" w:rsidP="000053B6">
      <w:pPr>
        <w:numPr>
          <w:ilvl w:val="1"/>
          <w:numId w:val="26"/>
        </w:numPr>
      </w:pPr>
      <w:r w:rsidRPr="000053B6">
        <w:t xml:space="preserve">Detected extreme values in numeric fields using </w:t>
      </w:r>
      <w:r w:rsidRPr="000053B6">
        <w:rPr>
          <w:b/>
          <w:bCs/>
        </w:rPr>
        <w:t>IQR and Z-score</w:t>
      </w:r>
      <w:r w:rsidRPr="000053B6">
        <w:t>.</w:t>
      </w:r>
    </w:p>
    <w:p w:rsidR="000053B6" w:rsidRDefault="000053B6" w:rsidP="00880164">
      <w:pPr>
        <w:numPr>
          <w:ilvl w:val="1"/>
          <w:numId w:val="26"/>
        </w:numPr>
      </w:pPr>
      <w:r w:rsidRPr="000053B6">
        <w:t>Handled outliers for better and accurate analysis.</w:t>
      </w:r>
    </w:p>
    <w:p w:rsidR="00880164" w:rsidRDefault="00880164" w:rsidP="00880164">
      <w:pPr>
        <w:ind w:left="1440"/>
      </w:pPr>
    </w:p>
    <w:p w:rsidR="00880164" w:rsidRPr="000053B6" w:rsidRDefault="00880164" w:rsidP="00880164">
      <w:r w:rsidRPr="00880164">
        <w:drawing>
          <wp:inline distT="0" distB="0" distL="0" distR="0" wp14:anchorId="58269F36" wp14:editId="3F4F866E">
            <wp:extent cx="6325870" cy="3962400"/>
            <wp:effectExtent l="0" t="0" r="0" b="0"/>
            <wp:docPr id="111492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27058" name=""/>
                    <pic:cNvPicPr/>
                  </pic:nvPicPr>
                  <pic:blipFill>
                    <a:blip r:embed="rId18"/>
                    <a:stretch>
                      <a:fillRect/>
                    </a:stretch>
                  </pic:blipFill>
                  <pic:spPr>
                    <a:xfrm>
                      <a:off x="0" y="0"/>
                      <a:ext cx="6332045" cy="3966268"/>
                    </a:xfrm>
                    <a:prstGeom prst="rect">
                      <a:avLst/>
                    </a:prstGeom>
                  </pic:spPr>
                </pic:pic>
              </a:graphicData>
            </a:graphic>
          </wp:inline>
        </w:drawing>
      </w:r>
    </w:p>
    <w:p w:rsidR="000053B6" w:rsidRDefault="000053B6" w:rsidP="000053B6"/>
    <w:p w:rsidR="008E563F" w:rsidRDefault="008E563F" w:rsidP="000053B6"/>
    <w:p w:rsidR="008E563F" w:rsidRPr="000053B6" w:rsidRDefault="008E563F" w:rsidP="000053B6"/>
    <w:p w:rsidR="00F35023" w:rsidRDefault="008E563F">
      <w:pPr>
        <w:pStyle w:val="Heading1"/>
      </w:pPr>
      <w:r>
        <w:lastRenderedPageBreak/>
        <w:t>9.</w:t>
      </w:r>
      <w:r w:rsidRPr="008E563F">
        <w:t>Outlier Detection using Z-score Method</w:t>
      </w:r>
      <w:r>
        <w:t>:</w:t>
      </w:r>
    </w:p>
    <w:p w:rsidR="008E563F" w:rsidRDefault="008E563F" w:rsidP="008E563F">
      <w:pPr>
        <w:ind w:left="720"/>
      </w:pPr>
      <w:r w:rsidRPr="008E563F">
        <w:t xml:space="preserve">To identify and handle </w:t>
      </w:r>
      <w:r w:rsidRPr="008E563F">
        <w:rPr>
          <w:b/>
          <w:bCs/>
        </w:rPr>
        <w:t>unusually high or low values</w:t>
      </w:r>
      <w:r w:rsidRPr="008E563F">
        <w:t xml:space="preserve"> in numerical data that may distort the analysis. Z-score is a statistical method that helps detect such </w:t>
      </w:r>
      <w:r w:rsidRPr="008E563F">
        <w:rPr>
          <w:b/>
          <w:bCs/>
        </w:rPr>
        <w:t>extreme outliers</w:t>
      </w:r>
      <w:r w:rsidRPr="008E563F">
        <w:t xml:space="preserve"> by measuring how far a data point is from the mean, in terms of standard deviation.</w:t>
      </w:r>
    </w:p>
    <w:p w:rsidR="008E563F" w:rsidRPr="008E563F" w:rsidRDefault="008E563F" w:rsidP="008E563F">
      <w:pPr>
        <w:ind w:left="720"/>
      </w:pPr>
      <w:r w:rsidRPr="008E563F">
        <w:t xml:space="preserve">A total of </w:t>
      </w:r>
      <w:r w:rsidRPr="008E563F">
        <w:rPr>
          <w:b/>
          <w:bCs/>
        </w:rPr>
        <w:t>3,249 outliers</w:t>
      </w:r>
      <w:r w:rsidRPr="008E563F">
        <w:t xml:space="preserve"> were detected using the Z-score method across the numerical columns of the dataset.</w:t>
      </w:r>
    </w:p>
    <w:p w:rsidR="008E563F" w:rsidRPr="008E563F" w:rsidRDefault="008E563F" w:rsidP="008E563F">
      <w:pPr>
        <w:ind w:left="1440"/>
      </w:pPr>
      <w:r w:rsidRPr="008E563F">
        <w:t>This indicates that:</w:t>
      </w:r>
    </w:p>
    <w:p w:rsidR="008E563F" w:rsidRPr="008E563F" w:rsidRDefault="008E563F" w:rsidP="008E563F">
      <w:pPr>
        <w:numPr>
          <w:ilvl w:val="0"/>
          <w:numId w:val="36"/>
        </w:numPr>
        <w:tabs>
          <w:tab w:val="clear" w:pos="720"/>
          <w:tab w:val="num" w:pos="1440"/>
        </w:tabs>
        <w:ind w:left="1440"/>
      </w:pPr>
      <w:r w:rsidRPr="008E563F">
        <w:rPr>
          <w:b/>
          <w:bCs/>
        </w:rPr>
        <w:t>3249 values</w:t>
      </w:r>
      <w:r w:rsidRPr="008E563F">
        <w:t xml:space="preserve"> lie </w:t>
      </w:r>
      <w:r w:rsidRPr="008E563F">
        <w:rPr>
          <w:b/>
          <w:bCs/>
        </w:rPr>
        <w:t>more than 3 standard deviations</w:t>
      </w:r>
      <w:r w:rsidRPr="008E563F">
        <w:t xml:space="preserve"> away from their column's mean.</w:t>
      </w:r>
    </w:p>
    <w:p w:rsidR="008E563F" w:rsidRPr="008E563F" w:rsidRDefault="008E563F" w:rsidP="008E563F">
      <w:pPr>
        <w:numPr>
          <w:ilvl w:val="0"/>
          <w:numId w:val="36"/>
        </w:numPr>
        <w:tabs>
          <w:tab w:val="clear" w:pos="720"/>
          <w:tab w:val="num" w:pos="1440"/>
        </w:tabs>
        <w:ind w:left="1440"/>
      </w:pPr>
      <w:r w:rsidRPr="008E563F">
        <w:t xml:space="preserve">These extreme values could represent </w:t>
      </w:r>
      <w:r w:rsidRPr="008E563F">
        <w:rPr>
          <w:b/>
          <w:bCs/>
        </w:rPr>
        <w:t>errors</w:t>
      </w:r>
      <w:r w:rsidRPr="008E563F">
        <w:t xml:space="preserve">, </w:t>
      </w:r>
      <w:r w:rsidRPr="008E563F">
        <w:rPr>
          <w:b/>
          <w:bCs/>
        </w:rPr>
        <w:t>rare events</w:t>
      </w:r>
      <w:r w:rsidRPr="008E563F">
        <w:t xml:space="preserve">, or </w:t>
      </w:r>
      <w:r w:rsidRPr="008E563F">
        <w:rPr>
          <w:b/>
          <w:bCs/>
        </w:rPr>
        <w:t>abnormal cases</w:t>
      </w:r>
      <w:r w:rsidRPr="008E563F">
        <w:t xml:space="preserve"> that might need special treatment in future modeling.</w:t>
      </w:r>
    </w:p>
    <w:p w:rsidR="008E563F" w:rsidRDefault="008E563F" w:rsidP="008E563F">
      <w:pPr>
        <w:ind w:left="720"/>
      </w:pPr>
    </w:p>
    <w:p w:rsidR="008E563F" w:rsidRPr="008E563F" w:rsidRDefault="008E563F" w:rsidP="008E563F">
      <w:pPr>
        <w:ind w:left="720"/>
      </w:pPr>
      <w:r w:rsidRPr="008E563F">
        <w:t>Z-score outlier detection is a powerful method in EDA that identified 3,249 extreme values, ensuring our dataset remains reliable and suitable for further analysis and modeling.</w:t>
      </w:r>
    </w:p>
    <w:p w:rsidR="008E563F" w:rsidRPr="008E563F" w:rsidRDefault="008E563F" w:rsidP="008E563F"/>
    <w:p w:rsidR="00736930" w:rsidRDefault="008E563F">
      <w:pPr>
        <w:pStyle w:val="Heading1"/>
      </w:pPr>
      <w:r>
        <w:t>8</w:t>
      </w:r>
      <w:r w:rsidR="00000000">
        <w:t>. Conclusion</w:t>
      </w:r>
    </w:p>
    <w:p w:rsidR="00F06D05" w:rsidRPr="00F06D05" w:rsidRDefault="00F06D05" w:rsidP="008E563F">
      <w:pPr>
        <w:ind w:left="720"/>
      </w:pPr>
      <w:r w:rsidRPr="00F06D05">
        <w:t xml:space="preserve">This crash data analysis project provided valuable insights into the </w:t>
      </w:r>
      <w:r w:rsidRPr="00F06D05">
        <w:rPr>
          <w:b/>
          <w:bCs/>
        </w:rPr>
        <w:t>factors influencing road accidents</w:t>
      </w:r>
      <w:r w:rsidRPr="00F06D05">
        <w:t xml:space="preserve">, such as environmental conditions, time of occurrence, driver behavior, and violations. Using </w:t>
      </w:r>
      <w:r w:rsidRPr="00F06D05">
        <w:rPr>
          <w:b/>
          <w:bCs/>
        </w:rPr>
        <w:t>exploratory data analysis (EDA)</w:t>
      </w:r>
      <w:r w:rsidRPr="00F06D05">
        <w:t xml:space="preserve"> techniques, we were able to identify critical patterns and trends that contribute to crash frequency and severity.</w:t>
      </w:r>
    </w:p>
    <w:p w:rsidR="00F06D05" w:rsidRPr="00F06D05" w:rsidRDefault="00F06D05" w:rsidP="008E563F">
      <w:pPr>
        <w:pStyle w:val="Heading2"/>
        <w:ind w:left="720"/>
      </w:pPr>
      <w:r w:rsidRPr="00F06D05">
        <w:t>Key findings include:</w:t>
      </w:r>
    </w:p>
    <w:p w:rsidR="00F06D05" w:rsidRPr="00F06D05" w:rsidRDefault="00F06D05" w:rsidP="008E563F">
      <w:pPr>
        <w:pStyle w:val="ListParagraph"/>
        <w:numPr>
          <w:ilvl w:val="0"/>
          <w:numId w:val="31"/>
        </w:numPr>
        <w:ind w:left="1440"/>
      </w:pPr>
      <w:r w:rsidRPr="00F06D05">
        <w:t xml:space="preserve">Crashes peak during </w:t>
      </w:r>
      <w:r w:rsidRPr="00F06D05">
        <w:rPr>
          <w:b/>
          <w:bCs/>
        </w:rPr>
        <w:t>rush hours</w:t>
      </w:r>
      <w:r w:rsidRPr="00F06D05">
        <w:t xml:space="preserve"> and </w:t>
      </w:r>
      <w:r w:rsidRPr="00F06D05">
        <w:rPr>
          <w:b/>
          <w:bCs/>
        </w:rPr>
        <w:t>weekdays</w:t>
      </w:r>
      <w:r w:rsidRPr="00F06D05">
        <w:t>, highlighting the need for traffic control during those times.</w:t>
      </w:r>
    </w:p>
    <w:p w:rsidR="00F06D05" w:rsidRPr="00F06D05" w:rsidRDefault="00F06D05" w:rsidP="008E563F">
      <w:pPr>
        <w:pStyle w:val="ListParagraph"/>
        <w:numPr>
          <w:ilvl w:val="0"/>
          <w:numId w:val="31"/>
        </w:numPr>
        <w:ind w:left="1440"/>
      </w:pPr>
      <w:r w:rsidRPr="00F06D05">
        <w:rPr>
          <w:b/>
          <w:bCs/>
        </w:rPr>
        <w:t>Clear weather and daylight</w:t>
      </w:r>
      <w:r w:rsidRPr="00F06D05">
        <w:t xml:space="preserve"> conditions saw more crashes, likely due to higher traffic flow, while severe crashes were more frequent under </w:t>
      </w:r>
      <w:r w:rsidRPr="00F06D05">
        <w:rPr>
          <w:b/>
          <w:bCs/>
        </w:rPr>
        <w:t>poor lighting or weather</w:t>
      </w:r>
      <w:r w:rsidRPr="00F06D05">
        <w:t>.</w:t>
      </w:r>
    </w:p>
    <w:p w:rsidR="00F06D05" w:rsidRPr="00F06D05" w:rsidRDefault="00F06D05" w:rsidP="008E563F">
      <w:pPr>
        <w:pStyle w:val="ListParagraph"/>
        <w:numPr>
          <w:ilvl w:val="0"/>
          <w:numId w:val="31"/>
        </w:numPr>
        <w:ind w:left="1440"/>
      </w:pPr>
      <w:r w:rsidRPr="00F06D05">
        <w:rPr>
          <w:b/>
          <w:bCs/>
        </w:rPr>
        <w:t>Substance use</w:t>
      </w:r>
      <w:r w:rsidRPr="00F06D05">
        <w:t xml:space="preserve"> (alcohol or drugs) significantly correlates with higher injury severity.</w:t>
      </w:r>
    </w:p>
    <w:p w:rsidR="00F06D05" w:rsidRPr="00F06D05" w:rsidRDefault="00F06D05" w:rsidP="008E563F">
      <w:pPr>
        <w:pStyle w:val="ListParagraph"/>
        <w:numPr>
          <w:ilvl w:val="0"/>
          <w:numId w:val="31"/>
        </w:numPr>
        <w:ind w:left="1440"/>
      </w:pPr>
      <w:r w:rsidRPr="00F06D05">
        <w:rPr>
          <w:b/>
          <w:bCs/>
        </w:rPr>
        <w:t>Rear-end and angle collisions</w:t>
      </w:r>
      <w:r w:rsidRPr="00F06D05">
        <w:t xml:space="preserve"> were the most common, often linked to </w:t>
      </w:r>
      <w:r w:rsidRPr="00F06D05">
        <w:rPr>
          <w:b/>
          <w:bCs/>
        </w:rPr>
        <w:t>violations like speeding</w:t>
      </w:r>
      <w:r w:rsidRPr="00F06D05">
        <w:t xml:space="preserve"> or </w:t>
      </w:r>
      <w:r w:rsidRPr="00F06D05">
        <w:rPr>
          <w:b/>
          <w:bCs/>
        </w:rPr>
        <w:t>failure to yield</w:t>
      </w:r>
      <w:r w:rsidRPr="00F06D05">
        <w:t>.</w:t>
      </w:r>
    </w:p>
    <w:p w:rsidR="00F06D05" w:rsidRPr="00F06D05" w:rsidRDefault="00F06D05" w:rsidP="008E563F">
      <w:pPr>
        <w:pStyle w:val="Heading2"/>
        <w:ind w:left="720"/>
      </w:pPr>
      <w:r w:rsidRPr="00F06D05">
        <w:lastRenderedPageBreak/>
        <w:t>Through this analysis, we emphasized the importance of:</w:t>
      </w:r>
    </w:p>
    <w:p w:rsidR="00F06D05" w:rsidRPr="00F06D05" w:rsidRDefault="00F06D05" w:rsidP="008E563F">
      <w:pPr>
        <w:pStyle w:val="ListParagraph"/>
        <w:numPr>
          <w:ilvl w:val="0"/>
          <w:numId w:val="30"/>
        </w:numPr>
        <w:ind w:left="1440"/>
      </w:pPr>
      <w:r w:rsidRPr="00F06D05">
        <w:rPr>
          <w:b/>
          <w:bCs/>
        </w:rPr>
        <w:t>Targeted enforcement</w:t>
      </w:r>
      <w:r w:rsidRPr="00F06D05">
        <w:t xml:space="preserve"> of traffic rules</w:t>
      </w:r>
    </w:p>
    <w:p w:rsidR="00F06D05" w:rsidRPr="00F06D05" w:rsidRDefault="00F06D05" w:rsidP="008E563F">
      <w:pPr>
        <w:pStyle w:val="ListParagraph"/>
        <w:numPr>
          <w:ilvl w:val="0"/>
          <w:numId w:val="30"/>
        </w:numPr>
        <w:ind w:left="1440"/>
      </w:pPr>
      <w:r w:rsidRPr="00F06D05">
        <w:rPr>
          <w:b/>
          <w:bCs/>
        </w:rPr>
        <w:t>Public safety awareness</w:t>
      </w:r>
      <w:r w:rsidRPr="00F06D05">
        <w:t xml:space="preserve"> about high-risk hours and behaviors</w:t>
      </w:r>
    </w:p>
    <w:p w:rsidR="00F06D05" w:rsidRPr="00F06D05" w:rsidRDefault="00F06D05" w:rsidP="008E563F">
      <w:pPr>
        <w:pStyle w:val="ListParagraph"/>
        <w:numPr>
          <w:ilvl w:val="0"/>
          <w:numId w:val="30"/>
        </w:numPr>
        <w:ind w:left="1440"/>
      </w:pPr>
      <w:r w:rsidRPr="00F06D05">
        <w:t xml:space="preserve">Using data to support </w:t>
      </w:r>
      <w:r w:rsidRPr="00F06D05">
        <w:rPr>
          <w:b/>
          <w:bCs/>
        </w:rPr>
        <w:t>policy planning and infrastructure improvements</w:t>
      </w:r>
    </w:p>
    <w:p w:rsidR="00F06D05" w:rsidRPr="00F06D05" w:rsidRDefault="00F06D05" w:rsidP="008E563F">
      <w:pPr>
        <w:ind w:left="720"/>
      </w:pPr>
      <w:r w:rsidRPr="00F06D05">
        <w:t xml:space="preserve">Overall, EDA served as a crucial first step in transforming raw crash data into </w:t>
      </w:r>
      <w:r w:rsidRPr="00F06D05">
        <w:rPr>
          <w:b/>
          <w:bCs/>
        </w:rPr>
        <w:t>actionable insights</w:t>
      </w:r>
      <w:r w:rsidRPr="00F06D05">
        <w:t xml:space="preserve"> that can inform </w:t>
      </w:r>
      <w:r w:rsidRPr="00F06D05">
        <w:rPr>
          <w:b/>
          <w:bCs/>
        </w:rPr>
        <w:t>road safety strategies</w:t>
      </w:r>
      <w:r w:rsidRPr="00F06D05">
        <w:t xml:space="preserve"> and </w:t>
      </w:r>
      <w:r w:rsidRPr="00F06D05">
        <w:rPr>
          <w:b/>
          <w:bCs/>
        </w:rPr>
        <w:t>future predictive models</w:t>
      </w:r>
      <w:r w:rsidRPr="00F06D05">
        <w:t>.</w:t>
      </w:r>
    </w:p>
    <w:p w:rsidR="00736930" w:rsidRDefault="008E563F" w:rsidP="008E563F">
      <w:pPr>
        <w:pStyle w:val="Heading1"/>
      </w:pPr>
      <w:r>
        <w:t>9</w:t>
      </w:r>
      <w:r w:rsidR="00000000">
        <w:t>. Future Scope</w:t>
      </w:r>
    </w:p>
    <w:p w:rsidR="00736930" w:rsidRDefault="00000000" w:rsidP="008E563F">
      <w:pPr>
        <w:pStyle w:val="ListParagraph"/>
        <w:numPr>
          <w:ilvl w:val="0"/>
          <w:numId w:val="34"/>
        </w:numPr>
      </w:pPr>
      <w:r>
        <w:t>Use machine learning models to predict crash severity</w:t>
      </w:r>
    </w:p>
    <w:p w:rsidR="00736930" w:rsidRDefault="00000000" w:rsidP="008E563F">
      <w:pPr>
        <w:pStyle w:val="ListParagraph"/>
        <w:numPr>
          <w:ilvl w:val="0"/>
          <w:numId w:val="34"/>
        </w:numPr>
      </w:pPr>
      <w:r>
        <w:t>Perform geospatial analysis if location data is available</w:t>
      </w:r>
    </w:p>
    <w:p w:rsidR="00736930" w:rsidRDefault="00000000" w:rsidP="008E563F">
      <w:pPr>
        <w:pStyle w:val="ListParagraph"/>
        <w:numPr>
          <w:ilvl w:val="0"/>
          <w:numId w:val="34"/>
        </w:numPr>
      </w:pPr>
      <w:r>
        <w:t>Correlate with external data like traffic volume or weather reports</w:t>
      </w:r>
    </w:p>
    <w:p w:rsidR="00736930" w:rsidRDefault="008E563F">
      <w:pPr>
        <w:pStyle w:val="Heading1"/>
      </w:pPr>
      <w:r>
        <w:t>10</w:t>
      </w:r>
      <w:r w:rsidR="00000000">
        <w:t>. References</w:t>
      </w:r>
    </w:p>
    <w:p w:rsidR="00736930" w:rsidRDefault="00000000" w:rsidP="008E563F">
      <w:pPr>
        <w:pStyle w:val="ListParagraph"/>
        <w:numPr>
          <w:ilvl w:val="0"/>
          <w:numId w:val="35"/>
        </w:numPr>
      </w:pPr>
      <w:r>
        <w:t>Crash Data Portal (Government Source)</w:t>
      </w:r>
      <w:r w:rsidR="00C23854">
        <w:t xml:space="preserve"> </w:t>
      </w:r>
    </w:p>
    <w:p w:rsidR="00C23854" w:rsidRDefault="00C23854" w:rsidP="00C23854">
      <w:pPr>
        <w:pStyle w:val="ListParagraph"/>
      </w:pPr>
      <w:hyperlink r:id="rId19" w:history="1">
        <w:r w:rsidRPr="00477E80">
          <w:rPr>
            <w:rStyle w:val="Hyperlink"/>
          </w:rPr>
          <w:t>https://catalog.data.gov/dataset/1-08-crash-data-report-detail-498c3</w:t>
        </w:r>
      </w:hyperlink>
    </w:p>
    <w:p w:rsidR="00C23854" w:rsidRDefault="00C23854" w:rsidP="00C23854">
      <w:pPr>
        <w:pStyle w:val="ListParagraph"/>
      </w:pPr>
    </w:p>
    <w:p w:rsidR="00736930" w:rsidRDefault="00000000" w:rsidP="008E563F">
      <w:pPr>
        <w:pStyle w:val="ListParagraph"/>
        <w:numPr>
          <w:ilvl w:val="0"/>
          <w:numId w:val="35"/>
        </w:numPr>
      </w:pPr>
      <w:r>
        <w:t>Python Libraries: Pandas, NumPy, Seaborn, Matplotlib, SciPy</w:t>
      </w:r>
    </w:p>
    <w:p w:rsidR="00C23854" w:rsidRDefault="00C23854" w:rsidP="00C23854">
      <w:pPr>
        <w:pStyle w:val="Heading1"/>
      </w:pPr>
      <w:r>
        <w:t xml:space="preserve">11. GitHub: </w:t>
      </w:r>
    </w:p>
    <w:p w:rsidR="00C23854" w:rsidRDefault="00C23854" w:rsidP="00C23854">
      <w:pPr>
        <w:ind w:firstLine="720"/>
      </w:pPr>
      <w:hyperlink r:id="rId20" w:history="1">
        <w:r w:rsidRPr="00477E80">
          <w:rPr>
            <w:rStyle w:val="Hyperlink"/>
          </w:rPr>
          <w:t>https://github.com/mukundkhandelwal463/Crash-Data-Analysis/tree/main</w:t>
        </w:r>
      </w:hyperlink>
    </w:p>
    <w:p w:rsidR="00C23854" w:rsidRDefault="00C23854" w:rsidP="00C23854">
      <w:pPr>
        <w:pStyle w:val="Heading1"/>
      </w:pPr>
      <w:r>
        <w:t xml:space="preserve">12. LinkedIn: </w:t>
      </w:r>
    </w:p>
    <w:p w:rsidR="00C23854" w:rsidRDefault="00F01FA0" w:rsidP="0037236F">
      <w:pPr>
        <w:ind w:left="720"/>
      </w:pPr>
      <w:r>
        <w:t xml:space="preserve"> </w:t>
      </w:r>
      <w:hyperlink r:id="rId21" w:history="1">
        <w:r w:rsidR="0037236F" w:rsidRPr="00477E80">
          <w:rPr>
            <w:rStyle w:val="Hyperlink"/>
          </w:rPr>
          <w:t>https://www.linkedin.com/posts/mukund-khandelwal-6a8663283_python-datascience-eda-activity-7316203835713040384-iznl?utm_source=share&amp;utm_medium=member_desktop&amp;rcm=ACoAAET5diABs7bbZlDnVTGZ4DnPgeKxnEmHsgA</w:t>
        </w:r>
      </w:hyperlink>
    </w:p>
    <w:p w:rsidR="0037236F" w:rsidRPr="00C23854" w:rsidRDefault="0037236F" w:rsidP="0037236F">
      <w:pPr>
        <w:ind w:left="720"/>
      </w:pPr>
    </w:p>
    <w:sectPr w:rsidR="0037236F" w:rsidRPr="00C2385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675FBF"/>
    <w:multiLevelType w:val="hybridMultilevel"/>
    <w:tmpl w:val="EB8AB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2C4F1A"/>
    <w:multiLevelType w:val="multilevel"/>
    <w:tmpl w:val="ADB4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B04A8"/>
    <w:multiLevelType w:val="hybridMultilevel"/>
    <w:tmpl w:val="BDAC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E21E4"/>
    <w:multiLevelType w:val="multilevel"/>
    <w:tmpl w:val="A992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9E5DF9"/>
    <w:multiLevelType w:val="multilevel"/>
    <w:tmpl w:val="EBC6A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BE1987"/>
    <w:multiLevelType w:val="hybridMultilevel"/>
    <w:tmpl w:val="C986990A"/>
    <w:lvl w:ilvl="0" w:tplc="CB365AE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47039F"/>
    <w:multiLevelType w:val="multilevel"/>
    <w:tmpl w:val="3DCC0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1723D9"/>
    <w:multiLevelType w:val="multilevel"/>
    <w:tmpl w:val="05F4C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6C3F0E"/>
    <w:multiLevelType w:val="hybridMultilevel"/>
    <w:tmpl w:val="73EA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57AE1"/>
    <w:multiLevelType w:val="multilevel"/>
    <w:tmpl w:val="D8363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4D5198"/>
    <w:multiLevelType w:val="multilevel"/>
    <w:tmpl w:val="D650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D83B67"/>
    <w:multiLevelType w:val="multilevel"/>
    <w:tmpl w:val="4E3E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95678"/>
    <w:multiLevelType w:val="hybridMultilevel"/>
    <w:tmpl w:val="E98A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26DE9"/>
    <w:multiLevelType w:val="hybridMultilevel"/>
    <w:tmpl w:val="95B6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503C9"/>
    <w:multiLevelType w:val="hybridMultilevel"/>
    <w:tmpl w:val="E3C6D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C5E65AE"/>
    <w:multiLevelType w:val="hybridMultilevel"/>
    <w:tmpl w:val="15BAD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C51C55"/>
    <w:multiLevelType w:val="multilevel"/>
    <w:tmpl w:val="539C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144AB"/>
    <w:multiLevelType w:val="multilevel"/>
    <w:tmpl w:val="4D86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760D5F"/>
    <w:multiLevelType w:val="multilevel"/>
    <w:tmpl w:val="727A0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447CBA"/>
    <w:multiLevelType w:val="multilevel"/>
    <w:tmpl w:val="860AB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484564"/>
    <w:multiLevelType w:val="hybridMultilevel"/>
    <w:tmpl w:val="A68CC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6A24B9"/>
    <w:multiLevelType w:val="hybridMultilevel"/>
    <w:tmpl w:val="13CE3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53E6A"/>
    <w:multiLevelType w:val="multilevel"/>
    <w:tmpl w:val="66B83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D5695D"/>
    <w:multiLevelType w:val="multilevel"/>
    <w:tmpl w:val="A19C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16206B"/>
    <w:multiLevelType w:val="hybridMultilevel"/>
    <w:tmpl w:val="A2E6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6D69FD"/>
    <w:multiLevelType w:val="hybridMultilevel"/>
    <w:tmpl w:val="72DE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D7622"/>
    <w:multiLevelType w:val="multilevel"/>
    <w:tmpl w:val="8FF65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467958">
    <w:abstractNumId w:val="8"/>
  </w:num>
  <w:num w:numId="2" w16cid:durableId="318195055">
    <w:abstractNumId w:val="6"/>
  </w:num>
  <w:num w:numId="3" w16cid:durableId="1278216997">
    <w:abstractNumId w:val="5"/>
  </w:num>
  <w:num w:numId="4" w16cid:durableId="970093292">
    <w:abstractNumId w:val="4"/>
  </w:num>
  <w:num w:numId="5" w16cid:durableId="2118674427">
    <w:abstractNumId w:val="7"/>
  </w:num>
  <w:num w:numId="6" w16cid:durableId="973371864">
    <w:abstractNumId w:val="3"/>
  </w:num>
  <w:num w:numId="7" w16cid:durableId="788233932">
    <w:abstractNumId w:val="2"/>
  </w:num>
  <w:num w:numId="8" w16cid:durableId="1784810588">
    <w:abstractNumId w:val="1"/>
  </w:num>
  <w:num w:numId="9" w16cid:durableId="675812326">
    <w:abstractNumId w:val="0"/>
  </w:num>
  <w:num w:numId="10" w16cid:durableId="1340741073">
    <w:abstractNumId w:val="26"/>
  </w:num>
  <w:num w:numId="11" w16cid:durableId="1225869045">
    <w:abstractNumId w:val="29"/>
  </w:num>
  <w:num w:numId="12" w16cid:durableId="278031396">
    <w:abstractNumId w:val="34"/>
  </w:num>
  <w:num w:numId="13" w16cid:durableId="1865093767">
    <w:abstractNumId w:val="9"/>
  </w:num>
  <w:num w:numId="14" w16cid:durableId="1849103442">
    <w:abstractNumId w:val="20"/>
  </w:num>
  <w:num w:numId="15" w16cid:durableId="427700958">
    <w:abstractNumId w:val="17"/>
  </w:num>
  <w:num w:numId="16" w16cid:durableId="735200712">
    <w:abstractNumId w:val="30"/>
  </w:num>
  <w:num w:numId="17" w16cid:durableId="1081561998">
    <w:abstractNumId w:val="22"/>
  </w:num>
  <w:num w:numId="18" w16cid:durableId="1672217236">
    <w:abstractNumId w:val="19"/>
  </w:num>
  <w:num w:numId="19" w16cid:durableId="1140004195">
    <w:abstractNumId w:val="16"/>
  </w:num>
  <w:num w:numId="20" w16cid:durableId="334264022">
    <w:abstractNumId w:val="18"/>
  </w:num>
  <w:num w:numId="21" w16cid:durableId="819613975">
    <w:abstractNumId w:val="13"/>
  </w:num>
  <w:num w:numId="22" w16cid:durableId="1229919082">
    <w:abstractNumId w:val="15"/>
  </w:num>
  <w:num w:numId="23" w16cid:durableId="421685644">
    <w:abstractNumId w:val="35"/>
  </w:num>
  <w:num w:numId="24" w16cid:durableId="1909999435">
    <w:abstractNumId w:val="31"/>
  </w:num>
  <w:num w:numId="25" w16cid:durableId="1353606937">
    <w:abstractNumId w:val="27"/>
  </w:num>
  <w:num w:numId="26" w16cid:durableId="436296194">
    <w:abstractNumId w:val="12"/>
  </w:num>
  <w:num w:numId="27" w16cid:durableId="1527862449">
    <w:abstractNumId w:val="28"/>
  </w:num>
  <w:num w:numId="28" w16cid:durableId="773015222">
    <w:abstractNumId w:val="10"/>
  </w:num>
  <w:num w:numId="29" w16cid:durableId="590746532">
    <w:abstractNumId w:val="32"/>
  </w:num>
  <w:num w:numId="30" w16cid:durableId="1919632034">
    <w:abstractNumId w:val="11"/>
  </w:num>
  <w:num w:numId="31" w16cid:durableId="1280837176">
    <w:abstractNumId w:val="21"/>
  </w:num>
  <w:num w:numId="32" w16cid:durableId="1366370462">
    <w:abstractNumId w:val="33"/>
  </w:num>
  <w:num w:numId="33" w16cid:durableId="504445607">
    <w:abstractNumId w:val="14"/>
  </w:num>
  <w:num w:numId="34" w16cid:durableId="2135982023">
    <w:abstractNumId w:val="23"/>
  </w:num>
  <w:num w:numId="35" w16cid:durableId="920525753">
    <w:abstractNumId w:val="24"/>
  </w:num>
  <w:num w:numId="36" w16cid:durableId="106478961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53B6"/>
    <w:rsid w:val="00034616"/>
    <w:rsid w:val="0006063C"/>
    <w:rsid w:val="0015074B"/>
    <w:rsid w:val="002275AE"/>
    <w:rsid w:val="0029639D"/>
    <w:rsid w:val="00326F90"/>
    <w:rsid w:val="0037236F"/>
    <w:rsid w:val="00473ABB"/>
    <w:rsid w:val="004B46E8"/>
    <w:rsid w:val="00736930"/>
    <w:rsid w:val="007B6431"/>
    <w:rsid w:val="00846AA5"/>
    <w:rsid w:val="00873624"/>
    <w:rsid w:val="00880164"/>
    <w:rsid w:val="00881629"/>
    <w:rsid w:val="008E563F"/>
    <w:rsid w:val="00962CF2"/>
    <w:rsid w:val="00AA1D8D"/>
    <w:rsid w:val="00B019C0"/>
    <w:rsid w:val="00B47730"/>
    <w:rsid w:val="00C23854"/>
    <w:rsid w:val="00CB0664"/>
    <w:rsid w:val="00CC20FA"/>
    <w:rsid w:val="00D00C53"/>
    <w:rsid w:val="00D25354"/>
    <w:rsid w:val="00E57EF2"/>
    <w:rsid w:val="00EA4839"/>
    <w:rsid w:val="00F01FA0"/>
    <w:rsid w:val="00F06D05"/>
    <w:rsid w:val="00F3502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675E26"/>
  <w14:defaultImageDpi w14:val="300"/>
  <w15:docId w15:val="{5E03C8F9-AE34-4C5B-99A7-B0D010B41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23854"/>
    <w:rPr>
      <w:color w:val="0000FF" w:themeColor="hyperlink"/>
      <w:u w:val="single"/>
    </w:rPr>
  </w:style>
  <w:style w:type="character" w:styleId="UnresolvedMention">
    <w:name w:val="Unresolved Mention"/>
    <w:basedOn w:val="DefaultParagraphFont"/>
    <w:uiPriority w:val="99"/>
    <w:semiHidden/>
    <w:unhideWhenUsed/>
    <w:rsid w:val="00C23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37820">
      <w:bodyDiv w:val="1"/>
      <w:marLeft w:val="0"/>
      <w:marRight w:val="0"/>
      <w:marTop w:val="0"/>
      <w:marBottom w:val="0"/>
      <w:divBdr>
        <w:top w:val="none" w:sz="0" w:space="0" w:color="auto"/>
        <w:left w:val="none" w:sz="0" w:space="0" w:color="auto"/>
        <w:bottom w:val="none" w:sz="0" w:space="0" w:color="auto"/>
        <w:right w:val="none" w:sz="0" w:space="0" w:color="auto"/>
      </w:divBdr>
    </w:div>
    <w:div w:id="233048297">
      <w:bodyDiv w:val="1"/>
      <w:marLeft w:val="0"/>
      <w:marRight w:val="0"/>
      <w:marTop w:val="0"/>
      <w:marBottom w:val="0"/>
      <w:divBdr>
        <w:top w:val="none" w:sz="0" w:space="0" w:color="auto"/>
        <w:left w:val="none" w:sz="0" w:space="0" w:color="auto"/>
        <w:bottom w:val="none" w:sz="0" w:space="0" w:color="auto"/>
        <w:right w:val="none" w:sz="0" w:space="0" w:color="auto"/>
      </w:divBdr>
    </w:div>
    <w:div w:id="277837076">
      <w:bodyDiv w:val="1"/>
      <w:marLeft w:val="0"/>
      <w:marRight w:val="0"/>
      <w:marTop w:val="0"/>
      <w:marBottom w:val="0"/>
      <w:divBdr>
        <w:top w:val="none" w:sz="0" w:space="0" w:color="auto"/>
        <w:left w:val="none" w:sz="0" w:space="0" w:color="auto"/>
        <w:bottom w:val="none" w:sz="0" w:space="0" w:color="auto"/>
        <w:right w:val="none" w:sz="0" w:space="0" w:color="auto"/>
      </w:divBdr>
    </w:div>
    <w:div w:id="386033716">
      <w:bodyDiv w:val="1"/>
      <w:marLeft w:val="0"/>
      <w:marRight w:val="0"/>
      <w:marTop w:val="0"/>
      <w:marBottom w:val="0"/>
      <w:divBdr>
        <w:top w:val="none" w:sz="0" w:space="0" w:color="auto"/>
        <w:left w:val="none" w:sz="0" w:space="0" w:color="auto"/>
        <w:bottom w:val="none" w:sz="0" w:space="0" w:color="auto"/>
        <w:right w:val="none" w:sz="0" w:space="0" w:color="auto"/>
      </w:divBdr>
      <w:divsChild>
        <w:div w:id="2090694907">
          <w:marLeft w:val="0"/>
          <w:marRight w:val="0"/>
          <w:marTop w:val="0"/>
          <w:marBottom w:val="0"/>
          <w:divBdr>
            <w:top w:val="none" w:sz="0" w:space="0" w:color="auto"/>
            <w:left w:val="none" w:sz="0" w:space="0" w:color="auto"/>
            <w:bottom w:val="none" w:sz="0" w:space="0" w:color="auto"/>
            <w:right w:val="none" w:sz="0" w:space="0" w:color="auto"/>
          </w:divBdr>
          <w:divsChild>
            <w:div w:id="581722556">
              <w:marLeft w:val="0"/>
              <w:marRight w:val="0"/>
              <w:marTop w:val="0"/>
              <w:marBottom w:val="0"/>
              <w:divBdr>
                <w:top w:val="none" w:sz="0" w:space="0" w:color="auto"/>
                <w:left w:val="none" w:sz="0" w:space="0" w:color="auto"/>
                <w:bottom w:val="none" w:sz="0" w:space="0" w:color="auto"/>
                <w:right w:val="none" w:sz="0" w:space="0" w:color="auto"/>
              </w:divBdr>
              <w:divsChild>
                <w:div w:id="1369453642">
                  <w:marLeft w:val="0"/>
                  <w:marRight w:val="0"/>
                  <w:marTop w:val="0"/>
                  <w:marBottom w:val="0"/>
                  <w:divBdr>
                    <w:top w:val="none" w:sz="0" w:space="0" w:color="auto"/>
                    <w:left w:val="none" w:sz="0" w:space="0" w:color="auto"/>
                    <w:bottom w:val="none" w:sz="0" w:space="0" w:color="auto"/>
                    <w:right w:val="none" w:sz="0" w:space="0" w:color="auto"/>
                  </w:divBdr>
                  <w:divsChild>
                    <w:div w:id="53743689">
                      <w:marLeft w:val="0"/>
                      <w:marRight w:val="0"/>
                      <w:marTop w:val="0"/>
                      <w:marBottom w:val="0"/>
                      <w:divBdr>
                        <w:top w:val="none" w:sz="0" w:space="0" w:color="auto"/>
                        <w:left w:val="none" w:sz="0" w:space="0" w:color="auto"/>
                        <w:bottom w:val="none" w:sz="0" w:space="0" w:color="auto"/>
                        <w:right w:val="none" w:sz="0" w:space="0" w:color="auto"/>
                      </w:divBdr>
                      <w:divsChild>
                        <w:div w:id="72287576">
                          <w:marLeft w:val="0"/>
                          <w:marRight w:val="0"/>
                          <w:marTop w:val="0"/>
                          <w:marBottom w:val="0"/>
                          <w:divBdr>
                            <w:top w:val="none" w:sz="0" w:space="0" w:color="auto"/>
                            <w:left w:val="none" w:sz="0" w:space="0" w:color="auto"/>
                            <w:bottom w:val="none" w:sz="0" w:space="0" w:color="auto"/>
                            <w:right w:val="none" w:sz="0" w:space="0" w:color="auto"/>
                          </w:divBdr>
                          <w:divsChild>
                            <w:div w:id="210650577">
                              <w:marLeft w:val="0"/>
                              <w:marRight w:val="0"/>
                              <w:marTop w:val="0"/>
                              <w:marBottom w:val="0"/>
                              <w:divBdr>
                                <w:top w:val="none" w:sz="0" w:space="0" w:color="auto"/>
                                <w:left w:val="none" w:sz="0" w:space="0" w:color="auto"/>
                                <w:bottom w:val="none" w:sz="0" w:space="0" w:color="auto"/>
                                <w:right w:val="none" w:sz="0" w:space="0" w:color="auto"/>
                              </w:divBdr>
                              <w:divsChild>
                                <w:div w:id="401605836">
                                  <w:marLeft w:val="0"/>
                                  <w:marRight w:val="0"/>
                                  <w:marTop w:val="0"/>
                                  <w:marBottom w:val="0"/>
                                  <w:divBdr>
                                    <w:top w:val="none" w:sz="0" w:space="0" w:color="auto"/>
                                    <w:left w:val="none" w:sz="0" w:space="0" w:color="auto"/>
                                    <w:bottom w:val="none" w:sz="0" w:space="0" w:color="auto"/>
                                    <w:right w:val="none" w:sz="0" w:space="0" w:color="auto"/>
                                  </w:divBdr>
                                  <w:divsChild>
                                    <w:div w:id="545603195">
                                      <w:marLeft w:val="0"/>
                                      <w:marRight w:val="0"/>
                                      <w:marTop w:val="0"/>
                                      <w:marBottom w:val="0"/>
                                      <w:divBdr>
                                        <w:top w:val="none" w:sz="0" w:space="0" w:color="auto"/>
                                        <w:left w:val="none" w:sz="0" w:space="0" w:color="auto"/>
                                        <w:bottom w:val="none" w:sz="0" w:space="0" w:color="auto"/>
                                        <w:right w:val="none" w:sz="0" w:space="0" w:color="auto"/>
                                      </w:divBdr>
                                      <w:divsChild>
                                        <w:div w:id="1457676281">
                                          <w:marLeft w:val="0"/>
                                          <w:marRight w:val="0"/>
                                          <w:marTop w:val="0"/>
                                          <w:marBottom w:val="0"/>
                                          <w:divBdr>
                                            <w:top w:val="none" w:sz="0" w:space="0" w:color="auto"/>
                                            <w:left w:val="none" w:sz="0" w:space="0" w:color="auto"/>
                                            <w:bottom w:val="none" w:sz="0" w:space="0" w:color="auto"/>
                                            <w:right w:val="none" w:sz="0" w:space="0" w:color="auto"/>
                                          </w:divBdr>
                                          <w:divsChild>
                                            <w:div w:id="856385565">
                                              <w:marLeft w:val="0"/>
                                              <w:marRight w:val="0"/>
                                              <w:marTop w:val="0"/>
                                              <w:marBottom w:val="0"/>
                                              <w:divBdr>
                                                <w:top w:val="none" w:sz="0" w:space="0" w:color="auto"/>
                                                <w:left w:val="none" w:sz="0" w:space="0" w:color="auto"/>
                                                <w:bottom w:val="none" w:sz="0" w:space="0" w:color="auto"/>
                                                <w:right w:val="none" w:sz="0" w:space="0" w:color="auto"/>
                                              </w:divBdr>
                                              <w:divsChild>
                                                <w:div w:id="764419062">
                                                  <w:marLeft w:val="0"/>
                                                  <w:marRight w:val="0"/>
                                                  <w:marTop w:val="0"/>
                                                  <w:marBottom w:val="0"/>
                                                  <w:divBdr>
                                                    <w:top w:val="none" w:sz="0" w:space="0" w:color="auto"/>
                                                    <w:left w:val="none" w:sz="0" w:space="0" w:color="auto"/>
                                                    <w:bottom w:val="none" w:sz="0" w:space="0" w:color="auto"/>
                                                    <w:right w:val="none" w:sz="0" w:space="0" w:color="auto"/>
                                                  </w:divBdr>
                                                  <w:divsChild>
                                                    <w:div w:id="1993825528">
                                                      <w:marLeft w:val="0"/>
                                                      <w:marRight w:val="0"/>
                                                      <w:marTop w:val="0"/>
                                                      <w:marBottom w:val="0"/>
                                                      <w:divBdr>
                                                        <w:top w:val="none" w:sz="0" w:space="0" w:color="auto"/>
                                                        <w:left w:val="none" w:sz="0" w:space="0" w:color="auto"/>
                                                        <w:bottom w:val="none" w:sz="0" w:space="0" w:color="auto"/>
                                                        <w:right w:val="none" w:sz="0" w:space="0" w:color="auto"/>
                                                      </w:divBdr>
                                                      <w:divsChild>
                                                        <w:div w:id="314801781">
                                                          <w:marLeft w:val="0"/>
                                                          <w:marRight w:val="0"/>
                                                          <w:marTop w:val="0"/>
                                                          <w:marBottom w:val="0"/>
                                                          <w:divBdr>
                                                            <w:top w:val="none" w:sz="0" w:space="0" w:color="auto"/>
                                                            <w:left w:val="none" w:sz="0" w:space="0" w:color="auto"/>
                                                            <w:bottom w:val="none" w:sz="0" w:space="0" w:color="auto"/>
                                                            <w:right w:val="none" w:sz="0" w:space="0" w:color="auto"/>
                                                          </w:divBdr>
                                                          <w:divsChild>
                                                            <w:div w:id="804784559">
                                                              <w:marLeft w:val="0"/>
                                                              <w:marRight w:val="0"/>
                                                              <w:marTop w:val="0"/>
                                                              <w:marBottom w:val="0"/>
                                                              <w:divBdr>
                                                                <w:top w:val="none" w:sz="0" w:space="0" w:color="auto"/>
                                                                <w:left w:val="none" w:sz="0" w:space="0" w:color="auto"/>
                                                                <w:bottom w:val="none" w:sz="0" w:space="0" w:color="auto"/>
                                                                <w:right w:val="none" w:sz="0" w:space="0" w:color="auto"/>
                                                              </w:divBdr>
                                                              <w:divsChild>
                                                                <w:div w:id="858278401">
                                                                  <w:marLeft w:val="0"/>
                                                                  <w:marRight w:val="0"/>
                                                                  <w:marTop w:val="0"/>
                                                                  <w:marBottom w:val="0"/>
                                                                  <w:divBdr>
                                                                    <w:top w:val="none" w:sz="0" w:space="0" w:color="auto"/>
                                                                    <w:left w:val="none" w:sz="0" w:space="0" w:color="auto"/>
                                                                    <w:bottom w:val="none" w:sz="0" w:space="0" w:color="auto"/>
                                                                    <w:right w:val="none" w:sz="0" w:space="0" w:color="auto"/>
                                                                  </w:divBdr>
                                                                </w:div>
                                                                <w:div w:id="8971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858716">
                                          <w:marLeft w:val="0"/>
                                          <w:marRight w:val="0"/>
                                          <w:marTop w:val="0"/>
                                          <w:marBottom w:val="0"/>
                                          <w:divBdr>
                                            <w:top w:val="none" w:sz="0" w:space="0" w:color="auto"/>
                                            <w:left w:val="none" w:sz="0" w:space="0" w:color="auto"/>
                                            <w:bottom w:val="none" w:sz="0" w:space="0" w:color="auto"/>
                                            <w:right w:val="none" w:sz="0" w:space="0" w:color="auto"/>
                                          </w:divBdr>
                                          <w:divsChild>
                                            <w:div w:id="18675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039128">
          <w:marLeft w:val="0"/>
          <w:marRight w:val="0"/>
          <w:marTop w:val="0"/>
          <w:marBottom w:val="0"/>
          <w:divBdr>
            <w:top w:val="none" w:sz="0" w:space="0" w:color="auto"/>
            <w:left w:val="none" w:sz="0" w:space="0" w:color="auto"/>
            <w:bottom w:val="none" w:sz="0" w:space="0" w:color="auto"/>
            <w:right w:val="none" w:sz="0" w:space="0" w:color="auto"/>
          </w:divBdr>
          <w:divsChild>
            <w:div w:id="444429383">
              <w:marLeft w:val="0"/>
              <w:marRight w:val="0"/>
              <w:marTop w:val="0"/>
              <w:marBottom w:val="0"/>
              <w:divBdr>
                <w:top w:val="none" w:sz="0" w:space="0" w:color="auto"/>
                <w:left w:val="none" w:sz="0" w:space="0" w:color="auto"/>
                <w:bottom w:val="none" w:sz="0" w:space="0" w:color="auto"/>
                <w:right w:val="none" w:sz="0" w:space="0" w:color="auto"/>
              </w:divBdr>
              <w:divsChild>
                <w:div w:id="1564946449">
                  <w:marLeft w:val="0"/>
                  <w:marRight w:val="0"/>
                  <w:marTop w:val="0"/>
                  <w:marBottom w:val="0"/>
                  <w:divBdr>
                    <w:top w:val="none" w:sz="0" w:space="0" w:color="auto"/>
                    <w:left w:val="none" w:sz="0" w:space="0" w:color="auto"/>
                    <w:bottom w:val="none" w:sz="0" w:space="0" w:color="auto"/>
                    <w:right w:val="none" w:sz="0" w:space="0" w:color="auto"/>
                  </w:divBdr>
                  <w:divsChild>
                    <w:div w:id="1077634765">
                      <w:marLeft w:val="0"/>
                      <w:marRight w:val="0"/>
                      <w:marTop w:val="0"/>
                      <w:marBottom w:val="0"/>
                      <w:divBdr>
                        <w:top w:val="none" w:sz="0" w:space="0" w:color="auto"/>
                        <w:left w:val="none" w:sz="0" w:space="0" w:color="auto"/>
                        <w:bottom w:val="none" w:sz="0" w:space="0" w:color="auto"/>
                        <w:right w:val="none" w:sz="0" w:space="0" w:color="auto"/>
                      </w:divBdr>
                      <w:divsChild>
                        <w:div w:id="966737512">
                          <w:marLeft w:val="0"/>
                          <w:marRight w:val="0"/>
                          <w:marTop w:val="0"/>
                          <w:marBottom w:val="0"/>
                          <w:divBdr>
                            <w:top w:val="none" w:sz="0" w:space="0" w:color="auto"/>
                            <w:left w:val="none" w:sz="0" w:space="0" w:color="auto"/>
                            <w:bottom w:val="none" w:sz="0" w:space="0" w:color="auto"/>
                            <w:right w:val="none" w:sz="0" w:space="0" w:color="auto"/>
                          </w:divBdr>
                          <w:divsChild>
                            <w:div w:id="393552633">
                              <w:marLeft w:val="0"/>
                              <w:marRight w:val="0"/>
                              <w:marTop w:val="0"/>
                              <w:marBottom w:val="0"/>
                              <w:divBdr>
                                <w:top w:val="none" w:sz="0" w:space="0" w:color="auto"/>
                                <w:left w:val="none" w:sz="0" w:space="0" w:color="auto"/>
                                <w:bottom w:val="none" w:sz="0" w:space="0" w:color="auto"/>
                                <w:right w:val="none" w:sz="0" w:space="0" w:color="auto"/>
                              </w:divBdr>
                              <w:divsChild>
                                <w:div w:id="1033463489">
                                  <w:marLeft w:val="0"/>
                                  <w:marRight w:val="0"/>
                                  <w:marTop w:val="0"/>
                                  <w:marBottom w:val="0"/>
                                  <w:divBdr>
                                    <w:top w:val="none" w:sz="0" w:space="0" w:color="auto"/>
                                    <w:left w:val="none" w:sz="0" w:space="0" w:color="auto"/>
                                    <w:bottom w:val="none" w:sz="0" w:space="0" w:color="auto"/>
                                    <w:right w:val="none" w:sz="0" w:space="0" w:color="auto"/>
                                  </w:divBdr>
                                  <w:divsChild>
                                    <w:div w:id="149298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152368">
          <w:marLeft w:val="0"/>
          <w:marRight w:val="0"/>
          <w:marTop w:val="0"/>
          <w:marBottom w:val="0"/>
          <w:divBdr>
            <w:top w:val="none" w:sz="0" w:space="0" w:color="auto"/>
            <w:left w:val="none" w:sz="0" w:space="0" w:color="auto"/>
            <w:bottom w:val="none" w:sz="0" w:space="0" w:color="auto"/>
            <w:right w:val="none" w:sz="0" w:space="0" w:color="auto"/>
          </w:divBdr>
          <w:divsChild>
            <w:div w:id="536043134">
              <w:marLeft w:val="0"/>
              <w:marRight w:val="0"/>
              <w:marTop w:val="0"/>
              <w:marBottom w:val="0"/>
              <w:divBdr>
                <w:top w:val="none" w:sz="0" w:space="0" w:color="auto"/>
                <w:left w:val="none" w:sz="0" w:space="0" w:color="auto"/>
                <w:bottom w:val="none" w:sz="0" w:space="0" w:color="auto"/>
                <w:right w:val="none" w:sz="0" w:space="0" w:color="auto"/>
              </w:divBdr>
              <w:divsChild>
                <w:div w:id="1631472599">
                  <w:marLeft w:val="0"/>
                  <w:marRight w:val="0"/>
                  <w:marTop w:val="0"/>
                  <w:marBottom w:val="0"/>
                  <w:divBdr>
                    <w:top w:val="none" w:sz="0" w:space="0" w:color="auto"/>
                    <w:left w:val="none" w:sz="0" w:space="0" w:color="auto"/>
                    <w:bottom w:val="none" w:sz="0" w:space="0" w:color="auto"/>
                    <w:right w:val="none" w:sz="0" w:space="0" w:color="auto"/>
                  </w:divBdr>
                  <w:divsChild>
                    <w:div w:id="722291253">
                      <w:marLeft w:val="0"/>
                      <w:marRight w:val="0"/>
                      <w:marTop w:val="0"/>
                      <w:marBottom w:val="0"/>
                      <w:divBdr>
                        <w:top w:val="none" w:sz="0" w:space="0" w:color="auto"/>
                        <w:left w:val="none" w:sz="0" w:space="0" w:color="auto"/>
                        <w:bottom w:val="none" w:sz="0" w:space="0" w:color="auto"/>
                        <w:right w:val="none" w:sz="0" w:space="0" w:color="auto"/>
                      </w:divBdr>
                      <w:divsChild>
                        <w:div w:id="1384865316">
                          <w:marLeft w:val="0"/>
                          <w:marRight w:val="0"/>
                          <w:marTop w:val="0"/>
                          <w:marBottom w:val="0"/>
                          <w:divBdr>
                            <w:top w:val="none" w:sz="0" w:space="0" w:color="auto"/>
                            <w:left w:val="none" w:sz="0" w:space="0" w:color="auto"/>
                            <w:bottom w:val="none" w:sz="0" w:space="0" w:color="auto"/>
                            <w:right w:val="none" w:sz="0" w:space="0" w:color="auto"/>
                          </w:divBdr>
                          <w:divsChild>
                            <w:div w:id="1708986071">
                              <w:marLeft w:val="0"/>
                              <w:marRight w:val="0"/>
                              <w:marTop w:val="0"/>
                              <w:marBottom w:val="0"/>
                              <w:divBdr>
                                <w:top w:val="none" w:sz="0" w:space="0" w:color="auto"/>
                                <w:left w:val="none" w:sz="0" w:space="0" w:color="auto"/>
                                <w:bottom w:val="none" w:sz="0" w:space="0" w:color="auto"/>
                                <w:right w:val="none" w:sz="0" w:space="0" w:color="auto"/>
                              </w:divBdr>
                              <w:divsChild>
                                <w:div w:id="391584846">
                                  <w:marLeft w:val="0"/>
                                  <w:marRight w:val="0"/>
                                  <w:marTop w:val="0"/>
                                  <w:marBottom w:val="0"/>
                                  <w:divBdr>
                                    <w:top w:val="none" w:sz="0" w:space="0" w:color="auto"/>
                                    <w:left w:val="none" w:sz="0" w:space="0" w:color="auto"/>
                                    <w:bottom w:val="none" w:sz="0" w:space="0" w:color="auto"/>
                                    <w:right w:val="none" w:sz="0" w:space="0" w:color="auto"/>
                                  </w:divBdr>
                                  <w:divsChild>
                                    <w:div w:id="515312131">
                                      <w:marLeft w:val="0"/>
                                      <w:marRight w:val="0"/>
                                      <w:marTop w:val="0"/>
                                      <w:marBottom w:val="0"/>
                                      <w:divBdr>
                                        <w:top w:val="none" w:sz="0" w:space="0" w:color="auto"/>
                                        <w:left w:val="none" w:sz="0" w:space="0" w:color="auto"/>
                                        <w:bottom w:val="none" w:sz="0" w:space="0" w:color="auto"/>
                                        <w:right w:val="none" w:sz="0" w:space="0" w:color="auto"/>
                                      </w:divBdr>
                                      <w:divsChild>
                                        <w:div w:id="1886941587">
                                          <w:marLeft w:val="0"/>
                                          <w:marRight w:val="0"/>
                                          <w:marTop w:val="0"/>
                                          <w:marBottom w:val="0"/>
                                          <w:divBdr>
                                            <w:top w:val="none" w:sz="0" w:space="0" w:color="auto"/>
                                            <w:left w:val="none" w:sz="0" w:space="0" w:color="auto"/>
                                            <w:bottom w:val="none" w:sz="0" w:space="0" w:color="auto"/>
                                            <w:right w:val="none" w:sz="0" w:space="0" w:color="auto"/>
                                          </w:divBdr>
                                          <w:divsChild>
                                            <w:div w:id="843937099">
                                              <w:marLeft w:val="0"/>
                                              <w:marRight w:val="0"/>
                                              <w:marTop w:val="0"/>
                                              <w:marBottom w:val="0"/>
                                              <w:divBdr>
                                                <w:top w:val="none" w:sz="0" w:space="0" w:color="auto"/>
                                                <w:left w:val="none" w:sz="0" w:space="0" w:color="auto"/>
                                                <w:bottom w:val="none" w:sz="0" w:space="0" w:color="auto"/>
                                                <w:right w:val="none" w:sz="0" w:space="0" w:color="auto"/>
                                              </w:divBdr>
                                              <w:divsChild>
                                                <w:div w:id="2082870728">
                                                  <w:marLeft w:val="0"/>
                                                  <w:marRight w:val="0"/>
                                                  <w:marTop w:val="0"/>
                                                  <w:marBottom w:val="0"/>
                                                  <w:divBdr>
                                                    <w:top w:val="none" w:sz="0" w:space="0" w:color="auto"/>
                                                    <w:left w:val="none" w:sz="0" w:space="0" w:color="auto"/>
                                                    <w:bottom w:val="none" w:sz="0" w:space="0" w:color="auto"/>
                                                    <w:right w:val="none" w:sz="0" w:space="0" w:color="auto"/>
                                                  </w:divBdr>
                                                  <w:divsChild>
                                                    <w:div w:id="19292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9435">
                                          <w:marLeft w:val="0"/>
                                          <w:marRight w:val="0"/>
                                          <w:marTop w:val="0"/>
                                          <w:marBottom w:val="0"/>
                                          <w:divBdr>
                                            <w:top w:val="none" w:sz="0" w:space="0" w:color="auto"/>
                                            <w:left w:val="none" w:sz="0" w:space="0" w:color="auto"/>
                                            <w:bottom w:val="none" w:sz="0" w:space="0" w:color="auto"/>
                                            <w:right w:val="none" w:sz="0" w:space="0" w:color="auto"/>
                                          </w:divBdr>
                                          <w:divsChild>
                                            <w:div w:id="10068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8723652">
          <w:marLeft w:val="0"/>
          <w:marRight w:val="0"/>
          <w:marTop w:val="0"/>
          <w:marBottom w:val="0"/>
          <w:divBdr>
            <w:top w:val="none" w:sz="0" w:space="0" w:color="auto"/>
            <w:left w:val="none" w:sz="0" w:space="0" w:color="auto"/>
            <w:bottom w:val="none" w:sz="0" w:space="0" w:color="auto"/>
            <w:right w:val="none" w:sz="0" w:space="0" w:color="auto"/>
          </w:divBdr>
          <w:divsChild>
            <w:div w:id="971056337">
              <w:marLeft w:val="0"/>
              <w:marRight w:val="0"/>
              <w:marTop w:val="0"/>
              <w:marBottom w:val="0"/>
              <w:divBdr>
                <w:top w:val="none" w:sz="0" w:space="0" w:color="auto"/>
                <w:left w:val="none" w:sz="0" w:space="0" w:color="auto"/>
                <w:bottom w:val="none" w:sz="0" w:space="0" w:color="auto"/>
                <w:right w:val="none" w:sz="0" w:space="0" w:color="auto"/>
              </w:divBdr>
              <w:divsChild>
                <w:div w:id="1397053124">
                  <w:marLeft w:val="0"/>
                  <w:marRight w:val="0"/>
                  <w:marTop w:val="0"/>
                  <w:marBottom w:val="0"/>
                  <w:divBdr>
                    <w:top w:val="none" w:sz="0" w:space="0" w:color="auto"/>
                    <w:left w:val="none" w:sz="0" w:space="0" w:color="auto"/>
                    <w:bottom w:val="none" w:sz="0" w:space="0" w:color="auto"/>
                    <w:right w:val="none" w:sz="0" w:space="0" w:color="auto"/>
                  </w:divBdr>
                  <w:divsChild>
                    <w:div w:id="1501118884">
                      <w:marLeft w:val="0"/>
                      <w:marRight w:val="0"/>
                      <w:marTop w:val="0"/>
                      <w:marBottom w:val="0"/>
                      <w:divBdr>
                        <w:top w:val="none" w:sz="0" w:space="0" w:color="auto"/>
                        <w:left w:val="none" w:sz="0" w:space="0" w:color="auto"/>
                        <w:bottom w:val="none" w:sz="0" w:space="0" w:color="auto"/>
                        <w:right w:val="none" w:sz="0" w:space="0" w:color="auto"/>
                      </w:divBdr>
                      <w:divsChild>
                        <w:div w:id="644044371">
                          <w:marLeft w:val="0"/>
                          <w:marRight w:val="0"/>
                          <w:marTop w:val="0"/>
                          <w:marBottom w:val="0"/>
                          <w:divBdr>
                            <w:top w:val="none" w:sz="0" w:space="0" w:color="auto"/>
                            <w:left w:val="none" w:sz="0" w:space="0" w:color="auto"/>
                            <w:bottom w:val="none" w:sz="0" w:space="0" w:color="auto"/>
                            <w:right w:val="none" w:sz="0" w:space="0" w:color="auto"/>
                          </w:divBdr>
                          <w:divsChild>
                            <w:div w:id="2048413082">
                              <w:marLeft w:val="0"/>
                              <w:marRight w:val="0"/>
                              <w:marTop w:val="0"/>
                              <w:marBottom w:val="0"/>
                              <w:divBdr>
                                <w:top w:val="none" w:sz="0" w:space="0" w:color="auto"/>
                                <w:left w:val="none" w:sz="0" w:space="0" w:color="auto"/>
                                <w:bottom w:val="none" w:sz="0" w:space="0" w:color="auto"/>
                                <w:right w:val="none" w:sz="0" w:space="0" w:color="auto"/>
                              </w:divBdr>
                              <w:divsChild>
                                <w:div w:id="254096898">
                                  <w:marLeft w:val="0"/>
                                  <w:marRight w:val="0"/>
                                  <w:marTop w:val="0"/>
                                  <w:marBottom w:val="0"/>
                                  <w:divBdr>
                                    <w:top w:val="none" w:sz="0" w:space="0" w:color="auto"/>
                                    <w:left w:val="none" w:sz="0" w:space="0" w:color="auto"/>
                                    <w:bottom w:val="none" w:sz="0" w:space="0" w:color="auto"/>
                                    <w:right w:val="none" w:sz="0" w:space="0" w:color="auto"/>
                                  </w:divBdr>
                                  <w:divsChild>
                                    <w:div w:id="1539396070">
                                      <w:marLeft w:val="0"/>
                                      <w:marRight w:val="0"/>
                                      <w:marTop w:val="0"/>
                                      <w:marBottom w:val="0"/>
                                      <w:divBdr>
                                        <w:top w:val="none" w:sz="0" w:space="0" w:color="auto"/>
                                        <w:left w:val="none" w:sz="0" w:space="0" w:color="auto"/>
                                        <w:bottom w:val="none" w:sz="0" w:space="0" w:color="auto"/>
                                        <w:right w:val="none" w:sz="0" w:space="0" w:color="auto"/>
                                      </w:divBdr>
                                      <w:divsChild>
                                        <w:div w:id="942344115">
                                          <w:marLeft w:val="0"/>
                                          <w:marRight w:val="0"/>
                                          <w:marTop w:val="0"/>
                                          <w:marBottom w:val="0"/>
                                          <w:divBdr>
                                            <w:top w:val="none" w:sz="0" w:space="0" w:color="auto"/>
                                            <w:left w:val="none" w:sz="0" w:space="0" w:color="auto"/>
                                            <w:bottom w:val="none" w:sz="0" w:space="0" w:color="auto"/>
                                            <w:right w:val="none" w:sz="0" w:space="0" w:color="auto"/>
                                          </w:divBdr>
                                          <w:divsChild>
                                            <w:div w:id="196552413">
                                              <w:marLeft w:val="0"/>
                                              <w:marRight w:val="0"/>
                                              <w:marTop w:val="0"/>
                                              <w:marBottom w:val="0"/>
                                              <w:divBdr>
                                                <w:top w:val="none" w:sz="0" w:space="0" w:color="auto"/>
                                                <w:left w:val="none" w:sz="0" w:space="0" w:color="auto"/>
                                                <w:bottom w:val="none" w:sz="0" w:space="0" w:color="auto"/>
                                                <w:right w:val="none" w:sz="0" w:space="0" w:color="auto"/>
                                              </w:divBdr>
                                            </w:div>
                                            <w:div w:id="416561266">
                                              <w:marLeft w:val="0"/>
                                              <w:marRight w:val="0"/>
                                              <w:marTop w:val="0"/>
                                              <w:marBottom w:val="0"/>
                                              <w:divBdr>
                                                <w:top w:val="none" w:sz="0" w:space="0" w:color="auto"/>
                                                <w:left w:val="none" w:sz="0" w:space="0" w:color="auto"/>
                                                <w:bottom w:val="none" w:sz="0" w:space="0" w:color="auto"/>
                                                <w:right w:val="none" w:sz="0" w:space="0" w:color="auto"/>
                                              </w:divBdr>
                                              <w:divsChild>
                                                <w:div w:id="1537501602">
                                                  <w:marLeft w:val="0"/>
                                                  <w:marRight w:val="0"/>
                                                  <w:marTop w:val="0"/>
                                                  <w:marBottom w:val="0"/>
                                                  <w:divBdr>
                                                    <w:top w:val="none" w:sz="0" w:space="0" w:color="auto"/>
                                                    <w:left w:val="none" w:sz="0" w:space="0" w:color="auto"/>
                                                    <w:bottom w:val="none" w:sz="0" w:space="0" w:color="auto"/>
                                                    <w:right w:val="none" w:sz="0" w:space="0" w:color="auto"/>
                                                  </w:divBdr>
                                                  <w:divsChild>
                                                    <w:div w:id="6476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640">
                                              <w:marLeft w:val="0"/>
                                              <w:marRight w:val="0"/>
                                              <w:marTop w:val="0"/>
                                              <w:marBottom w:val="0"/>
                                              <w:divBdr>
                                                <w:top w:val="none" w:sz="0" w:space="0" w:color="auto"/>
                                                <w:left w:val="none" w:sz="0" w:space="0" w:color="auto"/>
                                                <w:bottom w:val="none" w:sz="0" w:space="0" w:color="auto"/>
                                                <w:right w:val="none" w:sz="0" w:space="0" w:color="auto"/>
                                              </w:divBdr>
                                            </w:div>
                                          </w:divsChild>
                                        </w:div>
                                        <w:div w:id="194317319">
                                          <w:marLeft w:val="0"/>
                                          <w:marRight w:val="0"/>
                                          <w:marTop w:val="0"/>
                                          <w:marBottom w:val="0"/>
                                          <w:divBdr>
                                            <w:top w:val="none" w:sz="0" w:space="0" w:color="auto"/>
                                            <w:left w:val="none" w:sz="0" w:space="0" w:color="auto"/>
                                            <w:bottom w:val="none" w:sz="0" w:space="0" w:color="auto"/>
                                            <w:right w:val="none" w:sz="0" w:space="0" w:color="auto"/>
                                          </w:divBdr>
                                          <w:divsChild>
                                            <w:div w:id="1821656339">
                                              <w:marLeft w:val="0"/>
                                              <w:marRight w:val="0"/>
                                              <w:marTop w:val="0"/>
                                              <w:marBottom w:val="0"/>
                                              <w:divBdr>
                                                <w:top w:val="none" w:sz="0" w:space="0" w:color="auto"/>
                                                <w:left w:val="none" w:sz="0" w:space="0" w:color="auto"/>
                                                <w:bottom w:val="none" w:sz="0" w:space="0" w:color="auto"/>
                                                <w:right w:val="none" w:sz="0" w:space="0" w:color="auto"/>
                                              </w:divBdr>
                                            </w:div>
                                            <w:div w:id="784495015">
                                              <w:marLeft w:val="0"/>
                                              <w:marRight w:val="0"/>
                                              <w:marTop w:val="0"/>
                                              <w:marBottom w:val="0"/>
                                              <w:divBdr>
                                                <w:top w:val="none" w:sz="0" w:space="0" w:color="auto"/>
                                                <w:left w:val="none" w:sz="0" w:space="0" w:color="auto"/>
                                                <w:bottom w:val="none" w:sz="0" w:space="0" w:color="auto"/>
                                                <w:right w:val="none" w:sz="0" w:space="0" w:color="auto"/>
                                              </w:divBdr>
                                              <w:divsChild>
                                                <w:div w:id="2122188141">
                                                  <w:marLeft w:val="0"/>
                                                  <w:marRight w:val="0"/>
                                                  <w:marTop w:val="0"/>
                                                  <w:marBottom w:val="0"/>
                                                  <w:divBdr>
                                                    <w:top w:val="none" w:sz="0" w:space="0" w:color="auto"/>
                                                    <w:left w:val="none" w:sz="0" w:space="0" w:color="auto"/>
                                                    <w:bottom w:val="none" w:sz="0" w:space="0" w:color="auto"/>
                                                    <w:right w:val="none" w:sz="0" w:space="0" w:color="auto"/>
                                                  </w:divBdr>
                                                  <w:divsChild>
                                                    <w:div w:id="10361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3297">
                                              <w:marLeft w:val="0"/>
                                              <w:marRight w:val="0"/>
                                              <w:marTop w:val="0"/>
                                              <w:marBottom w:val="0"/>
                                              <w:divBdr>
                                                <w:top w:val="none" w:sz="0" w:space="0" w:color="auto"/>
                                                <w:left w:val="none" w:sz="0" w:space="0" w:color="auto"/>
                                                <w:bottom w:val="none" w:sz="0" w:space="0" w:color="auto"/>
                                                <w:right w:val="none" w:sz="0" w:space="0" w:color="auto"/>
                                              </w:divBdr>
                                            </w:div>
                                          </w:divsChild>
                                        </w:div>
                                        <w:div w:id="179011155">
                                          <w:marLeft w:val="0"/>
                                          <w:marRight w:val="0"/>
                                          <w:marTop w:val="0"/>
                                          <w:marBottom w:val="0"/>
                                          <w:divBdr>
                                            <w:top w:val="none" w:sz="0" w:space="0" w:color="auto"/>
                                            <w:left w:val="none" w:sz="0" w:space="0" w:color="auto"/>
                                            <w:bottom w:val="none" w:sz="0" w:space="0" w:color="auto"/>
                                            <w:right w:val="none" w:sz="0" w:space="0" w:color="auto"/>
                                          </w:divBdr>
                                          <w:divsChild>
                                            <w:div w:id="1225801106">
                                              <w:marLeft w:val="0"/>
                                              <w:marRight w:val="0"/>
                                              <w:marTop w:val="0"/>
                                              <w:marBottom w:val="0"/>
                                              <w:divBdr>
                                                <w:top w:val="none" w:sz="0" w:space="0" w:color="auto"/>
                                                <w:left w:val="none" w:sz="0" w:space="0" w:color="auto"/>
                                                <w:bottom w:val="none" w:sz="0" w:space="0" w:color="auto"/>
                                                <w:right w:val="none" w:sz="0" w:space="0" w:color="auto"/>
                                              </w:divBdr>
                                            </w:div>
                                            <w:div w:id="1754006746">
                                              <w:marLeft w:val="0"/>
                                              <w:marRight w:val="0"/>
                                              <w:marTop w:val="0"/>
                                              <w:marBottom w:val="0"/>
                                              <w:divBdr>
                                                <w:top w:val="none" w:sz="0" w:space="0" w:color="auto"/>
                                                <w:left w:val="none" w:sz="0" w:space="0" w:color="auto"/>
                                                <w:bottom w:val="none" w:sz="0" w:space="0" w:color="auto"/>
                                                <w:right w:val="none" w:sz="0" w:space="0" w:color="auto"/>
                                              </w:divBdr>
                                              <w:divsChild>
                                                <w:div w:id="2072775817">
                                                  <w:marLeft w:val="0"/>
                                                  <w:marRight w:val="0"/>
                                                  <w:marTop w:val="0"/>
                                                  <w:marBottom w:val="0"/>
                                                  <w:divBdr>
                                                    <w:top w:val="none" w:sz="0" w:space="0" w:color="auto"/>
                                                    <w:left w:val="none" w:sz="0" w:space="0" w:color="auto"/>
                                                    <w:bottom w:val="none" w:sz="0" w:space="0" w:color="auto"/>
                                                    <w:right w:val="none" w:sz="0" w:space="0" w:color="auto"/>
                                                  </w:divBdr>
                                                  <w:divsChild>
                                                    <w:div w:id="294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3000">
                                              <w:marLeft w:val="0"/>
                                              <w:marRight w:val="0"/>
                                              <w:marTop w:val="0"/>
                                              <w:marBottom w:val="0"/>
                                              <w:divBdr>
                                                <w:top w:val="none" w:sz="0" w:space="0" w:color="auto"/>
                                                <w:left w:val="none" w:sz="0" w:space="0" w:color="auto"/>
                                                <w:bottom w:val="none" w:sz="0" w:space="0" w:color="auto"/>
                                                <w:right w:val="none" w:sz="0" w:space="0" w:color="auto"/>
                                              </w:divBdr>
                                            </w:div>
                                          </w:divsChild>
                                        </w:div>
                                        <w:div w:id="1919830409">
                                          <w:marLeft w:val="0"/>
                                          <w:marRight w:val="0"/>
                                          <w:marTop w:val="0"/>
                                          <w:marBottom w:val="0"/>
                                          <w:divBdr>
                                            <w:top w:val="none" w:sz="0" w:space="0" w:color="auto"/>
                                            <w:left w:val="none" w:sz="0" w:space="0" w:color="auto"/>
                                            <w:bottom w:val="none" w:sz="0" w:space="0" w:color="auto"/>
                                            <w:right w:val="none" w:sz="0" w:space="0" w:color="auto"/>
                                          </w:divBdr>
                                          <w:divsChild>
                                            <w:div w:id="1798647855">
                                              <w:marLeft w:val="0"/>
                                              <w:marRight w:val="0"/>
                                              <w:marTop w:val="0"/>
                                              <w:marBottom w:val="0"/>
                                              <w:divBdr>
                                                <w:top w:val="none" w:sz="0" w:space="0" w:color="auto"/>
                                                <w:left w:val="none" w:sz="0" w:space="0" w:color="auto"/>
                                                <w:bottom w:val="none" w:sz="0" w:space="0" w:color="auto"/>
                                                <w:right w:val="none" w:sz="0" w:space="0" w:color="auto"/>
                                              </w:divBdr>
                                            </w:div>
                                            <w:div w:id="529031062">
                                              <w:marLeft w:val="0"/>
                                              <w:marRight w:val="0"/>
                                              <w:marTop w:val="0"/>
                                              <w:marBottom w:val="0"/>
                                              <w:divBdr>
                                                <w:top w:val="none" w:sz="0" w:space="0" w:color="auto"/>
                                                <w:left w:val="none" w:sz="0" w:space="0" w:color="auto"/>
                                                <w:bottom w:val="none" w:sz="0" w:space="0" w:color="auto"/>
                                                <w:right w:val="none" w:sz="0" w:space="0" w:color="auto"/>
                                              </w:divBdr>
                                              <w:divsChild>
                                                <w:div w:id="1460030090">
                                                  <w:marLeft w:val="0"/>
                                                  <w:marRight w:val="0"/>
                                                  <w:marTop w:val="0"/>
                                                  <w:marBottom w:val="0"/>
                                                  <w:divBdr>
                                                    <w:top w:val="none" w:sz="0" w:space="0" w:color="auto"/>
                                                    <w:left w:val="none" w:sz="0" w:space="0" w:color="auto"/>
                                                    <w:bottom w:val="none" w:sz="0" w:space="0" w:color="auto"/>
                                                    <w:right w:val="none" w:sz="0" w:space="0" w:color="auto"/>
                                                  </w:divBdr>
                                                  <w:divsChild>
                                                    <w:div w:id="902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404">
                                              <w:marLeft w:val="0"/>
                                              <w:marRight w:val="0"/>
                                              <w:marTop w:val="0"/>
                                              <w:marBottom w:val="0"/>
                                              <w:divBdr>
                                                <w:top w:val="none" w:sz="0" w:space="0" w:color="auto"/>
                                                <w:left w:val="none" w:sz="0" w:space="0" w:color="auto"/>
                                                <w:bottom w:val="none" w:sz="0" w:space="0" w:color="auto"/>
                                                <w:right w:val="none" w:sz="0" w:space="0" w:color="auto"/>
                                              </w:divBdr>
                                            </w:div>
                                          </w:divsChild>
                                        </w:div>
                                        <w:div w:id="2088991239">
                                          <w:marLeft w:val="0"/>
                                          <w:marRight w:val="0"/>
                                          <w:marTop w:val="0"/>
                                          <w:marBottom w:val="0"/>
                                          <w:divBdr>
                                            <w:top w:val="none" w:sz="0" w:space="0" w:color="auto"/>
                                            <w:left w:val="none" w:sz="0" w:space="0" w:color="auto"/>
                                            <w:bottom w:val="none" w:sz="0" w:space="0" w:color="auto"/>
                                            <w:right w:val="none" w:sz="0" w:space="0" w:color="auto"/>
                                          </w:divBdr>
                                          <w:divsChild>
                                            <w:div w:id="867643409">
                                              <w:marLeft w:val="0"/>
                                              <w:marRight w:val="0"/>
                                              <w:marTop w:val="0"/>
                                              <w:marBottom w:val="0"/>
                                              <w:divBdr>
                                                <w:top w:val="none" w:sz="0" w:space="0" w:color="auto"/>
                                                <w:left w:val="none" w:sz="0" w:space="0" w:color="auto"/>
                                                <w:bottom w:val="none" w:sz="0" w:space="0" w:color="auto"/>
                                                <w:right w:val="none" w:sz="0" w:space="0" w:color="auto"/>
                                              </w:divBdr>
                                            </w:div>
                                            <w:div w:id="691807900">
                                              <w:marLeft w:val="0"/>
                                              <w:marRight w:val="0"/>
                                              <w:marTop w:val="0"/>
                                              <w:marBottom w:val="0"/>
                                              <w:divBdr>
                                                <w:top w:val="none" w:sz="0" w:space="0" w:color="auto"/>
                                                <w:left w:val="none" w:sz="0" w:space="0" w:color="auto"/>
                                                <w:bottom w:val="none" w:sz="0" w:space="0" w:color="auto"/>
                                                <w:right w:val="none" w:sz="0" w:space="0" w:color="auto"/>
                                              </w:divBdr>
                                              <w:divsChild>
                                                <w:div w:id="1653021442">
                                                  <w:marLeft w:val="0"/>
                                                  <w:marRight w:val="0"/>
                                                  <w:marTop w:val="0"/>
                                                  <w:marBottom w:val="0"/>
                                                  <w:divBdr>
                                                    <w:top w:val="none" w:sz="0" w:space="0" w:color="auto"/>
                                                    <w:left w:val="none" w:sz="0" w:space="0" w:color="auto"/>
                                                    <w:bottom w:val="none" w:sz="0" w:space="0" w:color="auto"/>
                                                    <w:right w:val="none" w:sz="0" w:space="0" w:color="auto"/>
                                                  </w:divBdr>
                                                  <w:divsChild>
                                                    <w:div w:id="3563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34806">
          <w:marLeft w:val="0"/>
          <w:marRight w:val="0"/>
          <w:marTop w:val="0"/>
          <w:marBottom w:val="0"/>
          <w:divBdr>
            <w:top w:val="none" w:sz="0" w:space="0" w:color="auto"/>
            <w:left w:val="none" w:sz="0" w:space="0" w:color="auto"/>
            <w:bottom w:val="none" w:sz="0" w:space="0" w:color="auto"/>
            <w:right w:val="none" w:sz="0" w:space="0" w:color="auto"/>
          </w:divBdr>
          <w:divsChild>
            <w:div w:id="265775018">
              <w:marLeft w:val="0"/>
              <w:marRight w:val="0"/>
              <w:marTop w:val="0"/>
              <w:marBottom w:val="0"/>
              <w:divBdr>
                <w:top w:val="none" w:sz="0" w:space="0" w:color="auto"/>
                <w:left w:val="none" w:sz="0" w:space="0" w:color="auto"/>
                <w:bottom w:val="none" w:sz="0" w:space="0" w:color="auto"/>
                <w:right w:val="none" w:sz="0" w:space="0" w:color="auto"/>
              </w:divBdr>
              <w:divsChild>
                <w:div w:id="212350256">
                  <w:marLeft w:val="0"/>
                  <w:marRight w:val="0"/>
                  <w:marTop w:val="0"/>
                  <w:marBottom w:val="0"/>
                  <w:divBdr>
                    <w:top w:val="none" w:sz="0" w:space="0" w:color="auto"/>
                    <w:left w:val="none" w:sz="0" w:space="0" w:color="auto"/>
                    <w:bottom w:val="none" w:sz="0" w:space="0" w:color="auto"/>
                    <w:right w:val="none" w:sz="0" w:space="0" w:color="auto"/>
                  </w:divBdr>
                  <w:divsChild>
                    <w:div w:id="1614433459">
                      <w:marLeft w:val="0"/>
                      <w:marRight w:val="0"/>
                      <w:marTop w:val="0"/>
                      <w:marBottom w:val="0"/>
                      <w:divBdr>
                        <w:top w:val="none" w:sz="0" w:space="0" w:color="auto"/>
                        <w:left w:val="none" w:sz="0" w:space="0" w:color="auto"/>
                        <w:bottom w:val="none" w:sz="0" w:space="0" w:color="auto"/>
                        <w:right w:val="none" w:sz="0" w:space="0" w:color="auto"/>
                      </w:divBdr>
                      <w:divsChild>
                        <w:div w:id="540560015">
                          <w:marLeft w:val="0"/>
                          <w:marRight w:val="0"/>
                          <w:marTop w:val="0"/>
                          <w:marBottom w:val="0"/>
                          <w:divBdr>
                            <w:top w:val="none" w:sz="0" w:space="0" w:color="auto"/>
                            <w:left w:val="none" w:sz="0" w:space="0" w:color="auto"/>
                            <w:bottom w:val="none" w:sz="0" w:space="0" w:color="auto"/>
                            <w:right w:val="none" w:sz="0" w:space="0" w:color="auto"/>
                          </w:divBdr>
                          <w:divsChild>
                            <w:div w:id="1863743137">
                              <w:marLeft w:val="0"/>
                              <w:marRight w:val="0"/>
                              <w:marTop w:val="0"/>
                              <w:marBottom w:val="0"/>
                              <w:divBdr>
                                <w:top w:val="none" w:sz="0" w:space="0" w:color="auto"/>
                                <w:left w:val="none" w:sz="0" w:space="0" w:color="auto"/>
                                <w:bottom w:val="none" w:sz="0" w:space="0" w:color="auto"/>
                                <w:right w:val="none" w:sz="0" w:space="0" w:color="auto"/>
                              </w:divBdr>
                              <w:divsChild>
                                <w:div w:id="2086565152">
                                  <w:marLeft w:val="0"/>
                                  <w:marRight w:val="0"/>
                                  <w:marTop w:val="0"/>
                                  <w:marBottom w:val="0"/>
                                  <w:divBdr>
                                    <w:top w:val="none" w:sz="0" w:space="0" w:color="auto"/>
                                    <w:left w:val="none" w:sz="0" w:space="0" w:color="auto"/>
                                    <w:bottom w:val="none" w:sz="0" w:space="0" w:color="auto"/>
                                    <w:right w:val="none" w:sz="0" w:space="0" w:color="auto"/>
                                  </w:divBdr>
                                  <w:divsChild>
                                    <w:div w:id="1672491391">
                                      <w:marLeft w:val="0"/>
                                      <w:marRight w:val="0"/>
                                      <w:marTop w:val="0"/>
                                      <w:marBottom w:val="0"/>
                                      <w:divBdr>
                                        <w:top w:val="none" w:sz="0" w:space="0" w:color="auto"/>
                                        <w:left w:val="none" w:sz="0" w:space="0" w:color="auto"/>
                                        <w:bottom w:val="none" w:sz="0" w:space="0" w:color="auto"/>
                                        <w:right w:val="none" w:sz="0" w:space="0" w:color="auto"/>
                                      </w:divBdr>
                                      <w:divsChild>
                                        <w:div w:id="226572374">
                                          <w:marLeft w:val="0"/>
                                          <w:marRight w:val="0"/>
                                          <w:marTop w:val="0"/>
                                          <w:marBottom w:val="0"/>
                                          <w:divBdr>
                                            <w:top w:val="none" w:sz="0" w:space="0" w:color="auto"/>
                                            <w:left w:val="none" w:sz="0" w:space="0" w:color="auto"/>
                                            <w:bottom w:val="none" w:sz="0" w:space="0" w:color="auto"/>
                                            <w:right w:val="none" w:sz="0" w:space="0" w:color="auto"/>
                                          </w:divBdr>
                                          <w:divsChild>
                                            <w:div w:id="64181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824213">
          <w:marLeft w:val="0"/>
          <w:marRight w:val="0"/>
          <w:marTop w:val="0"/>
          <w:marBottom w:val="0"/>
          <w:divBdr>
            <w:top w:val="none" w:sz="0" w:space="0" w:color="auto"/>
            <w:left w:val="none" w:sz="0" w:space="0" w:color="auto"/>
            <w:bottom w:val="none" w:sz="0" w:space="0" w:color="auto"/>
            <w:right w:val="none" w:sz="0" w:space="0" w:color="auto"/>
          </w:divBdr>
          <w:divsChild>
            <w:div w:id="164518207">
              <w:marLeft w:val="0"/>
              <w:marRight w:val="0"/>
              <w:marTop w:val="0"/>
              <w:marBottom w:val="0"/>
              <w:divBdr>
                <w:top w:val="none" w:sz="0" w:space="0" w:color="auto"/>
                <w:left w:val="none" w:sz="0" w:space="0" w:color="auto"/>
                <w:bottom w:val="none" w:sz="0" w:space="0" w:color="auto"/>
                <w:right w:val="none" w:sz="0" w:space="0" w:color="auto"/>
              </w:divBdr>
              <w:divsChild>
                <w:div w:id="226690012">
                  <w:marLeft w:val="0"/>
                  <w:marRight w:val="0"/>
                  <w:marTop w:val="0"/>
                  <w:marBottom w:val="0"/>
                  <w:divBdr>
                    <w:top w:val="none" w:sz="0" w:space="0" w:color="auto"/>
                    <w:left w:val="none" w:sz="0" w:space="0" w:color="auto"/>
                    <w:bottom w:val="none" w:sz="0" w:space="0" w:color="auto"/>
                    <w:right w:val="none" w:sz="0" w:space="0" w:color="auto"/>
                  </w:divBdr>
                  <w:divsChild>
                    <w:div w:id="142822392">
                      <w:marLeft w:val="0"/>
                      <w:marRight w:val="0"/>
                      <w:marTop w:val="0"/>
                      <w:marBottom w:val="0"/>
                      <w:divBdr>
                        <w:top w:val="none" w:sz="0" w:space="0" w:color="auto"/>
                        <w:left w:val="none" w:sz="0" w:space="0" w:color="auto"/>
                        <w:bottom w:val="none" w:sz="0" w:space="0" w:color="auto"/>
                        <w:right w:val="none" w:sz="0" w:space="0" w:color="auto"/>
                      </w:divBdr>
                      <w:divsChild>
                        <w:div w:id="140733498">
                          <w:marLeft w:val="0"/>
                          <w:marRight w:val="0"/>
                          <w:marTop w:val="0"/>
                          <w:marBottom w:val="0"/>
                          <w:divBdr>
                            <w:top w:val="none" w:sz="0" w:space="0" w:color="auto"/>
                            <w:left w:val="none" w:sz="0" w:space="0" w:color="auto"/>
                            <w:bottom w:val="none" w:sz="0" w:space="0" w:color="auto"/>
                            <w:right w:val="none" w:sz="0" w:space="0" w:color="auto"/>
                          </w:divBdr>
                          <w:divsChild>
                            <w:div w:id="2023049625">
                              <w:marLeft w:val="0"/>
                              <w:marRight w:val="0"/>
                              <w:marTop w:val="0"/>
                              <w:marBottom w:val="0"/>
                              <w:divBdr>
                                <w:top w:val="none" w:sz="0" w:space="0" w:color="auto"/>
                                <w:left w:val="none" w:sz="0" w:space="0" w:color="auto"/>
                                <w:bottom w:val="none" w:sz="0" w:space="0" w:color="auto"/>
                                <w:right w:val="none" w:sz="0" w:space="0" w:color="auto"/>
                              </w:divBdr>
                              <w:divsChild>
                                <w:div w:id="1228567083">
                                  <w:marLeft w:val="0"/>
                                  <w:marRight w:val="0"/>
                                  <w:marTop w:val="0"/>
                                  <w:marBottom w:val="0"/>
                                  <w:divBdr>
                                    <w:top w:val="none" w:sz="0" w:space="0" w:color="auto"/>
                                    <w:left w:val="none" w:sz="0" w:space="0" w:color="auto"/>
                                    <w:bottom w:val="none" w:sz="0" w:space="0" w:color="auto"/>
                                    <w:right w:val="none" w:sz="0" w:space="0" w:color="auto"/>
                                  </w:divBdr>
                                  <w:divsChild>
                                    <w:div w:id="1332029171">
                                      <w:marLeft w:val="0"/>
                                      <w:marRight w:val="0"/>
                                      <w:marTop w:val="0"/>
                                      <w:marBottom w:val="0"/>
                                      <w:divBdr>
                                        <w:top w:val="none" w:sz="0" w:space="0" w:color="auto"/>
                                        <w:left w:val="none" w:sz="0" w:space="0" w:color="auto"/>
                                        <w:bottom w:val="none" w:sz="0" w:space="0" w:color="auto"/>
                                        <w:right w:val="none" w:sz="0" w:space="0" w:color="auto"/>
                                      </w:divBdr>
                                      <w:divsChild>
                                        <w:div w:id="705639170">
                                          <w:marLeft w:val="0"/>
                                          <w:marRight w:val="0"/>
                                          <w:marTop w:val="0"/>
                                          <w:marBottom w:val="0"/>
                                          <w:divBdr>
                                            <w:top w:val="none" w:sz="0" w:space="0" w:color="auto"/>
                                            <w:left w:val="none" w:sz="0" w:space="0" w:color="auto"/>
                                            <w:bottom w:val="none" w:sz="0" w:space="0" w:color="auto"/>
                                            <w:right w:val="none" w:sz="0" w:space="0" w:color="auto"/>
                                          </w:divBdr>
                                          <w:divsChild>
                                            <w:div w:id="1209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4818963">
          <w:marLeft w:val="0"/>
          <w:marRight w:val="0"/>
          <w:marTop w:val="0"/>
          <w:marBottom w:val="0"/>
          <w:divBdr>
            <w:top w:val="none" w:sz="0" w:space="0" w:color="auto"/>
            <w:left w:val="none" w:sz="0" w:space="0" w:color="auto"/>
            <w:bottom w:val="none" w:sz="0" w:space="0" w:color="auto"/>
            <w:right w:val="none" w:sz="0" w:space="0" w:color="auto"/>
          </w:divBdr>
          <w:divsChild>
            <w:div w:id="2049714727">
              <w:marLeft w:val="0"/>
              <w:marRight w:val="0"/>
              <w:marTop w:val="0"/>
              <w:marBottom w:val="0"/>
              <w:divBdr>
                <w:top w:val="none" w:sz="0" w:space="0" w:color="auto"/>
                <w:left w:val="none" w:sz="0" w:space="0" w:color="auto"/>
                <w:bottom w:val="none" w:sz="0" w:space="0" w:color="auto"/>
                <w:right w:val="none" w:sz="0" w:space="0" w:color="auto"/>
              </w:divBdr>
              <w:divsChild>
                <w:div w:id="1894611649">
                  <w:marLeft w:val="0"/>
                  <w:marRight w:val="0"/>
                  <w:marTop w:val="0"/>
                  <w:marBottom w:val="0"/>
                  <w:divBdr>
                    <w:top w:val="none" w:sz="0" w:space="0" w:color="auto"/>
                    <w:left w:val="none" w:sz="0" w:space="0" w:color="auto"/>
                    <w:bottom w:val="none" w:sz="0" w:space="0" w:color="auto"/>
                    <w:right w:val="none" w:sz="0" w:space="0" w:color="auto"/>
                  </w:divBdr>
                  <w:divsChild>
                    <w:div w:id="949817251">
                      <w:marLeft w:val="0"/>
                      <w:marRight w:val="0"/>
                      <w:marTop w:val="0"/>
                      <w:marBottom w:val="0"/>
                      <w:divBdr>
                        <w:top w:val="none" w:sz="0" w:space="0" w:color="auto"/>
                        <w:left w:val="none" w:sz="0" w:space="0" w:color="auto"/>
                        <w:bottom w:val="none" w:sz="0" w:space="0" w:color="auto"/>
                        <w:right w:val="none" w:sz="0" w:space="0" w:color="auto"/>
                      </w:divBdr>
                      <w:divsChild>
                        <w:div w:id="434134301">
                          <w:marLeft w:val="0"/>
                          <w:marRight w:val="0"/>
                          <w:marTop w:val="0"/>
                          <w:marBottom w:val="0"/>
                          <w:divBdr>
                            <w:top w:val="none" w:sz="0" w:space="0" w:color="auto"/>
                            <w:left w:val="none" w:sz="0" w:space="0" w:color="auto"/>
                            <w:bottom w:val="none" w:sz="0" w:space="0" w:color="auto"/>
                            <w:right w:val="none" w:sz="0" w:space="0" w:color="auto"/>
                          </w:divBdr>
                          <w:divsChild>
                            <w:div w:id="2108962864">
                              <w:marLeft w:val="0"/>
                              <w:marRight w:val="0"/>
                              <w:marTop w:val="0"/>
                              <w:marBottom w:val="0"/>
                              <w:divBdr>
                                <w:top w:val="none" w:sz="0" w:space="0" w:color="auto"/>
                                <w:left w:val="none" w:sz="0" w:space="0" w:color="auto"/>
                                <w:bottom w:val="none" w:sz="0" w:space="0" w:color="auto"/>
                                <w:right w:val="none" w:sz="0" w:space="0" w:color="auto"/>
                              </w:divBdr>
                              <w:divsChild>
                                <w:div w:id="702099369">
                                  <w:marLeft w:val="0"/>
                                  <w:marRight w:val="0"/>
                                  <w:marTop w:val="0"/>
                                  <w:marBottom w:val="0"/>
                                  <w:divBdr>
                                    <w:top w:val="none" w:sz="0" w:space="0" w:color="auto"/>
                                    <w:left w:val="none" w:sz="0" w:space="0" w:color="auto"/>
                                    <w:bottom w:val="none" w:sz="0" w:space="0" w:color="auto"/>
                                    <w:right w:val="none" w:sz="0" w:space="0" w:color="auto"/>
                                  </w:divBdr>
                                  <w:divsChild>
                                    <w:div w:id="807938612">
                                      <w:marLeft w:val="0"/>
                                      <w:marRight w:val="0"/>
                                      <w:marTop w:val="0"/>
                                      <w:marBottom w:val="0"/>
                                      <w:divBdr>
                                        <w:top w:val="none" w:sz="0" w:space="0" w:color="auto"/>
                                        <w:left w:val="none" w:sz="0" w:space="0" w:color="auto"/>
                                        <w:bottom w:val="none" w:sz="0" w:space="0" w:color="auto"/>
                                        <w:right w:val="none" w:sz="0" w:space="0" w:color="auto"/>
                                      </w:divBdr>
                                      <w:divsChild>
                                        <w:div w:id="1952668626">
                                          <w:marLeft w:val="0"/>
                                          <w:marRight w:val="0"/>
                                          <w:marTop w:val="0"/>
                                          <w:marBottom w:val="0"/>
                                          <w:divBdr>
                                            <w:top w:val="none" w:sz="0" w:space="0" w:color="auto"/>
                                            <w:left w:val="none" w:sz="0" w:space="0" w:color="auto"/>
                                            <w:bottom w:val="none" w:sz="0" w:space="0" w:color="auto"/>
                                            <w:right w:val="none" w:sz="0" w:space="0" w:color="auto"/>
                                          </w:divBdr>
                                          <w:divsChild>
                                            <w:div w:id="1593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731578">
          <w:marLeft w:val="0"/>
          <w:marRight w:val="0"/>
          <w:marTop w:val="0"/>
          <w:marBottom w:val="0"/>
          <w:divBdr>
            <w:top w:val="none" w:sz="0" w:space="0" w:color="auto"/>
            <w:left w:val="none" w:sz="0" w:space="0" w:color="auto"/>
            <w:bottom w:val="none" w:sz="0" w:space="0" w:color="auto"/>
            <w:right w:val="none" w:sz="0" w:space="0" w:color="auto"/>
          </w:divBdr>
          <w:divsChild>
            <w:div w:id="1996300151">
              <w:marLeft w:val="0"/>
              <w:marRight w:val="0"/>
              <w:marTop w:val="0"/>
              <w:marBottom w:val="0"/>
              <w:divBdr>
                <w:top w:val="none" w:sz="0" w:space="0" w:color="auto"/>
                <w:left w:val="none" w:sz="0" w:space="0" w:color="auto"/>
                <w:bottom w:val="none" w:sz="0" w:space="0" w:color="auto"/>
                <w:right w:val="none" w:sz="0" w:space="0" w:color="auto"/>
              </w:divBdr>
              <w:divsChild>
                <w:div w:id="544827959">
                  <w:marLeft w:val="0"/>
                  <w:marRight w:val="0"/>
                  <w:marTop w:val="0"/>
                  <w:marBottom w:val="0"/>
                  <w:divBdr>
                    <w:top w:val="none" w:sz="0" w:space="0" w:color="auto"/>
                    <w:left w:val="none" w:sz="0" w:space="0" w:color="auto"/>
                    <w:bottom w:val="none" w:sz="0" w:space="0" w:color="auto"/>
                    <w:right w:val="none" w:sz="0" w:space="0" w:color="auto"/>
                  </w:divBdr>
                  <w:divsChild>
                    <w:div w:id="306328534">
                      <w:marLeft w:val="0"/>
                      <w:marRight w:val="0"/>
                      <w:marTop w:val="0"/>
                      <w:marBottom w:val="0"/>
                      <w:divBdr>
                        <w:top w:val="none" w:sz="0" w:space="0" w:color="auto"/>
                        <w:left w:val="none" w:sz="0" w:space="0" w:color="auto"/>
                        <w:bottom w:val="none" w:sz="0" w:space="0" w:color="auto"/>
                        <w:right w:val="none" w:sz="0" w:space="0" w:color="auto"/>
                      </w:divBdr>
                      <w:divsChild>
                        <w:div w:id="389349717">
                          <w:marLeft w:val="0"/>
                          <w:marRight w:val="0"/>
                          <w:marTop w:val="0"/>
                          <w:marBottom w:val="0"/>
                          <w:divBdr>
                            <w:top w:val="none" w:sz="0" w:space="0" w:color="auto"/>
                            <w:left w:val="none" w:sz="0" w:space="0" w:color="auto"/>
                            <w:bottom w:val="none" w:sz="0" w:space="0" w:color="auto"/>
                            <w:right w:val="none" w:sz="0" w:space="0" w:color="auto"/>
                          </w:divBdr>
                          <w:divsChild>
                            <w:div w:id="947590826">
                              <w:marLeft w:val="0"/>
                              <w:marRight w:val="0"/>
                              <w:marTop w:val="0"/>
                              <w:marBottom w:val="0"/>
                              <w:divBdr>
                                <w:top w:val="none" w:sz="0" w:space="0" w:color="auto"/>
                                <w:left w:val="none" w:sz="0" w:space="0" w:color="auto"/>
                                <w:bottom w:val="none" w:sz="0" w:space="0" w:color="auto"/>
                                <w:right w:val="none" w:sz="0" w:space="0" w:color="auto"/>
                              </w:divBdr>
                              <w:divsChild>
                                <w:div w:id="1332372121">
                                  <w:marLeft w:val="0"/>
                                  <w:marRight w:val="0"/>
                                  <w:marTop w:val="0"/>
                                  <w:marBottom w:val="0"/>
                                  <w:divBdr>
                                    <w:top w:val="none" w:sz="0" w:space="0" w:color="auto"/>
                                    <w:left w:val="none" w:sz="0" w:space="0" w:color="auto"/>
                                    <w:bottom w:val="none" w:sz="0" w:space="0" w:color="auto"/>
                                    <w:right w:val="none" w:sz="0" w:space="0" w:color="auto"/>
                                  </w:divBdr>
                                  <w:divsChild>
                                    <w:div w:id="1316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281657">
          <w:marLeft w:val="0"/>
          <w:marRight w:val="0"/>
          <w:marTop w:val="0"/>
          <w:marBottom w:val="0"/>
          <w:divBdr>
            <w:top w:val="none" w:sz="0" w:space="0" w:color="auto"/>
            <w:left w:val="none" w:sz="0" w:space="0" w:color="auto"/>
            <w:bottom w:val="none" w:sz="0" w:space="0" w:color="auto"/>
            <w:right w:val="none" w:sz="0" w:space="0" w:color="auto"/>
          </w:divBdr>
          <w:divsChild>
            <w:div w:id="1724257224">
              <w:marLeft w:val="0"/>
              <w:marRight w:val="0"/>
              <w:marTop w:val="0"/>
              <w:marBottom w:val="0"/>
              <w:divBdr>
                <w:top w:val="none" w:sz="0" w:space="0" w:color="auto"/>
                <w:left w:val="none" w:sz="0" w:space="0" w:color="auto"/>
                <w:bottom w:val="none" w:sz="0" w:space="0" w:color="auto"/>
                <w:right w:val="none" w:sz="0" w:space="0" w:color="auto"/>
              </w:divBdr>
              <w:divsChild>
                <w:div w:id="792209910">
                  <w:marLeft w:val="0"/>
                  <w:marRight w:val="0"/>
                  <w:marTop w:val="0"/>
                  <w:marBottom w:val="0"/>
                  <w:divBdr>
                    <w:top w:val="none" w:sz="0" w:space="0" w:color="auto"/>
                    <w:left w:val="none" w:sz="0" w:space="0" w:color="auto"/>
                    <w:bottom w:val="none" w:sz="0" w:space="0" w:color="auto"/>
                    <w:right w:val="none" w:sz="0" w:space="0" w:color="auto"/>
                  </w:divBdr>
                  <w:divsChild>
                    <w:div w:id="1084841248">
                      <w:marLeft w:val="0"/>
                      <w:marRight w:val="0"/>
                      <w:marTop w:val="0"/>
                      <w:marBottom w:val="0"/>
                      <w:divBdr>
                        <w:top w:val="none" w:sz="0" w:space="0" w:color="auto"/>
                        <w:left w:val="none" w:sz="0" w:space="0" w:color="auto"/>
                        <w:bottom w:val="none" w:sz="0" w:space="0" w:color="auto"/>
                        <w:right w:val="none" w:sz="0" w:space="0" w:color="auto"/>
                      </w:divBdr>
                      <w:divsChild>
                        <w:div w:id="1472283117">
                          <w:marLeft w:val="0"/>
                          <w:marRight w:val="0"/>
                          <w:marTop w:val="0"/>
                          <w:marBottom w:val="0"/>
                          <w:divBdr>
                            <w:top w:val="none" w:sz="0" w:space="0" w:color="auto"/>
                            <w:left w:val="none" w:sz="0" w:space="0" w:color="auto"/>
                            <w:bottom w:val="none" w:sz="0" w:space="0" w:color="auto"/>
                            <w:right w:val="none" w:sz="0" w:space="0" w:color="auto"/>
                          </w:divBdr>
                          <w:divsChild>
                            <w:div w:id="1219706663">
                              <w:marLeft w:val="0"/>
                              <w:marRight w:val="0"/>
                              <w:marTop w:val="0"/>
                              <w:marBottom w:val="0"/>
                              <w:divBdr>
                                <w:top w:val="none" w:sz="0" w:space="0" w:color="auto"/>
                                <w:left w:val="none" w:sz="0" w:space="0" w:color="auto"/>
                                <w:bottom w:val="none" w:sz="0" w:space="0" w:color="auto"/>
                                <w:right w:val="none" w:sz="0" w:space="0" w:color="auto"/>
                              </w:divBdr>
                              <w:divsChild>
                                <w:div w:id="2053844113">
                                  <w:marLeft w:val="0"/>
                                  <w:marRight w:val="0"/>
                                  <w:marTop w:val="0"/>
                                  <w:marBottom w:val="0"/>
                                  <w:divBdr>
                                    <w:top w:val="none" w:sz="0" w:space="0" w:color="auto"/>
                                    <w:left w:val="none" w:sz="0" w:space="0" w:color="auto"/>
                                    <w:bottom w:val="none" w:sz="0" w:space="0" w:color="auto"/>
                                    <w:right w:val="none" w:sz="0" w:space="0" w:color="auto"/>
                                  </w:divBdr>
                                  <w:divsChild>
                                    <w:div w:id="824317927">
                                      <w:marLeft w:val="0"/>
                                      <w:marRight w:val="0"/>
                                      <w:marTop w:val="0"/>
                                      <w:marBottom w:val="0"/>
                                      <w:divBdr>
                                        <w:top w:val="none" w:sz="0" w:space="0" w:color="auto"/>
                                        <w:left w:val="none" w:sz="0" w:space="0" w:color="auto"/>
                                        <w:bottom w:val="none" w:sz="0" w:space="0" w:color="auto"/>
                                        <w:right w:val="none" w:sz="0" w:space="0" w:color="auto"/>
                                      </w:divBdr>
                                      <w:divsChild>
                                        <w:div w:id="739668691">
                                          <w:marLeft w:val="0"/>
                                          <w:marRight w:val="0"/>
                                          <w:marTop w:val="0"/>
                                          <w:marBottom w:val="0"/>
                                          <w:divBdr>
                                            <w:top w:val="none" w:sz="0" w:space="0" w:color="auto"/>
                                            <w:left w:val="none" w:sz="0" w:space="0" w:color="auto"/>
                                            <w:bottom w:val="none" w:sz="0" w:space="0" w:color="auto"/>
                                            <w:right w:val="none" w:sz="0" w:space="0" w:color="auto"/>
                                          </w:divBdr>
                                          <w:divsChild>
                                            <w:div w:id="16521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461921">
          <w:marLeft w:val="0"/>
          <w:marRight w:val="0"/>
          <w:marTop w:val="0"/>
          <w:marBottom w:val="0"/>
          <w:divBdr>
            <w:top w:val="none" w:sz="0" w:space="0" w:color="auto"/>
            <w:left w:val="none" w:sz="0" w:space="0" w:color="auto"/>
            <w:bottom w:val="none" w:sz="0" w:space="0" w:color="auto"/>
            <w:right w:val="none" w:sz="0" w:space="0" w:color="auto"/>
          </w:divBdr>
          <w:divsChild>
            <w:div w:id="251745884">
              <w:marLeft w:val="0"/>
              <w:marRight w:val="0"/>
              <w:marTop w:val="0"/>
              <w:marBottom w:val="0"/>
              <w:divBdr>
                <w:top w:val="none" w:sz="0" w:space="0" w:color="auto"/>
                <w:left w:val="none" w:sz="0" w:space="0" w:color="auto"/>
                <w:bottom w:val="none" w:sz="0" w:space="0" w:color="auto"/>
                <w:right w:val="none" w:sz="0" w:space="0" w:color="auto"/>
              </w:divBdr>
              <w:divsChild>
                <w:div w:id="158620235">
                  <w:marLeft w:val="0"/>
                  <w:marRight w:val="0"/>
                  <w:marTop w:val="0"/>
                  <w:marBottom w:val="0"/>
                  <w:divBdr>
                    <w:top w:val="none" w:sz="0" w:space="0" w:color="auto"/>
                    <w:left w:val="none" w:sz="0" w:space="0" w:color="auto"/>
                    <w:bottom w:val="none" w:sz="0" w:space="0" w:color="auto"/>
                    <w:right w:val="none" w:sz="0" w:space="0" w:color="auto"/>
                  </w:divBdr>
                  <w:divsChild>
                    <w:div w:id="1029649025">
                      <w:marLeft w:val="0"/>
                      <w:marRight w:val="0"/>
                      <w:marTop w:val="0"/>
                      <w:marBottom w:val="0"/>
                      <w:divBdr>
                        <w:top w:val="none" w:sz="0" w:space="0" w:color="auto"/>
                        <w:left w:val="none" w:sz="0" w:space="0" w:color="auto"/>
                        <w:bottom w:val="none" w:sz="0" w:space="0" w:color="auto"/>
                        <w:right w:val="none" w:sz="0" w:space="0" w:color="auto"/>
                      </w:divBdr>
                      <w:divsChild>
                        <w:div w:id="746148938">
                          <w:marLeft w:val="0"/>
                          <w:marRight w:val="0"/>
                          <w:marTop w:val="0"/>
                          <w:marBottom w:val="0"/>
                          <w:divBdr>
                            <w:top w:val="none" w:sz="0" w:space="0" w:color="auto"/>
                            <w:left w:val="none" w:sz="0" w:space="0" w:color="auto"/>
                            <w:bottom w:val="none" w:sz="0" w:space="0" w:color="auto"/>
                            <w:right w:val="none" w:sz="0" w:space="0" w:color="auto"/>
                          </w:divBdr>
                          <w:divsChild>
                            <w:div w:id="216598550">
                              <w:marLeft w:val="0"/>
                              <w:marRight w:val="0"/>
                              <w:marTop w:val="0"/>
                              <w:marBottom w:val="0"/>
                              <w:divBdr>
                                <w:top w:val="none" w:sz="0" w:space="0" w:color="auto"/>
                                <w:left w:val="none" w:sz="0" w:space="0" w:color="auto"/>
                                <w:bottom w:val="none" w:sz="0" w:space="0" w:color="auto"/>
                                <w:right w:val="none" w:sz="0" w:space="0" w:color="auto"/>
                              </w:divBdr>
                              <w:divsChild>
                                <w:div w:id="1512530641">
                                  <w:marLeft w:val="0"/>
                                  <w:marRight w:val="0"/>
                                  <w:marTop w:val="0"/>
                                  <w:marBottom w:val="0"/>
                                  <w:divBdr>
                                    <w:top w:val="none" w:sz="0" w:space="0" w:color="auto"/>
                                    <w:left w:val="none" w:sz="0" w:space="0" w:color="auto"/>
                                    <w:bottom w:val="none" w:sz="0" w:space="0" w:color="auto"/>
                                    <w:right w:val="none" w:sz="0" w:space="0" w:color="auto"/>
                                  </w:divBdr>
                                  <w:divsChild>
                                    <w:div w:id="2558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952633">
          <w:marLeft w:val="0"/>
          <w:marRight w:val="0"/>
          <w:marTop w:val="0"/>
          <w:marBottom w:val="0"/>
          <w:divBdr>
            <w:top w:val="none" w:sz="0" w:space="0" w:color="auto"/>
            <w:left w:val="none" w:sz="0" w:space="0" w:color="auto"/>
            <w:bottom w:val="none" w:sz="0" w:space="0" w:color="auto"/>
            <w:right w:val="none" w:sz="0" w:space="0" w:color="auto"/>
          </w:divBdr>
          <w:divsChild>
            <w:div w:id="2104106558">
              <w:marLeft w:val="0"/>
              <w:marRight w:val="0"/>
              <w:marTop w:val="0"/>
              <w:marBottom w:val="0"/>
              <w:divBdr>
                <w:top w:val="none" w:sz="0" w:space="0" w:color="auto"/>
                <w:left w:val="none" w:sz="0" w:space="0" w:color="auto"/>
                <w:bottom w:val="none" w:sz="0" w:space="0" w:color="auto"/>
                <w:right w:val="none" w:sz="0" w:space="0" w:color="auto"/>
              </w:divBdr>
              <w:divsChild>
                <w:div w:id="1278217397">
                  <w:marLeft w:val="0"/>
                  <w:marRight w:val="0"/>
                  <w:marTop w:val="0"/>
                  <w:marBottom w:val="0"/>
                  <w:divBdr>
                    <w:top w:val="none" w:sz="0" w:space="0" w:color="auto"/>
                    <w:left w:val="none" w:sz="0" w:space="0" w:color="auto"/>
                    <w:bottom w:val="none" w:sz="0" w:space="0" w:color="auto"/>
                    <w:right w:val="none" w:sz="0" w:space="0" w:color="auto"/>
                  </w:divBdr>
                  <w:divsChild>
                    <w:div w:id="1804032372">
                      <w:marLeft w:val="0"/>
                      <w:marRight w:val="0"/>
                      <w:marTop w:val="0"/>
                      <w:marBottom w:val="0"/>
                      <w:divBdr>
                        <w:top w:val="none" w:sz="0" w:space="0" w:color="auto"/>
                        <w:left w:val="none" w:sz="0" w:space="0" w:color="auto"/>
                        <w:bottom w:val="none" w:sz="0" w:space="0" w:color="auto"/>
                        <w:right w:val="none" w:sz="0" w:space="0" w:color="auto"/>
                      </w:divBdr>
                      <w:divsChild>
                        <w:div w:id="206528658">
                          <w:marLeft w:val="0"/>
                          <w:marRight w:val="0"/>
                          <w:marTop w:val="0"/>
                          <w:marBottom w:val="0"/>
                          <w:divBdr>
                            <w:top w:val="none" w:sz="0" w:space="0" w:color="auto"/>
                            <w:left w:val="none" w:sz="0" w:space="0" w:color="auto"/>
                            <w:bottom w:val="none" w:sz="0" w:space="0" w:color="auto"/>
                            <w:right w:val="none" w:sz="0" w:space="0" w:color="auto"/>
                          </w:divBdr>
                          <w:divsChild>
                            <w:div w:id="261380850">
                              <w:marLeft w:val="0"/>
                              <w:marRight w:val="0"/>
                              <w:marTop w:val="0"/>
                              <w:marBottom w:val="0"/>
                              <w:divBdr>
                                <w:top w:val="none" w:sz="0" w:space="0" w:color="auto"/>
                                <w:left w:val="none" w:sz="0" w:space="0" w:color="auto"/>
                                <w:bottom w:val="none" w:sz="0" w:space="0" w:color="auto"/>
                                <w:right w:val="none" w:sz="0" w:space="0" w:color="auto"/>
                              </w:divBdr>
                              <w:divsChild>
                                <w:div w:id="2053771185">
                                  <w:marLeft w:val="0"/>
                                  <w:marRight w:val="0"/>
                                  <w:marTop w:val="0"/>
                                  <w:marBottom w:val="0"/>
                                  <w:divBdr>
                                    <w:top w:val="none" w:sz="0" w:space="0" w:color="auto"/>
                                    <w:left w:val="none" w:sz="0" w:space="0" w:color="auto"/>
                                    <w:bottom w:val="none" w:sz="0" w:space="0" w:color="auto"/>
                                    <w:right w:val="none" w:sz="0" w:space="0" w:color="auto"/>
                                  </w:divBdr>
                                  <w:divsChild>
                                    <w:div w:id="1313872137">
                                      <w:marLeft w:val="0"/>
                                      <w:marRight w:val="0"/>
                                      <w:marTop w:val="0"/>
                                      <w:marBottom w:val="0"/>
                                      <w:divBdr>
                                        <w:top w:val="none" w:sz="0" w:space="0" w:color="auto"/>
                                        <w:left w:val="none" w:sz="0" w:space="0" w:color="auto"/>
                                        <w:bottom w:val="none" w:sz="0" w:space="0" w:color="auto"/>
                                        <w:right w:val="none" w:sz="0" w:space="0" w:color="auto"/>
                                      </w:divBdr>
                                      <w:divsChild>
                                        <w:div w:id="1164202745">
                                          <w:marLeft w:val="0"/>
                                          <w:marRight w:val="0"/>
                                          <w:marTop w:val="0"/>
                                          <w:marBottom w:val="0"/>
                                          <w:divBdr>
                                            <w:top w:val="none" w:sz="0" w:space="0" w:color="auto"/>
                                            <w:left w:val="none" w:sz="0" w:space="0" w:color="auto"/>
                                            <w:bottom w:val="none" w:sz="0" w:space="0" w:color="auto"/>
                                            <w:right w:val="none" w:sz="0" w:space="0" w:color="auto"/>
                                          </w:divBdr>
                                          <w:divsChild>
                                            <w:div w:id="93055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7867106">
          <w:marLeft w:val="0"/>
          <w:marRight w:val="0"/>
          <w:marTop w:val="0"/>
          <w:marBottom w:val="0"/>
          <w:divBdr>
            <w:top w:val="none" w:sz="0" w:space="0" w:color="auto"/>
            <w:left w:val="none" w:sz="0" w:space="0" w:color="auto"/>
            <w:bottom w:val="none" w:sz="0" w:space="0" w:color="auto"/>
            <w:right w:val="none" w:sz="0" w:space="0" w:color="auto"/>
          </w:divBdr>
          <w:divsChild>
            <w:div w:id="246960017">
              <w:marLeft w:val="0"/>
              <w:marRight w:val="0"/>
              <w:marTop w:val="0"/>
              <w:marBottom w:val="0"/>
              <w:divBdr>
                <w:top w:val="none" w:sz="0" w:space="0" w:color="auto"/>
                <w:left w:val="none" w:sz="0" w:space="0" w:color="auto"/>
                <w:bottom w:val="none" w:sz="0" w:space="0" w:color="auto"/>
                <w:right w:val="none" w:sz="0" w:space="0" w:color="auto"/>
              </w:divBdr>
              <w:divsChild>
                <w:div w:id="445857543">
                  <w:marLeft w:val="0"/>
                  <w:marRight w:val="0"/>
                  <w:marTop w:val="0"/>
                  <w:marBottom w:val="0"/>
                  <w:divBdr>
                    <w:top w:val="none" w:sz="0" w:space="0" w:color="auto"/>
                    <w:left w:val="none" w:sz="0" w:space="0" w:color="auto"/>
                    <w:bottom w:val="none" w:sz="0" w:space="0" w:color="auto"/>
                    <w:right w:val="none" w:sz="0" w:space="0" w:color="auto"/>
                  </w:divBdr>
                  <w:divsChild>
                    <w:div w:id="644312723">
                      <w:marLeft w:val="0"/>
                      <w:marRight w:val="0"/>
                      <w:marTop w:val="0"/>
                      <w:marBottom w:val="0"/>
                      <w:divBdr>
                        <w:top w:val="none" w:sz="0" w:space="0" w:color="auto"/>
                        <w:left w:val="none" w:sz="0" w:space="0" w:color="auto"/>
                        <w:bottom w:val="none" w:sz="0" w:space="0" w:color="auto"/>
                        <w:right w:val="none" w:sz="0" w:space="0" w:color="auto"/>
                      </w:divBdr>
                      <w:divsChild>
                        <w:div w:id="1753896146">
                          <w:marLeft w:val="0"/>
                          <w:marRight w:val="0"/>
                          <w:marTop w:val="0"/>
                          <w:marBottom w:val="0"/>
                          <w:divBdr>
                            <w:top w:val="none" w:sz="0" w:space="0" w:color="auto"/>
                            <w:left w:val="none" w:sz="0" w:space="0" w:color="auto"/>
                            <w:bottom w:val="none" w:sz="0" w:space="0" w:color="auto"/>
                            <w:right w:val="none" w:sz="0" w:space="0" w:color="auto"/>
                          </w:divBdr>
                          <w:divsChild>
                            <w:div w:id="1323973195">
                              <w:marLeft w:val="0"/>
                              <w:marRight w:val="0"/>
                              <w:marTop w:val="0"/>
                              <w:marBottom w:val="0"/>
                              <w:divBdr>
                                <w:top w:val="none" w:sz="0" w:space="0" w:color="auto"/>
                                <w:left w:val="none" w:sz="0" w:space="0" w:color="auto"/>
                                <w:bottom w:val="none" w:sz="0" w:space="0" w:color="auto"/>
                                <w:right w:val="none" w:sz="0" w:space="0" w:color="auto"/>
                              </w:divBdr>
                              <w:divsChild>
                                <w:div w:id="1691031812">
                                  <w:marLeft w:val="0"/>
                                  <w:marRight w:val="0"/>
                                  <w:marTop w:val="0"/>
                                  <w:marBottom w:val="0"/>
                                  <w:divBdr>
                                    <w:top w:val="none" w:sz="0" w:space="0" w:color="auto"/>
                                    <w:left w:val="none" w:sz="0" w:space="0" w:color="auto"/>
                                    <w:bottom w:val="none" w:sz="0" w:space="0" w:color="auto"/>
                                    <w:right w:val="none" w:sz="0" w:space="0" w:color="auto"/>
                                  </w:divBdr>
                                  <w:divsChild>
                                    <w:div w:id="46999407">
                                      <w:marLeft w:val="0"/>
                                      <w:marRight w:val="0"/>
                                      <w:marTop w:val="0"/>
                                      <w:marBottom w:val="0"/>
                                      <w:divBdr>
                                        <w:top w:val="none" w:sz="0" w:space="0" w:color="auto"/>
                                        <w:left w:val="none" w:sz="0" w:space="0" w:color="auto"/>
                                        <w:bottom w:val="none" w:sz="0" w:space="0" w:color="auto"/>
                                        <w:right w:val="none" w:sz="0" w:space="0" w:color="auto"/>
                                      </w:divBdr>
                                      <w:divsChild>
                                        <w:div w:id="1079794101">
                                          <w:marLeft w:val="0"/>
                                          <w:marRight w:val="0"/>
                                          <w:marTop w:val="0"/>
                                          <w:marBottom w:val="0"/>
                                          <w:divBdr>
                                            <w:top w:val="none" w:sz="0" w:space="0" w:color="auto"/>
                                            <w:left w:val="none" w:sz="0" w:space="0" w:color="auto"/>
                                            <w:bottom w:val="none" w:sz="0" w:space="0" w:color="auto"/>
                                            <w:right w:val="none" w:sz="0" w:space="0" w:color="auto"/>
                                          </w:divBdr>
                                          <w:divsChild>
                                            <w:div w:id="653682695">
                                              <w:marLeft w:val="0"/>
                                              <w:marRight w:val="0"/>
                                              <w:marTop w:val="0"/>
                                              <w:marBottom w:val="0"/>
                                              <w:divBdr>
                                                <w:top w:val="none" w:sz="0" w:space="0" w:color="auto"/>
                                                <w:left w:val="none" w:sz="0" w:space="0" w:color="auto"/>
                                                <w:bottom w:val="none" w:sz="0" w:space="0" w:color="auto"/>
                                                <w:right w:val="none" w:sz="0" w:space="0" w:color="auto"/>
                                              </w:divBdr>
                                            </w:div>
                                            <w:div w:id="1813523671">
                                              <w:marLeft w:val="0"/>
                                              <w:marRight w:val="0"/>
                                              <w:marTop w:val="0"/>
                                              <w:marBottom w:val="0"/>
                                              <w:divBdr>
                                                <w:top w:val="none" w:sz="0" w:space="0" w:color="auto"/>
                                                <w:left w:val="none" w:sz="0" w:space="0" w:color="auto"/>
                                                <w:bottom w:val="none" w:sz="0" w:space="0" w:color="auto"/>
                                                <w:right w:val="none" w:sz="0" w:space="0" w:color="auto"/>
                                              </w:divBdr>
                                              <w:divsChild>
                                                <w:div w:id="1994798940">
                                                  <w:marLeft w:val="0"/>
                                                  <w:marRight w:val="0"/>
                                                  <w:marTop w:val="0"/>
                                                  <w:marBottom w:val="0"/>
                                                  <w:divBdr>
                                                    <w:top w:val="none" w:sz="0" w:space="0" w:color="auto"/>
                                                    <w:left w:val="none" w:sz="0" w:space="0" w:color="auto"/>
                                                    <w:bottom w:val="none" w:sz="0" w:space="0" w:color="auto"/>
                                                    <w:right w:val="none" w:sz="0" w:space="0" w:color="auto"/>
                                                  </w:divBdr>
                                                  <w:divsChild>
                                                    <w:div w:id="325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49446">
                                              <w:marLeft w:val="0"/>
                                              <w:marRight w:val="0"/>
                                              <w:marTop w:val="0"/>
                                              <w:marBottom w:val="0"/>
                                              <w:divBdr>
                                                <w:top w:val="none" w:sz="0" w:space="0" w:color="auto"/>
                                                <w:left w:val="none" w:sz="0" w:space="0" w:color="auto"/>
                                                <w:bottom w:val="none" w:sz="0" w:space="0" w:color="auto"/>
                                                <w:right w:val="none" w:sz="0" w:space="0" w:color="auto"/>
                                              </w:divBdr>
                                            </w:div>
                                          </w:divsChild>
                                        </w:div>
                                        <w:div w:id="1665012357">
                                          <w:marLeft w:val="0"/>
                                          <w:marRight w:val="0"/>
                                          <w:marTop w:val="0"/>
                                          <w:marBottom w:val="0"/>
                                          <w:divBdr>
                                            <w:top w:val="none" w:sz="0" w:space="0" w:color="auto"/>
                                            <w:left w:val="none" w:sz="0" w:space="0" w:color="auto"/>
                                            <w:bottom w:val="none" w:sz="0" w:space="0" w:color="auto"/>
                                            <w:right w:val="none" w:sz="0" w:space="0" w:color="auto"/>
                                          </w:divBdr>
                                          <w:divsChild>
                                            <w:div w:id="257446386">
                                              <w:marLeft w:val="0"/>
                                              <w:marRight w:val="0"/>
                                              <w:marTop w:val="0"/>
                                              <w:marBottom w:val="0"/>
                                              <w:divBdr>
                                                <w:top w:val="none" w:sz="0" w:space="0" w:color="auto"/>
                                                <w:left w:val="none" w:sz="0" w:space="0" w:color="auto"/>
                                                <w:bottom w:val="none" w:sz="0" w:space="0" w:color="auto"/>
                                                <w:right w:val="none" w:sz="0" w:space="0" w:color="auto"/>
                                              </w:divBdr>
                                            </w:div>
                                            <w:div w:id="568347400">
                                              <w:marLeft w:val="0"/>
                                              <w:marRight w:val="0"/>
                                              <w:marTop w:val="0"/>
                                              <w:marBottom w:val="0"/>
                                              <w:divBdr>
                                                <w:top w:val="none" w:sz="0" w:space="0" w:color="auto"/>
                                                <w:left w:val="none" w:sz="0" w:space="0" w:color="auto"/>
                                                <w:bottom w:val="none" w:sz="0" w:space="0" w:color="auto"/>
                                                <w:right w:val="none" w:sz="0" w:space="0" w:color="auto"/>
                                              </w:divBdr>
                                              <w:divsChild>
                                                <w:div w:id="1311061287">
                                                  <w:marLeft w:val="0"/>
                                                  <w:marRight w:val="0"/>
                                                  <w:marTop w:val="0"/>
                                                  <w:marBottom w:val="0"/>
                                                  <w:divBdr>
                                                    <w:top w:val="none" w:sz="0" w:space="0" w:color="auto"/>
                                                    <w:left w:val="none" w:sz="0" w:space="0" w:color="auto"/>
                                                    <w:bottom w:val="none" w:sz="0" w:space="0" w:color="auto"/>
                                                    <w:right w:val="none" w:sz="0" w:space="0" w:color="auto"/>
                                                  </w:divBdr>
                                                  <w:divsChild>
                                                    <w:div w:id="11192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5486">
                                              <w:marLeft w:val="0"/>
                                              <w:marRight w:val="0"/>
                                              <w:marTop w:val="0"/>
                                              <w:marBottom w:val="0"/>
                                              <w:divBdr>
                                                <w:top w:val="none" w:sz="0" w:space="0" w:color="auto"/>
                                                <w:left w:val="none" w:sz="0" w:space="0" w:color="auto"/>
                                                <w:bottom w:val="none" w:sz="0" w:space="0" w:color="auto"/>
                                                <w:right w:val="none" w:sz="0" w:space="0" w:color="auto"/>
                                              </w:divBdr>
                                            </w:div>
                                          </w:divsChild>
                                        </w:div>
                                        <w:div w:id="422072349">
                                          <w:marLeft w:val="0"/>
                                          <w:marRight w:val="0"/>
                                          <w:marTop w:val="0"/>
                                          <w:marBottom w:val="0"/>
                                          <w:divBdr>
                                            <w:top w:val="none" w:sz="0" w:space="0" w:color="auto"/>
                                            <w:left w:val="none" w:sz="0" w:space="0" w:color="auto"/>
                                            <w:bottom w:val="none" w:sz="0" w:space="0" w:color="auto"/>
                                            <w:right w:val="none" w:sz="0" w:space="0" w:color="auto"/>
                                          </w:divBdr>
                                          <w:divsChild>
                                            <w:div w:id="265701162">
                                              <w:marLeft w:val="0"/>
                                              <w:marRight w:val="0"/>
                                              <w:marTop w:val="0"/>
                                              <w:marBottom w:val="0"/>
                                              <w:divBdr>
                                                <w:top w:val="none" w:sz="0" w:space="0" w:color="auto"/>
                                                <w:left w:val="none" w:sz="0" w:space="0" w:color="auto"/>
                                                <w:bottom w:val="none" w:sz="0" w:space="0" w:color="auto"/>
                                                <w:right w:val="none" w:sz="0" w:space="0" w:color="auto"/>
                                              </w:divBdr>
                                            </w:div>
                                            <w:div w:id="282734493">
                                              <w:marLeft w:val="0"/>
                                              <w:marRight w:val="0"/>
                                              <w:marTop w:val="0"/>
                                              <w:marBottom w:val="0"/>
                                              <w:divBdr>
                                                <w:top w:val="none" w:sz="0" w:space="0" w:color="auto"/>
                                                <w:left w:val="none" w:sz="0" w:space="0" w:color="auto"/>
                                                <w:bottom w:val="none" w:sz="0" w:space="0" w:color="auto"/>
                                                <w:right w:val="none" w:sz="0" w:space="0" w:color="auto"/>
                                              </w:divBdr>
                                              <w:divsChild>
                                                <w:div w:id="281739401">
                                                  <w:marLeft w:val="0"/>
                                                  <w:marRight w:val="0"/>
                                                  <w:marTop w:val="0"/>
                                                  <w:marBottom w:val="0"/>
                                                  <w:divBdr>
                                                    <w:top w:val="none" w:sz="0" w:space="0" w:color="auto"/>
                                                    <w:left w:val="none" w:sz="0" w:space="0" w:color="auto"/>
                                                    <w:bottom w:val="none" w:sz="0" w:space="0" w:color="auto"/>
                                                    <w:right w:val="none" w:sz="0" w:space="0" w:color="auto"/>
                                                  </w:divBdr>
                                                  <w:divsChild>
                                                    <w:div w:id="8376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2041">
                                              <w:marLeft w:val="0"/>
                                              <w:marRight w:val="0"/>
                                              <w:marTop w:val="0"/>
                                              <w:marBottom w:val="0"/>
                                              <w:divBdr>
                                                <w:top w:val="none" w:sz="0" w:space="0" w:color="auto"/>
                                                <w:left w:val="none" w:sz="0" w:space="0" w:color="auto"/>
                                                <w:bottom w:val="none" w:sz="0" w:space="0" w:color="auto"/>
                                                <w:right w:val="none" w:sz="0" w:space="0" w:color="auto"/>
                                              </w:divBdr>
                                            </w:div>
                                          </w:divsChild>
                                        </w:div>
                                        <w:div w:id="1267927561">
                                          <w:marLeft w:val="0"/>
                                          <w:marRight w:val="0"/>
                                          <w:marTop w:val="0"/>
                                          <w:marBottom w:val="0"/>
                                          <w:divBdr>
                                            <w:top w:val="none" w:sz="0" w:space="0" w:color="auto"/>
                                            <w:left w:val="none" w:sz="0" w:space="0" w:color="auto"/>
                                            <w:bottom w:val="none" w:sz="0" w:space="0" w:color="auto"/>
                                            <w:right w:val="none" w:sz="0" w:space="0" w:color="auto"/>
                                          </w:divBdr>
                                          <w:divsChild>
                                            <w:div w:id="3098025">
                                              <w:marLeft w:val="0"/>
                                              <w:marRight w:val="0"/>
                                              <w:marTop w:val="0"/>
                                              <w:marBottom w:val="0"/>
                                              <w:divBdr>
                                                <w:top w:val="none" w:sz="0" w:space="0" w:color="auto"/>
                                                <w:left w:val="none" w:sz="0" w:space="0" w:color="auto"/>
                                                <w:bottom w:val="none" w:sz="0" w:space="0" w:color="auto"/>
                                                <w:right w:val="none" w:sz="0" w:space="0" w:color="auto"/>
                                              </w:divBdr>
                                            </w:div>
                                            <w:div w:id="2147358701">
                                              <w:marLeft w:val="0"/>
                                              <w:marRight w:val="0"/>
                                              <w:marTop w:val="0"/>
                                              <w:marBottom w:val="0"/>
                                              <w:divBdr>
                                                <w:top w:val="none" w:sz="0" w:space="0" w:color="auto"/>
                                                <w:left w:val="none" w:sz="0" w:space="0" w:color="auto"/>
                                                <w:bottom w:val="none" w:sz="0" w:space="0" w:color="auto"/>
                                                <w:right w:val="none" w:sz="0" w:space="0" w:color="auto"/>
                                              </w:divBdr>
                                              <w:divsChild>
                                                <w:div w:id="1680154753">
                                                  <w:marLeft w:val="0"/>
                                                  <w:marRight w:val="0"/>
                                                  <w:marTop w:val="0"/>
                                                  <w:marBottom w:val="0"/>
                                                  <w:divBdr>
                                                    <w:top w:val="none" w:sz="0" w:space="0" w:color="auto"/>
                                                    <w:left w:val="none" w:sz="0" w:space="0" w:color="auto"/>
                                                    <w:bottom w:val="none" w:sz="0" w:space="0" w:color="auto"/>
                                                    <w:right w:val="none" w:sz="0" w:space="0" w:color="auto"/>
                                                  </w:divBdr>
                                                  <w:divsChild>
                                                    <w:div w:id="94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475">
                                              <w:marLeft w:val="0"/>
                                              <w:marRight w:val="0"/>
                                              <w:marTop w:val="0"/>
                                              <w:marBottom w:val="0"/>
                                              <w:divBdr>
                                                <w:top w:val="none" w:sz="0" w:space="0" w:color="auto"/>
                                                <w:left w:val="none" w:sz="0" w:space="0" w:color="auto"/>
                                                <w:bottom w:val="none" w:sz="0" w:space="0" w:color="auto"/>
                                                <w:right w:val="none" w:sz="0" w:space="0" w:color="auto"/>
                                              </w:divBdr>
                                            </w:div>
                                          </w:divsChild>
                                        </w:div>
                                        <w:div w:id="2043748678">
                                          <w:marLeft w:val="0"/>
                                          <w:marRight w:val="0"/>
                                          <w:marTop w:val="0"/>
                                          <w:marBottom w:val="0"/>
                                          <w:divBdr>
                                            <w:top w:val="none" w:sz="0" w:space="0" w:color="auto"/>
                                            <w:left w:val="none" w:sz="0" w:space="0" w:color="auto"/>
                                            <w:bottom w:val="none" w:sz="0" w:space="0" w:color="auto"/>
                                            <w:right w:val="none" w:sz="0" w:space="0" w:color="auto"/>
                                          </w:divBdr>
                                          <w:divsChild>
                                            <w:div w:id="202404676">
                                              <w:marLeft w:val="0"/>
                                              <w:marRight w:val="0"/>
                                              <w:marTop w:val="0"/>
                                              <w:marBottom w:val="0"/>
                                              <w:divBdr>
                                                <w:top w:val="none" w:sz="0" w:space="0" w:color="auto"/>
                                                <w:left w:val="none" w:sz="0" w:space="0" w:color="auto"/>
                                                <w:bottom w:val="none" w:sz="0" w:space="0" w:color="auto"/>
                                                <w:right w:val="none" w:sz="0" w:space="0" w:color="auto"/>
                                              </w:divBdr>
                                            </w:div>
                                            <w:div w:id="782187316">
                                              <w:marLeft w:val="0"/>
                                              <w:marRight w:val="0"/>
                                              <w:marTop w:val="0"/>
                                              <w:marBottom w:val="0"/>
                                              <w:divBdr>
                                                <w:top w:val="none" w:sz="0" w:space="0" w:color="auto"/>
                                                <w:left w:val="none" w:sz="0" w:space="0" w:color="auto"/>
                                                <w:bottom w:val="none" w:sz="0" w:space="0" w:color="auto"/>
                                                <w:right w:val="none" w:sz="0" w:space="0" w:color="auto"/>
                                              </w:divBdr>
                                              <w:divsChild>
                                                <w:div w:id="1745182488">
                                                  <w:marLeft w:val="0"/>
                                                  <w:marRight w:val="0"/>
                                                  <w:marTop w:val="0"/>
                                                  <w:marBottom w:val="0"/>
                                                  <w:divBdr>
                                                    <w:top w:val="none" w:sz="0" w:space="0" w:color="auto"/>
                                                    <w:left w:val="none" w:sz="0" w:space="0" w:color="auto"/>
                                                    <w:bottom w:val="none" w:sz="0" w:space="0" w:color="auto"/>
                                                    <w:right w:val="none" w:sz="0" w:space="0" w:color="auto"/>
                                                  </w:divBdr>
                                                  <w:divsChild>
                                                    <w:div w:id="35881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5121283">
          <w:marLeft w:val="0"/>
          <w:marRight w:val="0"/>
          <w:marTop w:val="0"/>
          <w:marBottom w:val="0"/>
          <w:divBdr>
            <w:top w:val="none" w:sz="0" w:space="0" w:color="auto"/>
            <w:left w:val="none" w:sz="0" w:space="0" w:color="auto"/>
            <w:bottom w:val="none" w:sz="0" w:space="0" w:color="auto"/>
            <w:right w:val="none" w:sz="0" w:space="0" w:color="auto"/>
          </w:divBdr>
          <w:divsChild>
            <w:div w:id="1418135089">
              <w:marLeft w:val="0"/>
              <w:marRight w:val="0"/>
              <w:marTop w:val="0"/>
              <w:marBottom w:val="0"/>
              <w:divBdr>
                <w:top w:val="none" w:sz="0" w:space="0" w:color="auto"/>
                <w:left w:val="none" w:sz="0" w:space="0" w:color="auto"/>
                <w:bottom w:val="none" w:sz="0" w:space="0" w:color="auto"/>
                <w:right w:val="none" w:sz="0" w:space="0" w:color="auto"/>
              </w:divBdr>
              <w:divsChild>
                <w:div w:id="871501083">
                  <w:marLeft w:val="0"/>
                  <w:marRight w:val="0"/>
                  <w:marTop w:val="0"/>
                  <w:marBottom w:val="0"/>
                  <w:divBdr>
                    <w:top w:val="none" w:sz="0" w:space="0" w:color="auto"/>
                    <w:left w:val="none" w:sz="0" w:space="0" w:color="auto"/>
                    <w:bottom w:val="none" w:sz="0" w:space="0" w:color="auto"/>
                    <w:right w:val="none" w:sz="0" w:space="0" w:color="auto"/>
                  </w:divBdr>
                  <w:divsChild>
                    <w:div w:id="282419615">
                      <w:marLeft w:val="0"/>
                      <w:marRight w:val="0"/>
                      <w:marTop w:val="0"/>
                      <w:marBottom w:val="0"/>
                      <w:divBdr>
                        <w:top w:val="none" w:sz="0" w:space="0" w:color="auto"/>
                        <w:left w:val="none" w:sz="0" w:space="0" w:color="auto"/>
                        <w:bottom w:val="none" w:sz="0" w:space="0" w:color="auto"/>
                        <w:right w:val="none" w:sz="0" w:space="0" w:color="auto"/>
                      </w:divBdr>
                      <w:divsChild>
                        <w:div w:id="124085459">
                          <w:marLeft w:val="0"/>
                          <w:marRight w:val="0"/>
                          <w:marTop w:val="0"/>
                          <w:marBottom w:val="0"/>
                          <w:divBdr>
                            <w:top w:val="none" w:sz="0" w:space="0" w:color="auto"/>
                            <w:left w:val="none" w:sz="0" w:space="0" w:color="auto"/>
                            <w:bottom w:val="none" w:sz="0" w:space="0" w:color="auto"/>
                            <w:right w:val="none" w:sz="0" w:space="0" w:color="auto"/>
                          </w:divBdr>
                          <w:divsChild>
                            <w:div w:id="1005747936">
                              <w:marLeft w:val="0"/>
                              <w:marRight w:val="0"/>
                              <w:marTop w:val="0"/>
                              <w:marBottom w:val="0"/>
                              <w:divBdr>
                                <w:top w:val="none" w:sz="0" w:space="0" w:color="auto"/>
                                <w:left w:val="none" w:sz="0" w:space="0" w:color="auto"/>
                                <w:bottom w:val="none" w:sz="0" w:space="0" w:color="auto"/>
                                <w:right w:val="none" w:sz="0" w:space="0" w:color="auto"/>
                              </w:divBdr>
                              <w:divsChild>
                                <w:div w:id="331683576">
                                  <w:marLeft w:val="0"/>
                                  <w:marRight w:val="0"/>
                                  <w:marTop w:val="0"/>
                                  <w:marBottom w:val="0"/>
                                  <w:divBdr>
                                    <w:top w:val="none" w:sz="0" w:space="0" w:color="auto"/>
                                    <w:left w:val="none" w:sz="0" w:space="0" w:color="auto"/>
                                    <w:bottom w:val="none" w:sz="0" w:space="0" w:color="auto"/>
                                    <w:right w:val="none" w:sz="0" w:space="0" w:color="auto"/>
                                  </w:divBdr>
                                  <w:divsChild>
                                    <w:div w:id="530723107">
                                      <w:marLeft w:val="0"/>
                                      <w:marRight w:val="0"/>
                                      <w:marTop w:val="0"/>
                                      <w:marBottom w:val="0"/>
                                      <w:divBdr>
                                        <w:top w:val="none" w:sz="0" w:space="0" w:color="auto"/>
                                        <w:left w:val="none" w:sz="0" w:space="0" w:color="auto"/>
                                        <w:bottom w:val="none" w:sz="0" w:space="0" w:color="auto"/>
                                        <w:right w:val="none" w:sz="0" w:space="0" w:color="auto"/>
                                      </w:divBdr>
                                      <w:divsChild>
                                        <w:div w:id="1360081290">
                                          <w:marLeft w:val="0"/>
                                          <w:marRight w:val="0"/>
                                          <w:marTop w:val="0"/>
                                          <w:marBottom w:val="0"/>
                                          <w:divBdr>
                                            <w:top w:val="none" w:sz="0" w:space="0" w:color="auto"/>
                                            <w:left w:val="none" w:sz="0" w:space="0" w:color="auto"/>
                                            <w:bottom w:val="none" w:sz="0" w:space="0" w:color="auto"/>
                                            <w:right w:val="none" w:sz="0" w:space="0" w:color="auto"/>
                                          </w:divBdr>
                                          <w:divsChild>
                                            <w:div w:id="16343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9964657">
          <w:marLeft w:val="0"/>
          <w:marRight w:val="0"/>
          <w:marTop w:val="0"/>
          <w:marBottom w:val="0"/>
          <w:divBdr>
            <w:top w:val="none" w:sz="0" w:space="0" w:color="auto"/>
            <w:left w:val="none" w:sz="0" w:space="0" w:color="auto"/>
            <w:bottom w:val="none" w:sz="0" w:space="0" w:color="auto"/>
            <w:right w:val="none" w:sz="0" w:space="0" w:color="auto"/>
          </w:divBdr>
          <w:divsChild>
            <w:div w:id="1610232604">
              <w:marLeft w:val="0"/>
              <w:marRight w:val="0"/>
              <w:marTop w:val="0"/>
              <w:marBottom w:val="0"/>
              <w:divBdr>
                <w:top w:val="none" w:sz="0" w:space="0" w:color="auto"/>
                <w:left w:val="none" w:sz="0" w:space="0" w:color="auto"/>
                <w:bottom w:val="none" w:sz="0" w:space="0" w:color="auto"/>
                <w:right w:val="none" w:sz="0" w:space="0" w:color="auto"/>
              </w:divBdr>
              <w:divsChild>
                <w:div w:id="1212301809">
                  <w:marLeft w:val="0"/>
                  <w:marRight w:val="0"/>
                  <w:marTop w:val="0"/>
                  <w:marBottom w:val="0"/>
                  <w:divBdr>
                    <w:top w:val="none" w:sz="0" w:space="0" w:color="auto"/>
                    <w:left w:val="none" w:sz="0" w:space="0" w:color="auto"/>
                    <w:bottom w:val="none" w:sz="0" w:space="0" w:color="auto"/>
                    <w:right w:val="none" w:sz="0" w:space="0" w:color="auto"/>
                  </w:divBdr>
                  <w:divsChild>
                    <w:div w:id="1016421818">
                      <w:marLeft w:val="0"/>
                      <w:marRight w:val="0"/>
                      <w:marTop w:val="0"/>
                      <w:marBottom w:val="0"/>
                      <w:divBdr>
                        <w:top w:val="none" w:sz="0" w:space="0" w:color="auto"/>
                        <w:left w:val="none" w:sz="0" w:space="0" w:color="auto"/>
                        <w:bottom w:val="none" w:sz="0" w:space="0" w:color="auto"/>
                        <w:right w:val="none" w:sz="0" w:space="0" w:color="auto"/>
                      </w:divBdr>
                      <w:divsChild>
                        <w:div w:id="735931341">
                          <w:marLeft w:val="0"/>
                          <w:marRight w:val="0"/>
                          <w:marTop w:val="0"/>
                          <w:marBottom w:val="0"/>
                          <w:divBdr>
                            <w:top w:val="none" w:sz="0" w:space="0" w:color="auto"/>
                            <w:left w:val="none" w:sz="0" w:space="0" w:color="auto"/>
                            <w:bottom w:val="none" w:sz="0" w:space="0" w:color="auto"/>
                            <w:right w:val="none" w:sz="0" w:space="0" w:color="auto"/>
                          </w:divBdr>
                          <w:divsChild>
                            <w:div w:id="2106413106">
                              <w:marLeft w:val="0"/>
                              <w:marRight w:val="0"/>
                              <w:marTop w:val="0"/>
                              <w:marBottom w:val="0"/>
                              <w:divBdr>
                                <w:top w:val="none" w:sz="0" w:space="0" w:color="auto"/>
                                <w:left w:val="none" w:sz="0" w:space="0" w:color="auto"/>
                                <w:bottom w:val="none" w:sz="0" w:space="0" w:color="auto"/>
                                <w:right w:val="none" w:sz="0" w:space="0" w:color="auto"/>
                              </w:divBdr>
                              <w:divsChild>
                                <w:div w:id="1024090732">
                                  <w:marLeft w:val="0"/>
                                  <w:marRight w:val="0"/>
                                  <w:marTop w:val="0"/>
                                  <w:marBottom w:val="0"/>
                                  <w:divBdr>
                                    <w:top w:val="none" w:sz="0" w:space="0" w:color="auto"/>
                                    <w:left w:val="none" w:sz="0" w:space="0" w:color="auto"/>
                                    <w:bottom w:val="none" w:sz="0" w:space="0" w:color="auto"/>
                                    <w:right w:val="none" w:sz="0" w:space="0" w:color="auto"/>
                                  </w:divBdr>
                                  <w:divsChild>
                                    <w:div w:id="626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1534197">
          <w:marLeft w:val="0"/>
          <w:marRight w:val="0"/>
          <w:marTop w:val="0"/>
          <w:marBottom w:val="0"/>
          <w:divBdr>
            <w:top w:val="none" w:sz="0" w:space="0" w:color="auto"/>
            <w:left w:val="none" w:sz="0" w:space="0" w:color="auto"/>
            <w:bottom w:val="none" w:sz="0" w:space="0" w:color="auto"/>
            <w:right w:val="none" w:sz="0" w:space="0" w:color="auto"/>
          </w:divBdr>
          <w:divsChild>
            <w:div w:id="1389501429">
              <w:marLeft w:val="0"/>
              <w:marRight w:val="0"/>
              <w:marTop w:val="0"/>
              <w:marBottom w:val="0"/>
              <w:divBdr>
                <w:top w:val="none" w:sz="0" w:space="0" w:color="auto"/>
                <w:left w:val="none" w:sz="0" w:space="0" w:color="auto"/>
                <w:bottom w:val="none" w:sz="0" w:space="0" w:color="auto"/>
                <w:right w:val="none" w:sz="0" w:space="0" w:color="auto"/>
              </w:divBdr>
              <w:divsChild>
                <w:div w:id="1002313902">
                  <w:marLeft w:val="0"/>
                  <w:marRight w:val="0"/>
                  <w:marTop w:val="0"/>
                  <w:marBottom w:val="0"/>
                  <w:divBdr>
                    <w:top w:val="none" w:sz="0" w:space="0" w:color="auto"/>
                    <w:left w:val="none" w:sz="0" w:space="0" w:color="auto"/>
                    <w:bottom w:val="none" w:sz="0" w:space="0" w:color="auto"/>
                    <w:right w:val="none" w:sz="0" w:space="0" w:color="auto"/>
                  </w:divBdr>
                  <w:divsChild>
                    <w:div w:id="2012101231">
                      <w:marLeft w:val="0"/>
                      <w:marRight w:val="0"/>
                      <w:marTop w:val="0"/>
                      <w:marBottom w:val="0"/>
                      <w:divBdr>
                        <w:top w:val="none" w:sz="0" w:space="0" w:color="auto"/>
                        <w:left w:val="none" w:sz="0" w:space="0" w:color="auto"/>
                        <w:bottom w:val="none" w:sz="0" w:space="0" w:color="auto"/>
                        <w:right w:val="none" w:sz="0" w:space="0" w:color="auto"/>
                      </w:divBdr>
                      <w:divsChild>
                        <w:div w:id="674307634">
                          <w:marLeft w:val="0"/>
                          <w:marRight w:val="0"/>
                          <w:marTop w:val="0"/>
                          <w:marBottom w:val="0"/>
                          <w:divBdr>
                            <w:top w:val="none" w:sz="0" w:space="0" w:color="auto"/>
                            <w:left w:val="none" w:sz="0" w:space="0" w:color="auto"/>
                            <w:bottom w:val="none" w:sz="0" w:space="0" w:color="auto"/>
                            <w:right w:val="none" w:sz="0" w:space="0" w:color="auto"/>
                          </w:divBdr>
                          <w:divsChild>
                            <w:div w:id="1799296376">
                              <w:marLeft w:val="0"/>
                              <w:marRight w:val="0"/>
                              <w:marTop w:val="0"/>
                              <w:marBottom w:val="0"/>
                              <w:divBdr>
                                <w:top w:val="none" w:sz="0" w:space="0" w:color="auto"/>
                                <w:left w:val="none" w:sz="0" w:space="0" w:color="auto"/>
                                <w:bottom w:val="none" w:sz="0" w:space="0" w:color="auto"/>
                                <w:right w:val="none" w:sz="0" w:space="0" w:color="auto"/>
                              </w:divBdr>
                              <w:divsChild>
                                <w:div w:id="1662614903">
                                  <w:marLeft w:val="0"/>
                                  <w:marRight w:val="0"/>
                                  <w:marTop w:val="0"/>
                                  <w:marBottom w:val="0"/>
                                  <w:divBdr>
                                    <w:top w:val="none" w:sz="0" w:space="0" w:color="auto"/>
                                    <w:left w:val="none" w:sz="0" w:space="0" w:color="auto"/>
                                    <w:bottom w:val="none" w:sz="0" w:space="0" w:color="auto"/>
                                    <w:right w:val="none" w:sz="0" w:space="0" w:color="auto"/>
                                  </w:divBdr>
                                  <w:divsChild>
                                    <w:div w:id="1831408093">
                                      <w:marLeft w:val="0"/>
                                      <w:marRight w:val="0"/>
                                      <w:marTop w:val="0"/>
                                      <w:marBottom w:val="0"/>
                                      <w:divBdr>
                                        <w:top w:val="none" w:sz="0" w:space="0" w:color="auto"/>
                                        <w:left w:val="none" w:sz="0" w:space="0" w:color="auto"/>
                                        <w:bottom w:val="none" w:sz="0" w:space="0" w:color="auto"/>
                                        <w:right w:val="none" w:sz="0" w:space="0" w:color="auto"/>
                                      </w:divBdr>
                                      <w:divsChild>
                                        <w:div w:id="1031345276">
                                          <w:marLeft w:val="0"/>
                                          <w:marRight w:val="0"/>
                                          <w:marTop w:val="0"/>
                                          <w:marBottom w:val="0"/>
                                          <w:divBdr>
                                            <w:top w:val="none" w:sz="0" w:space="0" w:color="auto"/>
                                            <w:left w:val="none" w:sz="0" w:space="0" w:color="auto"/>
                                            <w:bottom w:val="none" w:sz="0" w:space="0" w:color="auto"/>
                                            <w:right w:val="none" w:sz="0" w:space="0" w:color="auto"/>
                                          </w:divBdr>
                                          <w:divsChild>
                                            <w:div w:id="1050614934">
                                              <w:marLeft w:val="0"/>
                                              <w:marRight w:val="0"/>
                                              <w:marTop w:val="0"/>
                                              <w:marBottom w:val="0"/>
                                              <w:divBdr>
                                                <w:top w:val="none" w:sz="0" w:space="0" w:color="auto"/>
                                                <w:left w:val="none" w:sz="0" w:space="0" w:color="auto"/>
                                                <w:bottom w:val="none" w:sz="0" w:space="0" w:color="auto"/>
                                                <w:right w:val="none" w:sz="0" w:space="0" w:color="auto"/>
                                              </w:divBdr>
                                              <w:divsChild>
                                                <w:div w:id="461462459">
                                                  <w:marLeft w:val="0"/>
                                                  <w:marRight w:val="0"/>
                                                  <w:marTop w:val="0"/>
                                                  <w:marBottom w:val="0"/>
                                                  <w:divBdr>
                                                    <w:top w:val="none" w:sz="0" w:space="0" w:color="auto"/>
                                                    <w:left w:val="none" w:sz="0" w:space="0" w:color="auto"/>
                                                    <w:bottom w:val="none" w:sz="0" w:space="0" w:color="auto"/>
                                                    <w:right w:val="none" w:sz="0" w:space="0" w:color="auto"/>
                                                  </w:divBdr>
                                                  <w:divsChild>
                                                    <w:div w:id="6423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6100">
                                          <w:marLeft w:val="0"/>
                                          <w:marRight w:val="0"/>
                                          <w:marTop w:val="0"/>
                                          <w:marBottom w:val="0"/>
                                          <w:divBdr>
                                            <w:top w:val="none" w:sz="0" w:space="0" w:color="auto"/>
                                            <w:left w:val="none" w:sz="0" w:space="0" w:color="auto"/>
                                            <w:bottom w:val="none" w:sz="0" w:space="0" w:color="auto"/>
                                            <w:right w:val="none" w:sz="0" w:space="0" w:color="auto"/>
                                          </w:divBdr>
                                          <w:divsChild>
                                            <w:div w:id="20339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555714">
          <w:marLeft w:val="0"/>
          <w:marRight w:val="0"/>
          <w:marTop w:val="0"/>
          <w:marBottom w:val="0"/>
          <w:divBdr>
            <w:top w:val="none" w:sz="0" w:space="0" w:color="auto"/>
            <w:left w:val="none" w:sz="0" w:space="0" w:color="auto"/>
            <w:bottom w:val="none" w:sz="0" w:space="0" w:color="auto"/>
            <w:right w:val="none" w:sz="0" w:space="0" w:color="auto"/>
          </w:divBdr>
          <w:divsChild>
            <w:div w:id="1335955868">
              <w:marLeft w:val="0"/>
              <w:marRight w:val="0"/>
              <w:marTop w:val="0"/>
              <w:marBottom w:val="0"/>
              <w:divBdr>
                <w:top w:val="none" w:sz="0" w:space="0" w:color="auto"/>
                <w:left w:val="none" w:sz="0" w:space="0" w:color="auto"/>
                <w:bottom w:val="none" w:sz="0" w:space="0" w:color="auto"/>
                <w:right w:val="none" w:sz="0" w:space="0" w:color="auto"/>
              </w:divBdr>
              <w:divsChild>
                <w:div w:id="195041981">
                  <w:marLeft w:val="0"/>
                  <w:marRight w:val="0"/>
                  <w:marTop w:val="0"/>
                  <w:marBottom w:val="0"/>
                  <w:divBdr>
                    <w:top w:val="none" w:sz="0" w:space="0" w:color="auto"/>
                    <w:left w:val="none" w:sz="0" w:space="0" w:color="auto"/>
                    <w:bottom w:val="none" w:sz="0" w:space="0" w:color="auto"/>
                    <w:right w:val="none" w:sz="0" w:space="0" w:color="auto"/>
                  </w:divBdr>
                  <w:divsChild>
                    <w:div w:id="710417000">
                      <w:marLeft w:val="0"/>
                      <w:marRight w:val="0"/>
                      <w:marTop w:val="0"/>
                      <w:marBottom w:val="0"/>
                      <w:divBdr>
                        <w:top w:val="none" w:sz="0" w:space="0" w:color="auto"/>
                        <w:left w:val="none" w:sz="0" w:space="0" w:color="auto"/>
                        <w:bottom w:val="none" w:sz="0" w:space="0" w:color="auto"/>
                        <w:right w:val="none" w:sz="0" w:space="0" w:color="auto"/>
                      </w:divBdr>
                      <w:divsChild>
                        <w:div w:id="1401126572">
                          <w:marLeft w:val="0"/>
                          <w:marRight w:val="0"/>
                          <w:marTop w:val="0"/>
                          <w:marBottom w:val="0"/>
                          <w:divBdr>
                            <w:top w:val="none" w:sz="0" w:space="0" w:color="auto"/>
                            <w:left w:val="none" w:sz="0" w:space="0" w:color="auto"/>
                            <w:bottom w:val="none" w:sz="0" w:space="0" w:color="auto"/>
                            <w:right w:val="none" w:sz="0" w:space="0" w:color="auto"/>
                          </w:divBdr>
                          <w:divsChild>
                            <w:div w:id="660154887">
                              <w:marLeft w:val="0"/>
                              <w:marRight w:val="0"/>
                              <w:marTop w:val="0"/>
                              <w:marBottom w:val="0"/>
                              <w:divBdr>
                                <w:top w:val="none" w:sz="0" w:space="0" w:color="auto"/>
                                <w:left w:val="none" w:sz="0" w:space="0" w:color="auto"/>
                                <w:bottom w:val="none" w:sz="0" w:space="0" w:color="auto"/>
                                <w:right w:val="none" w:sz="0" w:space="0" w:color="auto"/>
                              </w:divBdr>
                              <w:divsChild>
                                <w:div w:id="639963548">
                                  <w:marLeft w:val="0"/>
                                  <w:marRight w:val="0"/>
                                  <w:marTop w:val="0"/>
                                  <w:marBottom w:val="0"/>
                                  <w:divBdr>
                                    <w:top w:val="none" w:sz="0" w:space="0" w:color="auto"/>
                                    <w:left w:val="none" w:sz="0" w:space="0" w:color="auto"/>
                                    <w:bottom w:val="none" w:sz="0" w:space="0" w:color="auto"/>
                                    <w:right w:val="none" w:sz="0" w:space="0" w:color="auto"/>
                                  </w:divBdr>
                                  <w:divsChild>
                                    <w:div w:id="299698895">
                                      <w:marLeft w:val="0"/>
                                      <w:marRight w:val="0"/>
                                      <w:marTop w:val="0"/>
                                      <w:marBottom w:val="0"/>
                                      <w:divBdr>
                                        <w:top w:val="none" w:sz="0" w:space="0" w:color="auto"/>
                                        <w:left w:val="none" w:sz="0" w:space="0" w:color="auto"/>
                                        <w:bottom w:val="none" w:sz="0" w:space="0" w:color="auto"/>
                                        <w:right w:val="none" w:sz="0" w:space="0" w:color="auto"/>
                                      </w:divBdr>
                                      <w:divsChild>
                                        <w:div w:id="556747926">
                                          <w:marLeft w:val="0"/>
                                          <w:marRight w:val="0"/>
                                          <w:marTop w:val="0"/>
                                          <w:marBottom w:val="0"/>
                                          <w:divBdr>
                                            <w:top w:val="none" w:sz="0" w:space="0" w:color="auto"/>
                                            <w:left w:val="none" w:sz="0" w:space="0" w:color="auto"/>
                                            <w:bottom w:val="none" w:sz="0" w:space="0" w:color="auto"/>
                                            <w:right w:val="none" w:sz="0" w:space="0" w:color="auto"/>
                                          </w:divBdr>
                                          <w:divsChild>
                                            <w:div w:id="415368869">
                                              <w:marLeft w:val="0"/>
                                              <w:marRight w:val="0"/>
                                              <w:marTop w:val="0"/>
                                              <w:marBottom w:val="0"/>
                                              <w:divBdr>
                                                <w:top w:val="none" w:sz="0" w:space="0" w:color="auto"/>
                                                <w:left w:val="none" w:sz="0" w:space="0" w:color="auto"/>
                                                <w:bottom w:val="none" w:sz="0" w:space="0" w:color="auto"/>
                                                <w:right w:val="none" w:sz="0" w:space="0" w:color="auto"/>
                                              </w:divBdr>
                                            </w:div>
                                            <w:div w:id="285358375">
                                              <w:marLeft w:val="0"/>
                                              <w:marRight w:val="0"/>
                                              <w:marTop w:val="0"/>
                                              <w:marBottom w:val="0"/>
                                              <w:divBdr>
                                                <w:top w:val="none" w:sz="0" w:space="0" w:color="auto"/>
                                                <w:left w:val="none" w:sz="0" w:space="0" w:color="auto"/>
                                                <w:bottom w:val="none" w:sz="0" w:space="0" w:color="auto"/>
                                                <w:right w:val="none" w:sz="0" w:space="0" w:color="auto"/>
                                              </w:divBdr>
                                              <w:divsChild>
                                                <w:div w:id="1958221756">
                                                  <w:marLeft w:val="0"/>
                                                  <w:marRight w:val="0"/>
                                                  <w:marTop w:val="0"/>
                                                  <w:marBottom w:val="0"/>
                                                  <w:divBdr>
                                                    <w:top w:val="none" w:sz="0" w:space="0" w:color="auto"/>
                                                    <w:left w:val="none" w:sz="0" w:space="0" w:color="auto"/>
                                                    <w:bottom w:val="none" w:sz="0" w:space="0" w:color="auto"/>
                                                    <w:right w:val="none" w:sz="0" w:space="0" w:color="auto"/>
                                                  </w:divBdr>
                                                  <w:divsChild>
                                                    <w:div w:id="198812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8203089">
          <w:marLeft w:val="0"/>
          <w:marRight w:val="0"/>
          <w:marTop w:val="0"/>
          <w:marBottom w:val="0"/>
          <w:divBdr>
            <w:top w:val="none" w:sz="0" w:space="0" w:color="auto"/>
            <w:left w:val="none" w:sz="0" w:space="0" w:color="auto"/>
            <w:bottom w:val="none" w:sz="0" w:space="0" w:color="auto"/>
            <w:right w:val="none" w:sz="0" w:space="0" w:color="auto"/>
          </w:divBdr>
          <w:divsChild>
            <w:div w:id="338626609">
              <w:marLeft w:val="0"/>
              <w:marRight w:val="0"/>
              <w:marTop w:val="0"/>
              <w:marBottom w:val="0"/>
              <w:divBdr>
                <w:top w:val="none" w:sz="0" w:space="0" w:color="auto"/>
                <w:left w:val="none" w:sz="0" w:space="0" w:color="auto"/>
                <w:bottom w:val="none" w:sz="0" w:space="0" w:color="auto"/>
                <w:right w:val="none" w:sz="0" w:space="0" w:color="auto"/>
              </w:divBdr>
              <w:divsChild>
                <w:div w:id="1350138342">
                  <w:marLeft w:val="0"/>
                  <w:marRight w:val="0"/>
                  <w:marTop w:val="0"/>
                  <w:marBottom w:val="0"/>
                  <w:divBdr>
                    <w:top w:val="none" w:sz="0" w:space="0" w:color="auto"/>
                    <w:left w:val="none" w:sz="0" w:space="0" w:color="auto"/>
                    <w:bottom w:val="none" w:sz="0" w:space="0" w:color="auto"/>
                    <w:right w:val="none" w:sz="0" w:space="0" w:color="auto"/>
                  </w:divBdr>
                  <w:divsChild>
                    <w:div w:id="1614091891">
                      <w:marLeft w:val="0"/>
                      <w:marRight w:val="0"/>
                      <w:marTop w:val="0"/>
                      <w:marBottom w:val="0"/>
                      <w:divBdr>
                        <w:top w:val="none" w:sz="0" w:space="0" w:color="auto"/>
                        <w:left w:val="none" w:sz="0" w:space="0" w:color="auto"/>
                        <w:bottom w:val="none" w:sz="0" w:space="0" w:color="auto"/>
                        <w:right w:val="none" w:sz="0" w:space="0" w:color="auto"/>
                      </w:divBdr>
                      <w:divsChild>
                        <w:div w:id="1908999091">
                          <w:marLeft w:val="0"/>
                          <w:marRight w:val="0"/>
                          <w:marTop w:val="0"/>
                          <w:marBottom w:val="0"/>
                          <w:divBdr>
                            <w:top w:val="none" w:sz="0" w:space="0" w:color="auto"/>
                            <w:left w:val="none" w:sz="0" w:space="0" w:color="auto"/>
                            <w:bottom w:val="none" w:sz="0" w:space="0" w:color="auto"/>
                            <w:right w:val="none" w:sz="0" w:space="0" w:color="auto"/>
                          </w:divBdr>
                          <w:divsChild>
                            <w:div w:id="558790677">
                              <w:marLeft w:val="0"/>
                              <w:marRight w:val="0"/>
                              <w:marTop w:val="0"/>
                              <w:marBottom w:val="0"/>
                              <w:divBdr>
                                <w:top w:val="none" w:sz="0" w:space="0" w:color="auto"/>
                                <w:left w:val="none" w:sz="0" w:space="0" w:color="auto"/>
                                <w:bottom w:val="none" w:sz="0" w:space="0" w:color="auto"/>
                                <w:right w:val="none" w:sz="0" w:space="0" w:color="auto"/>
                              </w:divBdr>
                              <w:divsChild>
                                <w:div w:id="354576385">
                                  <w:marLeft w:val="0"/>
                                  <w:marRight w:val="0"/>
                                  <w:marTop w:val="0"/>
                                  <w:marBottom w:val="0"/>
                                  <w:divBdr>
                                    <w:top w:val="none" w:sz="0" w:space="0" w:color="auto"/>
                                    <w:left w:val="none" w:sz="0" w:space="0" w:color="auto"/>
                                    <w:bottom w:val="none" w:sz="0" w:space="0" w:color="auto"/>
                                    <w:right w:val="none" w:sz="0" w:space="0" w:color="auto"/>
                                  </w:divBdr>
                                  <w:divsChild>
                                    <w:div w:id="1002657879">
                                      <w:marLeft w:val="0"/>
                                      <w:marRight w:val="0"/>
                                      <w:marTop w:val="0"/>
                                      <w:marBottom w:val="0"/>
                                      <w:divBdr>
                                        <w:top w:val="none" w:sz="0" w:space="0" w:color="auto"/>
                                        <w:left w:val="none" w:sz="0" w:space="0" w:color="auto"/>
                                        <w:bottom w:val="none" w:sz="0" w:space="0" w:color="auto"/>
                                        <w:right w:val="none" w:sz="0" w:space="0" w:color="auto"/>
                                      </w:divBdr>
                                      <w:divsChild>
                                        <w:div w:id="397561606">
                                          <w:marLeft w:val="0"/>
                                          <w:marRight w:val="0"/>
                                          <w:marTop w:val="0"/>
                                          <w:marBottom w:val="0"/>
                                          <w:divBdr>
                                            <w:top w:val="none" w:sz="0" w:space="0" w:color="auto"/>
                                            <w:left w:val="none" w:sz="0" w:space="0" w:color="auto"/>
                                            <w:bottom w:val="none" w:sz="0" w:space="0" w:color="auto"/>
                                            <w:right w:val="none" w:sz="0" w:space="0" w:color="auto"/>
                                          </w:divBdr>
                                          <w:divsChild>
                                            <w:div w:id="13459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1029035">
          <w:marLeft w:val="0"/>
          <w:marRight w:val="0"/>
          <w:marTop w:val="0"/>
          <w:marBottom w:val="0"/>
          <w:divBdr>
            <w:top w:val="none" w:sz="0" w:space="0" w:color="auto"/>
            <w:left w:val="none" w:sz="0" w:space="0" w:color="auto"/>
            <w:bottom w:val="none" w:sz="0" w:space="0" w:color="auto"/>
            <w:right w:val="none" w:sz="0" w:space="0" w:color="auto"/>
          </w:divBdr>
          <w:divsChild>
            <w:div w:id="1942763777">
              <w:marLeft w:val="0"/>
              <w:marRight w:val="0"/>
              <w:marTop w:val="0"/>
              <w:marBottom w:val="0"/>
              <w:divBdr>
                <w:top w:val="none" w:sz="0" w:space="0" w:color="auto"/>
                <w:left w:val="none" w:sz="0" w:space="0" w:color="auto"/>
                <w:bottom w:val="none" w:sz="0" w:space="0" w:color="auto"/>
                <w:right w:val="none" w:sz="0" w:space="0" w:color="auto"/>
              </w:divBdr>
              <w:divsChild>
                <w:div w:id="176314761">
                  <w:marLeft w:val="0"/>
                  <w:marRight w:val="0"/>
                  <w:marTop w:val="0"/>
                  <w:marBottom w:val="0"/>
                  <w:divBdr>
                    <w:top w:val="none" w:sz="0" w:space="0" w:color="auto"/>
                    <w:left w:val="none" w:sz="0" w:space="0" w:color="auto"/>
                    <w:bottom w:val="none" w:sz="0" w:space="0" w:color="auto"/>
                    <w:right w:val="none" w:sz="0" w:space="0" w:color="auto"/>
                  </w:divBdr>
                  <w:divsChild>
                    <w:div w:id="1591502031">
                      <w:marLeft w:val="0"/>
                      <w:marRight w:val="0"/>
                      <w:marTop w:val="0"/>
                      <w:marBottom w:val="0"/>
                      <w:divBdr>
                        <w:top w:val="none" w:sz="0" w:space="0" w:color="auto"/>
                        <w:left w:val="none" w:sz="0" w:space="0" w:color="auto"/>
                        <w:bottom w:val="none" w:sz="0" w:space="0" w:color="auto"/>
                        <w:right w:val="none" w:sz="0" w:space="0" w:color="auto"/>
                      </w:divBdr>
                      <w:divsChild>
                        <w:div w:id="1891649226">
                          <w:marLeft w:val="0"/>
                          <w:marRight w:val="0"/>
                          <w:marTop w:val="0"/>
                          <w:marBottom w:val="0"/>
                          <w:divBdr>
                            <w:top w:val="none" w:sz="0" w:space="0" w:color="auto"/>
                            <w:left w:val="none" w:sz="0" w:space="0" w:color="auto"/>
                            <w:bottom w:val="none" w:sz="0" w:space="0" w:color="auto"/>
                            <w:right w:val="none" w:sz="0" w:space="0" w:color="auto"/>
                          </w:divBdr>
                          <w:divsChild>
                            <w:div w:id="295450507">
                              <w:marLeft w:val="0"/>
                              <w:marRight w:val="0"/>
                              <w:marTop w:val="0"/>
                              <w:marBottom w:val="0"/>
                              <w:divBdr>
                                <w:top w:val="none" w:sz="0" w:space="0" w:color="auto"/>
                                <w:left w:val="none" w:sz="0" w:space="0" w:color="auto"/>
                                <w:bottom w:val="none" w:sz="0" w:space="0" w:color="auto"/>
                                <w:right w:val="none" w:sz="0" w:space="0" w:color="auto"/>
                              </w:divBdr>
                              <w:divsChild>
                                <w:div w:id="128018530">
                                  <w:marLeft w:val="0"/>
                                  <w:marRight w:val="0"/>
                                  <w:marTop w:val="0"/>
                                  <w:marBottom w:val="0"/>
                                  <w:divBdr>
                                    <w:top w:val="none" w:sz="0" w:space="0" w:color="auto"/>
                                    <w:left w:val="none" w:sz="0" w:space="0" w:color="auto"/>
                                    <w:bottom w:val="none" w:sz="0" w:space="0" w:color="auto"/>
                                    <w:right w:val="none" w:sz="0" w:space="0" w:color="auto"/>
                                  </w:divBdr>
                                  <w:divsChild>
                                    <w:div w:id="11624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7481827">
          <w:marLeft w:val="0"/>
          <w:marRight w:val="0"/>
          <w:marTop w:val="0"/>
          <w:marBottom w:val="0"/>
          <w:divBdr>
            <w:top w:val="none" w:sz="0" w:space="0" w:color="auto"/>
            <w:left w:val="none" w:sz="0" w:space="0" w:color="auto"/>
            <w:bottom w:val="none" w:sz="0" w:space="0" w:color="auto"/>
            <w:right w:val="none" w:sz="0" w:space="0" w:color="auto"/>
          </w:divBdr>
          <w:divsChild>
            <w:div w:id="702484691">
              <w:marLeft w:val="0"/>
              <w:marRight w:val="0"/>
              <w:marTop w:val="0"/>
              <w:marBottom w:val="0"/>
              <w:divBdr>
                <w:top w:val="none" w:sz="0" w:space="0" w:color="auto"/>
                <w:left w:val="none" w:sz="0" w:space="0" w:color="auto"/>
                <w:bottom w:val="none" w:sz="0" w:space="0" w:color="auto"/>
                <w:right w:val="none" w:sz="0" w:space="0" w:color="auto"/>
              </w:divBdr>
              <w:divsChild>
                <w:div w:id="1139112549">
                  <w:marLeft w:val="0"/>
                  <w:marRight w:val="0"/>
                  <w:marTop w:val="0"/>
                  <w:marBottom w:val="0"/>
                  <w:divBdr>
                    <w:top w:val="none" w:sz="0" w:space="0" w:color="auto"/>
                    <w:left w:val="none" w:sz="0" w:space="0" w:color="auto"/>
                    <w:bottom w:val="none" w:sz="0" w:space="0" w:color="auto"/>
                    <w:right w:val="none" w:sz="0" w:space="0" w:color="auto"/>
                  </w:divBdr>
                  <w:divsChild>
                    <w:div w:id="810829614">
                      <w:marLeft w:val="0"/>
                      <w:marRight w:val="0"/>
                      <w:marTop w:val="0"/>
                      <w:marBottom w:val="0"/>
                      <w:divBdr>
                        <w:top w:val="none" w:sz="0" w:space="0" w:color="auto"/>
                        <w:left w:val="none" w:sz="0" w:space="0" w:color="auto"/>
                        <w:bottom w:val="none" w:sz="0" w:space="0" w:color="auto"/>
                        <w:right w:val="none" w:sz="0" w:space="0" w:color="auto"/>
                      </w:divBdr>
                      <w:divsChild>
                        <w:div w:id="205678877">
                          <w:marLeft w:val="0"/>
                          <w:marRight w:val="0"/>
                          <w:marTop w:val="0"/>
                          <w:marBottom w:val="0"/>
                          <w:divBdr>
                            <w:top w:val="none" w:sz="0" w:space="0" w:color="auto"/>
                            <w:left w:val="none" w:sz="0" w:space="0" w:color="auto"/>
                            <w:bottom w:val="none" w:sz="0" w:space="0" w:color="auto"/>
                            <w:right w:val="none" w:sz="0" w:space="0" w:color="auto"/>
                          </w:divBdr>
                          <w:divsChild>
                            <w:div w:id="125321481">
                              <w:marLeft w:val="0"/>
                              <w:marRight w:val="0"/>
                              <w:marTop w:val="0"/>
                              <w:marBottom w:val="0"/>
                              <w:divBdr>
                                <w:top w:val="none" w:sz="0" w:space="0" w:color="auto"/>
                                <w:left w:val="none" w:sz="0" w:space="0" w:color="auto"/>
                                <w:bottom w:val="none" w:sz="0" w:space="0" w:color="auto"/>
                                <w:right w:val="none" w:sz="0" w:space="0" w:color="auto"/>
                              </w:divBdr>
                              <w:divsChild>
                                <w:div w:id="568081983">
                                  <w:marLeft w:val="0"/>
                                  <w:marRight w:val="0"/>
                                  <w:marTop w:val="0"/>
                                  <w:marBottom w:val="0"/>
                                  <w:divBdr>
                                    <w:top w:val="none" w:sz="0" w:space="0" w:color="auto"/>
                                    <w:left w:val="none" w:sz="0" w:space="0" w:color="auto"/>
                                    <w:bottom w:val="none" w:sz="0" w:space="0" w:color="auto"/>
                                    <w:right w:val="none" w:sz="0" w:space="0" w:color="auto"/>
                                  </w:divBdr>
                                  <w:divsChild>
                                    <w:div w:id="1069885597">
                                      <w:marLeft w:val="0"/>
                                      <w:marRight w:val="0"/>
                                      <w:marTop w:val="0"/>
                                      <w:marBottom w:val="0"/>
                                      <w:divBdr>
                                        <w:top w:val="none" w:sz="0" w:space="0" w:color="auto"/>
                                        <w:left w:val="none" w:sz="0" w:space="0" w:color="auto"/>
                                        <w:bottom w:val="none" w:sz="0" w:space="0" w:color="auto"/>
                                        <w:right w:val="none" w:sz="0" w:space="0" w:color="auto"/>
                                      </w:divBdr>
                                      <w:divsChild>
                                        <w:div w:id="1837840596">
                                          <w:marLeft w:val="0"/>
                                          <w:marRight w:val="0"/>
                                          <w:marTop w:val="0"/>
                                          <w:marBottom w:val="0"/>
                                          <w:divBdr>
                                            <w:top w:val="none" w:sz="0" w:space="0" w:color="auto"/>
                                            <w:left w:val="none" w:sz="0" w:space="0" w:color="auto"/>
                                            <w:bottom w:val="none" w:sz="0" w:space="0" w:color="auto"/>
                                            <w:right w:val="none" w:sz="0" w:space="0" w:color="auto"/>
                                          </w:divBdr>
                                          <w:divsChild>
                                            <w:div w:id="1096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137420">
          <w:marLeft w:val="0"/>
          <w:marRight w:val="0"/>
          <w:marTop w:val="0"/>
          <w:marBottom w:val="0"/>
          <w:divBdr>
            <w:top w:val="none" w:sz="0" w:space="0" w:color="auto"/>
            <w:left w:val="none" w:sz="0" w:space="0" w:color="auto"/>
            <w:bottom w:val="none" w:sz="0" w:space="0" w:color="auto"/>
            <w:right w:val="none" w:sz="0" w:space="0" w:color="auto"/>
          </w:divBdr>
          <w:divsChild>
            <w:div w:id="252930961">
              <w:marLeft w:val="0"/>
              <w:marRight w:val="0"/>
              <w:marTop w:val="0"/>
              <w:marBottom w:val="0"/>
              <w:divBdr>
                <w:top w:val="none" w:sz="0" w:space="0" w:color="auto"/>
                <w:left w:val="none" w:sz="0" w:space="0" w:color="auto"/>
                <w:bottom w:val="none" w:sz="0" w:space="0" w:color="auto"/>
                <w:right w:val="none" w:sz="0" w:space="0" w:color="auto"/>
              </w:divBdr>
              <w:divsChild>
                <w:div w:id="1752240413">
                  <w:marLeft w:val="0"/>
                  <w:marRight w:val="0"/>
                  <w:marTop w:val="0"/>
                  <w:marBottom w:val="0"/>
                  <w:divBdr>
                    <w:top w:val="none" w:sz="0" w:space="0" w:color="auto"/>
                    <w:left w:val="none" w:sz="0" w:space="0" w:color="auto"/>
                    <w:bottom w:val="none" w:sz="0" w:space="0" w:color="auto"/>
                    <w:right w:val="none" w:sz="0" w:space="0" w:color="auto"/>
                  </w:divBdr>
                  <w:divsChild>
                    <w:div w:id="992871790">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56292081">
                              <w:marLeft w:val="0"/>
                              <w:marRight w:val="0"/>
                              <w:marTop w:val="0"/>
                              <w:marBottom w:val="0"/>
                              <w:divBdr>
                                <w:top w:val="none" w:sz="0" w:space="0" w:color="auto"/>
                                <w:left w:val="none" w:sz="0" w:space="0" w:color="auto"/>
                                <w:bottom w:val="none" w:sz="0" w:space="0" w:color="auto"/>
                                <w:right w:val="none" w:sz="0" w:space="0" w:color="auto"/>
                              </w:divBdr>
                              <w:divsChild>
                                <w:div w:id="1976137557">
                                  <w:marLeft w:val="0"/>
                                  <w:marRight w:val="0"/>
                                  <w:marTop w:val="0"/>
                                  <w:marBottom w:val="0"/>
                                  <w:divBdr>
                                    <w:top w:val="none" w:sz="0" w:space="0" w:color="auto"/>
                                    <w:left w:val="none" w:sz="0" w:space="0" w:color="auto"/>
                                    <w:bottom w:val="none" w:sz="0" w:space="0" w:color="auto"/>
                                    <w:right w:val="none" w:sz="0" w:space="0" w:color="auto"/>
                                  </w:divBdr>
                                  <w:divsChild>
                                    <w:div w:id="1084378461">
                                      <w:marLeft w:val="0"/>
                                      <w:marRight w:val="0"/>
                                      <w:marTop w:val="0"/>
                                      <w:marBottom w:val="0"/>
                                      <w:divBdr>
                                        <w:top w:val="none" w:sz="0" w:space="0" w:color="auto"/>
                                        <w:left w:val="none" w:sz="0" w:space="0" w:color="auto"/>
                                        <w:bottom w:val="none" w:sz="0" w:space="0" w:color="auto"/>
                                        <w:right w:val="none" w:sz="0" w:space="0" w:color="auto"/>
                                      </w:divBdr>
                                      <w:divsChild>
                                        <w:div w:id="725109566">
                                          <w:marLeft w:val="0"/>
                                          <w:marRight w:val="0"/>
                                          <w:marTop w:val="0"/>
                                          <w:marBottom w:val="0"/>
                                          <w:divBdr>
                                            <w:top w:val="none" w:sz="0" w:space="0" w:color="auto"/>
                                            <w:left w:val="none" w:sz="0" w:space="0" w:color="auto"/>
                                            <w:bottom w:val="none" w:sz="0" w:space="0" w:color="auto"/>
                                            <w:right w:val="none" w:sz="0" w:space="0" w:color="auto"/>
                                          </w:divBdr>
                                          <w:divsChild>
                                            <w:div w:id="926571575">
                                              <w:marLeft w:val="0"/>
                                              <w:marRight w:val="0"/>
                                              <w:marTop w:val="0"/>
                                              <w:marBottom w:val="0"/>
                                              <w:divBdr>
                                                <w:top w:val="none" w:sz="0" w:space="0" w:color="auto"/>
                                                <w:left w:val="none" w:sz="0" w:space="0" w:color="auto"/>
                                                <w:bottom w:val="none" w:sz="0" w:space="0" w:color="auto"/>
                                                <w:right w:val="none" w:sz="0" w:space="0" w:color="auto"/>
                                              </w:divBdr>
                                            </w:div>
                                            <w:div w:id="1341002594">
                                              <w:marLeft w:val="0"/>
                                              <w:marRight w:val="0"/>
                                              <w:marTop w:val="0"/>
                                              <w:marBottom w:val="0"/>
                                              <w:divBdr>
                                                <w:top w:val="none" w:sz="0" w:space="0" w:color="auto"/>
                                                <w:left w:val="none" w:sz="0" w:space="0" w:color="auto"/>
                                                <w:bottom w:val="none" w:sz="0" w:space="0" w:color="auto"/>
                                                <w:right w:val="none" w:sz="0" w:space="0" w:color="auto"/>
                                              </w:divBdr>
                                              <w:divsChild>
                                                <w:div w:id="2072803355">
                                                  <w:marLeft w:val="0"/>
                                                  <w:marRight w:val="0"/>
                                                  <w:marTop w:val="0"/>
                                                  <w:marBottom w:val="0"/>
                                                  <w:divBdr>
                                                    <w:top w:val="none" w:sz="0" w:space="0" w:color="auto"/>
                                                    <w:left w:val="none" w:sz="0" w:space="0" w:color="auto"/>
                                                    <w:bottom w:val="none" w:sz="0" w:space="0" w:color="auto"/>
                                                    <w:right w:val="none" w:sz="0" w:space="0" w:color="auto"/>
                                                  </w:divBdr>
                                                  <w:divsChild>
                                                    <w:div w:id="15087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363187">
          <w:marLeft w:val="0"/>
          <w:marRight w:val="0"/>
          <w:marTop w:val="0"/>
          <w:marBottom w:val="0"/>
          <w:divBdr>
            <w:top w:val="none" w:sz="0" w:space="0" w:color="auto"/>
            <w:left w:val="none" w:sz="0" w:space="0" w:color="auto"/>
            <w:bottom w:val="none" w:sz="0" w:space="0" w:color="auto"/>
            <w:right w:val="none" w:sz="0" w:space="0" w:color="auto"/>
          </w:divBdr>
          <w:divsChild>
            <w:div w:id="1584144626">
              <w:marLeft w:val="0"/>
              <w:marRight w:val="0"/>
              <w:marTop w:val="0"/>
              <w:marBottom w:val="0"/>
              <w:divBdr>
                <w:top w:val="none" w:sz="0" w:space="0" w:color="auto"/>
                <w:left w:val="none" w:sz="0" w:space="0" w:color="auto"/>
                <w:bottom w:val="none" w:sz="0" w:space="0" w:color="auto"/>
                <w:right w:val="none" w:sz="0" w:space="0" w:color="auto"/>
              </w:divBdr>
              <w:divsChild>
                <w:div w:id="1073434829">
                  <w:marLeft w:val="0"/>
                  <w:marRight w:val="0"/>
                  <w:marTop w:val="0"/>
                  <w:marBottom w:val="0"/>
                  <w:divBdr>
                    <w:top w:val="none" w:sz="0" w:space="0" w:color="auto"/>
                    <w:left w:val="none" w:sz="0" w:space="0" w:color="auto"/>
                    <w:bottom w:val="none" w:sz="0" w:space="0" w:color="auto"/>
                    <w:right w:val="none" w:sz="0" w:space="0" w:color="auto"/>
                  </w:divBdr>
                  <w:divsChild>
                    <w:div w:id="704987355">
                      <w:marLeft w:val="0"/>
                      <w:marRight w:val="0"/>
                      <w:marTop w:val="0"/>
                      <w:marBottom w:val="0"/>
                      <w:divBdr>
                        <w:top w:val="none" w:sz="0" w:space="0" w:color="auto"/>
                        <w:left w:val="none" w:sz="0" w:space="0" w:color="auto"/>
                        <w:bottom w:val="none" w:sz="0" w:space="0" w:color="auto"/>
                        <w:right w:val="none" w:sz="0" w:space="0" w:color="auto"/>
                      </w:divBdr>
                      <w:divsChild>
                        <w:div w:id="1746561056">
                          <w:marLeft w:val="0"/>
                          <w:marRight w:val="0"/>
                          <w:marTop w:val="0"/>
                          <w:marBottom w:val="0"/>
                          <w:divBdr>
                            <w:top w:val="none" w:sz="0" w:space="0" w:color="auto"/>
                            <w:left w:val="none" w:sz="0" w:space="0" w:color="auto"/>
                            <w:bottom w:val="none" w:sz="0" w:space="0" w:color="auto"/>
                            <w:right w:val="none" w:sz="0" w:space="0" w:color="auto"/>
                          </w:divBdr>
                          <w:divsChild>
                            <w:div w:id="1669553415">
                              <w:marLeft w:val="0"/>
                              <w:marRight w:val="0"/>
                              <w:marTop w:val="0"/>
                              <w:marBottom w:val="0"/>
                              <w:divBdr>
                                <w:top w:val="none" w:sz="0" w:space="0" w:color="auto"/>
                                <w:left w:val="none" w:sz="0" w:space="0" w:color="auto"/>
                                <w:bottom w:val="none" w:sz="0" w:space="0" w:color="auto"/>
                                <w:right w:val="none" w:sz="0" w:space="0" w:color="auto"/>
                              </w:divBdr>
                              <w:divsChild>
                                <w:div w:id="699283549">
                                  <w:marLeft w:val="0"/>
                                  <w:marRight w:val="0"/>
                                  <w:marTop w:val="0"/>
                                  <w:marBottom w:val="0"/>
                                  <w:divBdr>
                                    <w:top w:val="none" w:sz="0" w:space="0" w:color="auto"/>
                                    <w:left w:val="none" w:sz="0" w:space="0" w:color="auto"/>
                                    <w:bottom w:val="none" w:sz="0" w:space="0" w:color="auto"/>
                                    <w:right w:val="none" w:sz="0" w:space="0" w:color="auto"/>
                                  </w:divBdr>
                                  <w:divsChild>
                                    <w:div w:id="1499346935">
                                      <w:marLeft w:val="0"/>
                                      <w:marRight w:val="0"/>
                                      <w:marTop w:val="0"/>
                                      <w:marBottom w:val="0"/>
                                      <w:divBdr>
                                        <w:top w:val="none" w:sz="0" w:space="0" w:color="auto"/>
                                        <w:left w:val="none" w:sz="0" w:space="0" w:color="auto"/>
                                        <w:bottom w:val="none" w:sz="0" w:space="0" w:color="auto"/>
                                        <w:right w:val="none" w:sz="0" w:space="0" w:color="auto"/>
                                      </w:divBdr>
                                      <w:divsChild>
                                        <w:div w:id="2088337296">
                                          <w:marLeft w:val="0"/>
                                          <w:marRight w:val="0"/>
                                          <w:marTop w:val="0"/>
                                          <w:marBottom w:val="0"/>
                                          <w:divBdr>
                                            <w:top w:val="none" w:sz="0" w:space="0" w:color="auto"/>
                                            <w:left w:val="none" w:sz="0" w:space="0" w:color="auto"/>
                                            <w:bottom w:val="none" w:sz="0" w:space="0" w:color="auto"/>
                                            <w:right w:val="none" w:sz="0" w:space="0" w:color="auto"/>
                                          </w:divBdr>
                                          <w:divsChild>
                                            <w:div w:id="7770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78180">
          <w:marLeft w:val="0"/>
          <w:marRight w:val="0"/>
          <w:marTop w:val="0"/>
          <w:marBottom w:val="0"/>
          <w:divBdr>
            <w:top w:val="none" w:sz="0" w:space="0" w:color="auto"/>
            <w:left w:val="none" w:sz="0" w:space="0" w:color="auto"/>
            <w:bottom w:val="none" w:sz="0" w:space="0" w:color="auto"/>
            <w:right w:val="none" w:sz="0" w:space="0" w:color="auto"/>
          </w:divBdr>
          <w:divsChild>
            <w:div w:id="53237926">
              <w:marLeft w:val="0"/>
              <w:marRight w:val="0"/>
              <w:marTop w:val="0"/>
              <w:marBottom w:val="0"/>
              <w:divBdr>
                <w:top w:val="none" w:sz="0" w:space="0" w:color="auto"/>
                <w:left w:val="none" w:sz="0" w:space="0" w:color="auto"/>
                <w:bottom w:val="none" w:sz="0" w:space="0" w:color="auto"/>
                <w:right w:val="none" w:sz="0" w:space="0" w:color="auto"/>
              </w:divBdr>
              <w:divsChild>
                <w:div w:id="1686243802">
                  <w:marLeft w:val="0"/>
                  <w:marRight w:val="0"/>
                  <w:marTop w:val="0"/>
                  <w:marBottom w:val="0"/>
                  <w:divBdr>
                    <w:top w:val="none" w:sz="0" w:space="0" w:color="auto"/>
                    <w:left w:val="none" w:sz="0" w:space="0" w:color="auto"/>
                    <w:bottom w:val="none" w:sz="0" w:space="0" w:color="auto"/>
                    <w:right w:val="none" w:sz="0" w:space="0" w:color="auto"/>
                  </w:divBdr>
                  <w:divsChild>
                    <w:div w:id="1981688614">
                      <w:marLeft w:val="0"/>
                      <w:marRight w:val="0"/>
                      <w:marTop w:val="0"/>
                      <w:marBottom w:val="0"/>
                      <w:divBdr>
                        <w:top w:val="none" w:sz="0" w:space="0" w:color="auto"/>
                        <w:left w:val="none" w:sz="0" w:space="0" w:color="auto"/>
                        <w:bottom w:val="none" w:sz="0" w:space="0" w:color="auto"/>
                        <w:right w:val="none" w:sz="0" w:space="0" w:color="auto"/>
                      </w:divBdr>
                      <w:divsChild>
                        <w:div w:id="871109052">
                          <w:marLeft w:val="0"/>
                          <w:marRight w:val="0"/>
                          <w:marTop w:val="0"/>
                          <w:marBottom w:val="0"/>
                          <w:divBdr>
                            <w:top w:val="none" w:sz="0" w:space="0" w:color="auto"/>
                            <w:left w:val="none" w:sz="0" w:space="0" w:color="auto"/>
                            <w:bottom w:val="none" w:sz="0" w:space="0" w:color="auto"/>
                            <w:right w:val="none" w:sz="0" w:space="0" w:color="auto"/>
                          </w:divBdr>
                          <w:divsChild>
                            <w:div w:id="1696809069">
                              <w:marLeft w:val="0"/>
                              <w:marRight w:val="0"/>
                              <w:marTop w:val="0"/>
                              <w:marBottom w:val="0"/>
                              <w:divBdr>
                                <w:top w:val="none" w:sz="0" w:space="0" w:color="auto"/>
                                <w:left w:val="none" w:sz="0" w:space="0" w:color="auto"/>
                                <w:bottom w:val="none" w:sz="0" w:space="0" w:color="auto"/>
                                <w:right w:val="none" w:sz="0" w:space="0" w:color="auto"/>
                              </w:divBdr>
                              <w:divsChild>
                                <w:div w:id="187724877">
                                  <w:marLeft w:val="0"/>
                                  <w:marRight w:val="0"/>
                                  <w:marTop w:val="0"/>
                                  <w:marBottom w:val="0"/>
                                  <w:divBdr>
                                    <w:top w:val="none" w:sz="0" w:space="0" w:color="auto"/>
                                    <w:left w:val="none" w:sz="0" w:space="0" w:color="auto"/>
                                    <w:bottom w:val="none" w:sz="0" w:space="0" w:color="auto"/>
                                    <w:right w:val="none" w:sz="0" w:space="0" w:color="auto"/>
                                  </w:divBdr>
                                  <w:divsChild>
                                    <w:div w:id="209078461">
                                      <w:marLeft w:val="0"/>
                                      <w:marRight w:val="0"/>
                                      <w:marTop w:val="0"/>
                                      <w:marBottom w:val="0"/>
                                      <w:divBdr>
                                        <w:top w:val="none" w:sz="0" w:space="0" w:color="auto"/>
                                        <w:left w:val="none" w:sz="0" w:space="0" w:color="auto"/>
                                        <w:bottom w:val="none" w:sz="0" w:space="0" w:color="auto"/>
                                        <w:right w:val="none" w:sz="0" w:space="0" w:color="auto"/>
                                      </w:divBdr>
                                      <w:divsChild>
                                        <w:div w:id="1632587676">
                                          <w:marLeft w:val="0"/>
                                          <w:marRight w:val="0"/>
                                          <w:marTop w:val="0"/>
                                          <w:marBottom w:val="0"/>
                                          <w:divBdr>
                                            <w:top w:val="none" w:sz="0" w:space="0" w:color="auto"/>
                                            <w:left w:val="none" w:sz="0" w:space="0" w:color="auto"/>
                                            <w:bottom w:val="none" w:sz="0" w:space="0" w:color="auto"/>
                                            <w:right w:val="none" w:sz="0" w:space="0" w:color="auto"/>
                                          </w:divBdr>
                                          <w:divsChild>
                                            <w:div w:id="1443963399">
                                              <w:marLeft w:val="0"/>
                                              <w:marRight w:val="0"/>
                                              <w:marTop w:val="0"/>
                                              <w:marBottom w:val="0"/>
                                              <w:divBdr>
                                                <w:top w:val="none" w:sz="0" w:space="0" w:color="auto"/>
                                                <w:left w:val="none" w:sz="0" w:space="0" w:color="auto"/>
                                                <w:bottom w:val="none" w:sz="0" w:space="0" w:color="auto"/>
                                                <w:right w:val="none" w:sz="0" w:space="0" w:color="auto"/>
                                              </w:divBdr>
                                            </w:div>
                                            <w:div w:id="1774398880">
                                              <w:marLeft w:val="0"/>
                                              <w:marRight w:val="0"/>
                                              <w:marTop w:val="0"/>
                                              <w:marBottom w:val="0"/>
                                              <w:divBdr>
                                                <w:top w:val="none" w:sz="0" w:space="0" w:color="auto"/>
                                                <w:left w:val="none" w:sz="0" w:space="0" w:color="auto"/>
                                                <w:bottom w:val="none" w:sz="0" w:space="0" w:color="auto"/>
                                                <w:right w:val="none" w:sz="0" w:space="0" w:color="auto"/>
                                              </w:divBdr>
                                              <w:divsChild>
                                                <w:div w:id="1534225909">
                                                  <w:marLeft w:val="0"/>
                                                  <w:marRight w:val="0"/>
                                                  <w:marTop w:val="0"/>
                                                  <w:marBottom w:val="0"/>
                                                  <w:divBdr>
                                                    <w:top w:val="none" w:sz="0" w:space="0" w:color="auto"/>
                                                    <w:left w:val="none" w:sz="0" w:space="0" w:color="auto"/>
                                                    <w:bottom w:val="none" w:sz="0" w:space="0" w:color="auto"/>
                                                    <w:right w:val="none" w:sz="0" w:space="0" w:color="auto"/>
                                                  </w:divBdr>
                                                  <w:divsChild>
                                                    <w:div w:id="17661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9962522">
          <w:marLeft w:val="0"/>
          <w:marRight w:val="0"/>
          <w:marTop w:val="0"/>
          <w:marBottom w:val="0"/>
          <w:divBdr>
            <w:top w:val="none" w:sz="0" w:space="0" w:color="auto"/>
            <w:left w:val="none" w:sz="0" w:space="0" w:color="auto"/>
            <w:bottom w:val="none" w:sz="0" w:space="0" w:color="auto"/>
            <w:right w:val="none" w:sz="0" w:space="0" w:color="auto"/>
          </w:divBdr>
          <w:divsChild>
            <w:div w:id="1201549432">
              <w:marLeft w:val="0"/>
              <w:marRight w:val="0"/>
              <w:marTop w:val="0"/>
              <w:marBottom w:val="0"/>
              <w:divBdr>
                <w:top w:val="none" w:sz="0" w:space="0" w:color="auto"/>
                <w:left w:val="none" w:sz="0" w:space="0" w:color="auto"/>
                <w:bottom w:val="none" w:sz="0" w:space="0" w:color="auto"/>
                <w:right w:val="none" w:sz="0" w:space="0" w:color="auto"/>
              </w:divBdr>
              <w:divsChild>
                <w:div w:id="80759508">
                  <w:marLeft w:val="0"/>
                  <w:marRight w:val="0"/>
                  <w:marTop w:val="0"/>
                  <w:marBottom w:val="0"/>
                  <w:divBdr>
                    <w:top w:val="none" w:sz="0" w:space="0" w:color="auto"/>
                    <w:left w:val="none" w:sz="0" w:space="0" w:color="auto"/>
                    <w:bottom w:val="none" w:sz="0" w:space="0" w:color="auto"/>
                    <w:right w:val="none" w:sz="0" w:space="0" w:color="auto"/>
                  </w:divBdr>
                  <w:divsChild>
                    <w:div w:id="140777097">
                      <w:marLeft w:val="0"/>
                      <w:marRight w:val="0"/>
                      <w:marTop w:val="0"/>
                      <w:marBottom w:val="0"/>
                      <w:divBdr>
                        <w:top w:val="none" w:sz="0" w:space="0" w:color="auto"/>
                        <w:left w:val="none" w:sz="0" w:space="0" w:color="auto"/>
                        <w:bottom w:val="none" w:sz="0" w:space="0" w:color="auto"/>
                        <w:right w:val="none" w:sz="0" w:space="0" w:color="auto"/>
                      </w:divBdr>
                      <w:divsChild>
                        <w:div w:id="1296372787">
                          <w:marLeft w:val="0"/>
                          <w:marRight w:val="0"/>
                          <w:marTop w:val="0"/>
                          <w:marBottom w:val="0"/>
                          <w:divBdr>
                            <w:top w:val="none" w:sz="0" w:space="0" w:color="auto"/>
                            <w:left w:val="none" w:sz="0" w:space="0" w:color="auto"/>
                            <w:bottom w:val="none" w:sz="0" w:space="0" w:color="auto"/>
                            <w:right w:val="none" w:sz="0" w:space="0" w:color="auto"/>
                          </w:divBdr>
                          <w:divsChild>
                            <w:div w:id="693650585">
                              <w:marLeft w:val="0"/>
                              <w:marRight w:val="0"/>
                              <w:marTop w:val="0"/>
                              <w:marBottom w:val="0"/>
                              <w:divBdr>
                                <w:top w:val="none" w:sz="0" w:space="0" w:color="auto"/>
                                <w:left w:val="none" w:sz="0" w:space="0" w:color="auto"/>
                                <w:bottom w:val="none" w:sz="0" w:space="0" w:color="auto"/>
                                <w:right w:val="none" w:sz="0" w:space="0" w:color="auto"/>
                              </w:divBdr>
                              <w:divsChild>
                                <w:div w:id="362481102">
                                  <w:marLeft w:val="0"/>
                                  <w:marRight w:val="0"/>
                                  <w:marTop w:val="0"/>
                                  <w:marBottom w:val="0"/>
                                  <w:divBdr>
                                    <w:top w:val="none" w:sz="0" w:space="0" w:color="auto"/>
                                    <w:left w:val="none" w:sz="0" w:space="0" w:color="auto"/>
                                    <w:bottom w:val="none" w:sz="0" w:space="0" w:color="auto"/>
                                    <w:right w:val="none" w:sz="0" w:space="0" w:color="auto"/>
                                  </w:divBdr>
                                  <w:divsChild>
                                    <w:div w:id="205484894">
                                      <w:marLeft w:val="0"/>
                                      <w:marRight w:val="0"/>
                                      <w:marTop w:val="0"/>
                                      <w:marBottom w:val="0"/>
                                      <w:divBdr>
                                        <w:top w:val="none" w:sz="0" w:space="0" w:color="auto"/>
                                        <w:left w:val="none" w:sz="0" w:space="0" w:color="auto"/>
                                        <w:bottom w:val="none" w:sz="0" w:space="0" w:color="auto"/>
                                        <w:right w:val="none" w:sz="0" w:space="0" w:color="auto"/>
                                      </w:divBdr>
                                      <w:divsChild>
                                        <w:div w:id="1411122026">
                                          <w:marLeft w:val="0"/>
                                          <w:marRight w:val="0"/>
                                          <w:marTop w:val="0"/>
                                          <w:marBottom w:val="0"/>
                                          <w:divBdr>
                                            <w:top w:val="none" w:sz="0" w:space="0" w:color="auto"/>
                                            <w:left w:val="none" w:sz="0" w:space="0" w:color="auto"/>
                                            <w:bottom w:val="none" w:sz="0" w:space="0" w:color="auto"/>
                                            <w:right w:val="none" w:sz="0" w:space="0" w:color="auto"/>
                                          </w:divBdr>
                                          <w:divsChild>
                                            <w:div w:id="16659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7027066">
          <w:marLeft w:val="0"/>
          <w:marRight w:val="0"/>
          <w:marTop w:val="0"/>
          <w:marBottom w:val="0"/>
          <w:divBdr>
            <w:top w:val="none" w:sz="0" w:space="0" w:color="auto"/>
            <w:left w:val="none" w:sz="0" w:space="0" w:color="auto"/>
            <w:bottom w:val="none" w:sz="0" w:space="0" w:color="auto"/>
            <w:right w:val="none" w:sz="0" w:space="0" w:color="auto"/>
          </w:divBdr>
          <w:divsChild>
            <w:div w:id="533662704">
              <w:marLeft w:val="0"/>
              <w:marRight w:val="0"/>
              <w:marTop w:val="0"/>
              <w:marBottom w:val="0"/>
              <w:divBdr>
                <w:top w:val="none" w:sz="0" w:space="0" w:color="auto"/>
                <w:left w:val="none" w:sz="0" w:space="0" w:color="auto"/>
                <w:bottom w:val="none" w:sz="0" w:space="0" w:color="auto"/>
                <w:right w:val="none" w:sz="0" w:space="0" w:color="auto"/>
              </w:divBdr>
              <w:divsChild>
                <w:div w:id="1991715917">
                  <w:marLeft w:val="0"/>
                  <w:marRight w:val="0"/>
                  <w:marTop w:val="0"/>
                  <w:marBottom w:val="0"/>
                  <w:divBdr>
                    <w:top w:val="none" w:sz="0" w:space="0" w:color="auto"/>
                    <w:left w:val="none" w:sz="0" w:space="0" w:color="auto"/>
                    <w:bottom w:val="none" w:sz="0" w:space="0" w:color="auto"/>
                    <w:right w:val="none" w:sz="0" w:space="0" w:color="auto"/>
                  </w:divBdr>
                  <w:divsChild>
                    <w:div w:id="507016507">
                      <w:marLeft w:val="0"/>
                      <w:marRight w:val="0"/>
                      <w:marTop w:val="0"/>
                      <w:marBottom w:val="0"/>
                      <w:divBdr>
                        <w:top w:val="none" w:sz="0" w:space="0" w:color="auto"/>
                        <w:left w:val="none" w:sz="0" w:space="0" w:color="auto"/>
                        <w:bottom w:val="none" w:sz="0" w:space="0" w:color="auto"/>
                        <w:right w:val="none" w:sz="0" w:space="0" w:color="auto"/>
                      </w:divBdr>
                      <w:divsChild>
                        <w:div w:id="12267090">
                          <w:marLeft w:val="0"/>
                          <w:marRight w:val="0"/>
                          <w:marTop w:val="0"/>
                          <w:marBottom w:val="0"/>
                          <w:divBdr>
                            <w:top w:val="none" w:sz="0" w:space="0" w:color="auto"/>
                            <w:left w:val="none" w:sz="0" w:space="0" w:color="auto"/>
                            <w:bottom w:val="none" w:sz="0" w:space="0" w:color="auto"/>
                            <w:right w:val="none" w:sz="0" w:space="0" w:color="auto"/>
                          </w:divBdr>
                          <w:divsChild>
                            <w:div w:id="214661525">
                              <w:marLeft w:val="0"/>
                              <w:marRight w:val="0"/>
                              <w:marTop w:val="0"/>
                              <w:marBottom w:val="0"/>
                              <w:divBdr>
                                <w:top w:val="none" w:sz="0" w:space="0" w:color="auto"/>
                                <w:left w:val="none" w:sz="0" w:space="0" w:color="auto"/>
                                <w:bottom w:val="none" w:sz="0" w:space="0" w:color="auto"/>
                                <w:right w:val="none" w:sz="0" w:space="0" w:color="auto"/>
                              </w:divBdr>
                              <w:divsChild>
                                <w:div w:id="270211764">
                                  <w:marLeft w:val="0"/>
                                  <w:marRight w:val="0"/>
                                  <w:marTop w:val="0"/>
                                  <w:marBottom w:val="0"/>
                                  <w:divBdr>
                                    <w:top w:val="none" w:sz="0" w:space="0" w:color="auto"/>
                                    <w:left w:val="none" w:sz="0" w:space="0" w:color="auto"/>
                                    <w:bottom w:val="none" w:sz="0" w:space="0" w:color="auto"/>
                                    <w:right w:val="none" w:sz="0" w:space="0" w:color="auto"/>
                                  </w:divBdr>
                                  <w:divsChild>
                                    <w:div w:id="16960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789511">
          <w:marLeft w:val="0"/>
          <w:marRight w:val="0"/>
          <w:marTop w:val="0"/>
          <w:marBottom w:val="0"/>
          <w:divBdr>
            <w:top w:val="none" w:sz="0" w:space="0" w:color="auto"/>
            <w:left w:val="none" w:sz="0" w:space="0" w:color="auto"/>
            <w:bottom w:val="none" w:sz="0" w:space="0" w:color="auto"/>
            <w:right w:val="none" w:sz="0" w:space="0" w:color="auto"/>
          </w:divBdr>
          <w:divsChild>
            <w:div w:id="750658886">
              <w:marLeft w:val="0"/>
              <w:marRight w:val="0"/>
              <w:marTop w:val="0"/>
              <w:marBottom w:val="0"/>
              <w:divBdr>
                <w:top w:val="none" w:sz="0" w:space="0" w:color="auto"/>
                <w:left w:val="none" w:sz="0" w:space="0" w:color="auto"/>
                <w:bottom w:val="none" w:sz="0" w:space="0" w:color="auto"/>
                <w:right w:val="none" w:sz="0" w:space="0" w:color="auto"/>
              </w:divBdr>
              <w:divsChild>
                <w:div w:id="563613391">
                  <w:marLeft w:val="0"/>
                  <w:marRight w:val="0"/>
                  <w:marTop w:val="0"/>
                  <w:marBottom w:val="0"/>
                  <w:divBdr>
                    <w:top w:val="none" w:sz="0" w:space="0" w:color="auto"/>
                    <w:left w:val="none" w:sz="0" w:space="0" w:color="auto"/>
                    <w:bottom w:val="none" w:sz="0" w:space="0" w:color="auto"/>
                    <w:right w:val="none" w:sz="0" w:space="0" w:color="auto"/>
                  </w:divBdr>
                  <w:divsChild>
                    <w:div w:id="1605114039">
                      <w:marLeft w:val="0"/>
                      <w:marRight w:val="0"/>
                      <w:marTop w:val="0"/>
                      <w:marBottom w:val="0"/>
                      <w:divBdr>
                        <w:top w:val="none" w:sz="0" w:space="0" w:color="auto"/>
                        <w:left w:val="none" w:sz="0" w:space="0" w:color="auto"/>
                        <w:bottom w:val="none" w:sz="0" w:space="0" w:color="auto"/>
                        <w:right w:val="none" w:sz="0" w:space="0" w:color="auto"/>
                      </w:divBdr>
                      <w:divsChild>
                        <w:div w:id="1777409392">
                          <w:marLeft w:val="0"/>
                          <w:marRight w:val="0"/>
                          <w:marTop w:val="0"/>
                          <w:marBottom w:val="0"/>
                          <w:divBdr>
                            <w:top w:val="none" w:sz="0" w:space="0" w:color="auto"/>
                            <w:left w:val="none" w:sz="0" w:space="0" w:color="auto"/>
                            <w:bottom w:val="none" w:sz="0" w:space="0" w:color="auto"/>
                            <w:right w:val="none" w:sz="0" w:space="0" w:color="auto"/>
                          </w:divBdr>
                          <w:divsChild>
                            <w:div w:id="1769613881">
                              <w:marLeft w:val="0"/>
                              <w:marRight w:val="0"/>
                              <w:marTop w:val="0"/>
                              <w:marBottom w:val="0"/>
                              <w:divBdr>
                                <w:top w:val="none" w:sz="0" w:space="0" w:color="auto"/>
                                <w:left w:val="none" w:sz="0" w:space="0" w:color="auto"/>
                                <w:bottom w:val="none" w:sz="0" w:space="0" w:color="auto"/>
                                <w:right w:val="none" w:sz="0" w:space="0" w:color="auto"/>
                              </w:divBdr>
                              <w:divsChild>
                                <w:div w:id="2047631563">
                                  <w:marLeft w:val="0"/>
                                  <w:marRight w:val="0"/>
                                  <w:marTop w:val="0"/>
                                  <w:marBottom w:val="0"/>
                                  <w:divBdr>
                                    <w:top w:val="none" w:sz="0" w:space="0" w:color="auto"/>
                                    <w:left w:val="none" w:sz="0" w:space="0" w:color="auto"/>
                                    <w:bottom w:val="none" w:sz="0" w:space="0" w:color="auto"/>
                                    <w:right w:val="none" w:sz="0" w:space="0" w:color="auto"/>
                                  </w:divBdr>
                                  <w:divsChild>
                                    <w:div w:id="1340892791">
                                      <w:marLeft w:val="0"/>
                                      <w:marRight w:val="0"/>
                                      <w:marTop w:val="0"/>
                                      <w:marBottom w:val="0"/>
                                      <w:divBdr>
                                        <w:top w:val="none" w:sz="0" w:space="0" w:color="auto"/>
                                        <w:left w:val="none" w:sz="0" w:space="0" w:color="auto"/>
                                        <w:bottom w:val="none" w:sz="0" w:space="0" w:color="auto"/>
                                        <w:right w:val="none" w:sz="0" w:space="0" w:color="auto"/>
                                      </w:divBdr>
                                      <w:divsChild>
                                        <w:div w:id="1483614870">
                                          <w:marLeft w:val="0"/>
                                          <w:marRight w:val="0"/>
                                          <w:marTop w:val="0"/>
                                          <w:marBottom w:val="0"/>
                                          <w:divBdr>
                                            <w:top w:val="none" w:sz="0" w:space="0" w:color="auto"/>
                                            <w:left w:val="none" w:sz="0" w:space="0" w:color="auto"/>
                                            <w:bottom w:val="none" w:sz="0" w:space="0" w:color="auto"/>
                                            <w:right w:val="none" w:sz="0" w:space="0" w:color="auto"/>
                                          </w:divBdr>
                                          <w:divsChild>
                                            <w:div w:id="6390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0281788">
          <w:marLeft w:val="0"/>
          <w:marRight w:val="0"/>
          <w:marTop w:val="0"/>
          <w:marBottom w:val="0"/>
          <w:divBdr>
            <w:top w:val="none" w:sz="0" w:space="0" w:color="auto"/>
            <w:left w:val="none" w:sz="0" w:space="0" w:color="auto"/>
            <w:bottom w:val="none" w:sz="0" w:space="0" w:color="auto"/>
            <w:right w:val="none" w:sz="0" w:space="0" w:color="auto"/>
          </w:divBdr>
          <w:divsChild>
            <w:div w:id="172381028">
              <w:marLeft w:val="0"/>
              <w:marRight w:val="0"/>
              <w:marTop w:val="0"/>
              <w:marBottom w:val="0"/>
              <w:divBdr>
                <w:top w:val="none" w:sz="0" w:space="0" w:color="auto"/>
                <w:left w:val="none" w:sz="0" w:space="0" w:color="auto"/>
                <w:bottom w:val="none" w:sz="0" w:space="0" w:color="auto"/>
                <w:right w:val="none" w:sz="0" w:space="0" w:color="auto"/>
              </w:divBdr>
              <w:divsChild>
                <w:div w:id="1392381806">
                  <w:marLeft w:val="0"/>
                  <w:marRight w:val="0"/>
                  <w:marTop w:val="0"/>
                  <w:marBottom w:val="0"/>
                  <w:divBdr>
                    <w:top w:val="none" w:sz="0" w:space="0" w:color="auto"/>
                    <w:left w:val="none" w:sz="0" w:space="0" w:color="auto"/>
                    <w:bottom w:val="none" w:sz="0" w:space="0" w:color="auto"/>
                    <w:right w:val="none" w:sz="0" w:space="0" w:color="auto"/>
                  </w:divBdr>
                  <w:divsChild>
                    <w:div w:id="353117369">
                      <w:marLeft w:val="0"/>
                      <w:marRight w:val="0"/>
                      <w:marTop w:val="0"/>
                      <w:marBottom w:val="0"/>
                      <w:divBdr>
                        <w:top w:val="none" w:sz="0" w:space="0" w:color="auto"/>
                        <w:left w:val="none" w:sz="0" w:space="0" w:color="auto"/>
                        <w:bottom w:val="none" w:sz="0" w:space="0" w:color="auto"/>
                        <w:right w:val="none" w:sz="0" w:space="0" w:color="auto"/>
                      </w:divBdr>
                      <w:divsChild>
                        <w:div w:id="1958413586">
                          <w:marLeft w:val="0"/>
                          <w:marRight w:val="0"/>
                          <w:marTop w:val="0"/>
                          <w:marBottom w:val="0"/>
                          <w:divBdr>
                            <w:top w:val="none" w:sz="0" w:space="0" w:color="auto"/>
                            <w:left w:val="none" w:sz="0" w:space="0" w:color="auto"/>
                            <w:bottom w:val="none" w:sz="0" w:space="0" w:color="auto"/>
                            <w:right w:val="none" w:sz="0" w:space="0" w:color="auto"/>
                          </w:divBdr>
                          <w:divsChild>
                            <w:div w:id="1572807412">
                              <w:marLeft w:val="0"/>
                              <w:marRight w:val="0"/>
                              <w:marTop w:val="0"/>
                              <w:marBottom w:val="0"/>
                              <w:divBdr>
                                <w:top w:val="none" w:sz="0" w:space="0" w:color="auto"/>
                                <w:left w:val="none" w:sz="0" w:space="0" w:color="auto"/>
                                <w:bottom w:val="none" w:sz="0" w:space="0" w:color="auto"/>
                                <w:right w:val="none" w:sz="0" w:space="0" w:color="auto"/>
                              </w:divBdr>
                              <w:divsChild>
                                <w:div w:id="1441871278">
                                  <w:marLeft w:val="0"/>
                                  <w:marRight w:val="0"/>
                                  <w:marTop w:val="0"/>
                                  <w:marBottom w:val="0"/>
                                  <w:divBdr>
                                    <w:top w:val="none" w:sz="0" w:space="0" w:color="auto"/>
                                    <w:left w:val="none" w:sz="0" w:space="0" w:color="auto"/>
                                    <w:bottom w:val="none" w:sz="0" w:space="0" w:color="auto"/>
                                    <w:right w:val="none" w:sz="0" w:space="0" w:color="auto"/>
                                  </w:divBdr>
                                  <w:divsChild>
                                    <w:div w:id="12174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3615595">
          <w:marLeft w:val="0"/>
          <w:marRight w:val="0"/>
          <w:marTop w:val="0"/>
          <w:marBottom w:val="0"/>
          <w:divBdr>
            <w:top w:val="none" w:sz="0" w:space="0" w:color="auto"/>
            <w:left w:val="none" w:sz="0" w:space="0" w:color="auto"/>
            <w:bottom w:val="none" w:sz="0" w:space="0" w:color="auto"/>
            <w:right w:val="none" w:sz="0" w:space="0" w:color="auto"/>
          </w:divBdr>
          <w:divsChild>
            <w:div w:id="1597321916">
              <w:marLeft w:val="0"/>
              <w:marRight w:val="0"/>
              <w:marTop w:val="0"/>
              <w:marBottom w:val="0"/>
              <w:divBdr>
                <w:top w:val="none" w:sz="0" w:space="0" w:color="auto"/>
                <w:left w:val="none" w:sz="0" w:space="0" w:color="auto"/>
                <w:bottom w:val="none" w:sz="0" w:space="0" w:color="auto"/>
                <w:right w:val="none" w:sz="0" w:space="0" w:color="auto"/>
              </w:divBdr>
              <w:divsChild>
                <w:div w:id="1537812809">
                  <w:marLeft w:val="0"/>
                  <w:marRight w:val="0"/>
                  <w:marTop w:val="0"/>
                  <w:marBottom w:val="0"/>
                  <w:divBdr>
                    <w:top w:val="none" w:sz="0" w:space="0" w:color="auto"/>
                    <w:left w:val="none" w:sz="0" w:space="0" w:color="auto"/>
                    <w:bottom w:val="none" w:sz="0" w:space="0" w:color="auto"/>
                    <w:right w:val="none" w:sz="0" w:space="0" w:color="auto"/>
                  </w:divBdr>
                  <w:divsChild>
                    <w:div w:id="1631669666">
                      <w:marLeft w:val="0"/>
                      <w:marRight w:val="0"/>
                      <w:marTop w:val="0"/>
                      <w:marBottom w:val="0"/>
                      <w:divBdr>
                        <w:top w:val="none" w:sz="0" w:space="0" w:color="auto"/>
                        <w:left w:val="none" w:sz="0" w:space="0" w:color="auto"/>
                        <w:bottom w:val="none" w:sz="0" w:space="0" w:color="auto"/>
                        <w:right w:val="none" w:sz="0" w:space="0" w:color="auto"/>
                      </w:divBdr>
                      <w:divsChild>
                        <w:div w:id="1468931050">
                          <w:marLeft w:val="0"/>
                          <w:marRight w:val="0"/>
                          <w:marTop w:val="0"/>
                          <w:marBottom w:val="0"/>
                          <w:divBdr>
                            <w:top w:val="none" w:sz="0" w:space="0" w:color="auto"/>
                            <w:left w:val="none" w:sz="0" w:space="0" w:color="auto"/>
                            <w:bottom w:val="none" w:sz="0" w:space="0" w:color="auto"/>
                            <w:right w:val="none" w:sz="0" w:space="0" w:color="auto"/>
                          </w:divBdr>
                          <w:divsChild>
                            <w:div w:id="1612856273">
                              <w:marLeft w:val="0"/>
                              <w:marRight w:val="0"/>
                              <w:marTop w:val="0"/>
                              <w:marBottom w:val="0"/>
                              <w:divBdr>
                                <w:top w:val="none" w:sz="0" w:space="0" w:color="auto"/>
                                <w:left w:val="none" w:sz="0" w:space="0" w:color="auto"/>
                                <w:bottom w:val="none" w:sz="0" w:space="0" w:color="auto"/>
                                <w:right w:val="none" w:sz="0" w:space="0" w:color="auto"/>
                              </w:divBdr>
                              <w:divsChild>
                                <w:div w:id="450781193">
                                  <w:marLeft w:val="0"/>
                                  <w:marRight w:val="0"/>
                                  <w:marTop w:val="0"/>
                                  <w:marBottom w:val="0"/>
                                  <w:divBdr>
                                    <w:top w:val="none" w:sz="0" w:space="0" w:color="auto"/>
                                    <w:left w:val="none" w:sz="0" w:space="0" w:color="auto"/>
                                    <w:bottom w:val="none" w:sz="0" w:space="0" w:color="auto"/>
                                    <w:right w:val="none" w:sz="0" w:space="0" w:color="auto"/>
                                  </w:divBdr>
                                  <w:divsChild>
                                    <w:div w:id="4016858">
                                      <w:marLeft w:val="0"/>
                                      <w:marRight w:val="0"/>
                                      <w:marTop w:val="0"/>
                                      <w:marBottom w:val="0"/>
                                      <w:divBdr>
                                        <w:top w:val="none" w:sz="0" w:space="0" w:color="auto"/>
                                        <w:left w:val="none" w:sz="0" w:space="0" w:color="auto"/>
                                        <w:bottom w:val="none" w:sz="0" w:space="0" w:color="auto"/>
                                        <w:right w:val="none" w:sz="0" w:space="0" w:color="auto"/>
                                      </w:divBdr>
                                      <w:divsChild>
                                        <w:div w:id="400103362">
                                          <w:marLeft w:val="0"/>
                                          <w:marRight w:val="0"/>
                                          <w:marTop w:val="0"/>
                                          <w:marBottom w:val="0"/>
                                          <w:divBdr>
                                            <w:top w:val="none" w:sz="0" w:space="0" w:color="auto"/>
                                            <w:left w:val="none" w:sz="0" w:space="0" w:color="auto"/>
                                            <w:bottom w:val="none" w:sz="0" w:space="0" w:color="auto"/>
                                            <w:right w:val="none" w:sz="0" w:space="0" w:color="auto"/>
                                          </w:divBdr>
                                          <w:divsChild>
                                            <w:div w:id="13573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3270228">
          <w:marLeft w:val="0"/>
          <w:marRight w:val="0"/>
          <w:marTop w:val="0"/>
          <w:marBottom w:val="0"/>
          <w:divBdr>
            <w:top w:val="none" w:sz="0" w:space="0" w:color="auto"/>
            <w:left w:val="none" w:sz="0" w:space="0" w:color="auto"/>
            <w:bottom w:val="none" w:sz="0" w:space="0" w:color="auto"/>
            <w:right w:val="none" w:sz="0" w:space="0" w:color="auto"/>
          </w:divBdr>
          <w:divsChild>
            <w:div w:id="31269862">
              <w:marLeft w:val="0"/>
              <w:marRight w:val="0"/>
              <w:marTop w:val="0"/>
              <w:marBottom w:val="0"/>
              <w:divBdr>
                <w:top w:val="none" w:sz="0" w:space="0" w:color="auto"/>
                <w:left w:val="none" w:sz="0" w:space="0" w:color="auto"/>
                <w:bottom w:val="none" w:sz="0" w:space="0" w:color="auto"/>
                <w:right w:val="none" w:sz="0" w:space="0" w:color="auto"/>
              </w:divBdr>
              <w:divsChild>
                <w:div w:id="588273623">
                  <w:marLeft w:val="0"/>
                  <w:marRight w:val="0"/>
                  <w:marTop w:val="0"/>
                  <w:marBottom w:val="0"/>
                  <w:divBdr>
                    <w:top w:val="none" w:sz="0" w:space="0" w:color="auto"/>
                    <w:left w:val="none" w:sz="0" w:space="0" w:color="auto"/>
                    <w:bottom w:val="none" w:sz="0" w:space="0" w:color="auto"/>
                    <w:right w:val="none" w:sz="0" w:space="0" w:color="auto"/>
                  </w:divBdr>
                  <w:divsChild>
                    <w:div w:id="1716083379">
                      <w:marLeft w:val="0"/>
                      <w:marRight w:val="0"/>
                      <w:marTop w:val="0"/>
                      <w:marBottom w:val="0"/>
                      <w:divBdr>
                        <w:top w:val="none" w:sz="0" w:space="0" w:color="auto"/>
                        <w:left w:val="none" w:sz="0" w:space="0" w:color="auto"/>
                        <w:bottom w:val="none" w:sz="0" w:space="0" w:color="auto"/>
                        <w:right w:val="none" w:sz="0" w:space="0" w:color="auto"/>
                      </w:divBdr>
                      <w:divsChild>
                        <w:div w:id="1042822664">
                          <w:marLeft w:val="0"/>
                          <w:marRight w:val="0"/>
                          <w:marTop w:val="0"/>
                          <w:marBottom w:val="0"/>
                          <w:divBdr>
                            <w:top w:val="none" w:sz="0" w:space="0" w:color="auto"/>
                            <w:left w:val="none" w:sz="0" w:space="0" w:color="auto"/>
                            <w:bottom w:val="none" w:sz="0" w:space="0" w:color="auto"/>
                            <w:right w:val="none" w:sz="0" w:space="0" w:color="auto"/>
                          </w:divBdr>
                          <w:divsChild>
                            <w:div w:id="2113159911">
                              <w:marLeft w:val="0"/>
                              <w:marRight w:val="0"/>
                              <w:marTop w:val="0"/>
                              <w:marBottom w:val="0"/>
                              <w:divBdr>
                                <w:top w:val="none" w:sz="0" w:space="0" w:color="auto"/>
                                <w:left w:val="none" w:sz="0" w:space="0" w:color="auto"/>
                                <w:bottom w:val="none" w:sz="0" w:space="0" w:color="auto"/>
                                <w:right w:val="none" w:sz="0" w:space="0" w:color="auto"/>
                              </w:divBdr>
                              <w:divsChild>
                                <w:div w:id="444693856">
                                  <w:marLeft w:val="0"/>
                                  <w:marRight w:val="0"/>
                                  <w:marTop w:val="0"/>
                                  <w:marBottom w:val="0"/>
                                  <w:divBdr>
                                    <w:top w:val="none" w:sz="0" w:space="0" w:color="auto"/>
                                    <w:left w:val="none" w:sz="0" w:space="0" w:color="auto"/>
                                    <w:bottom w:val="none" w:sz="0" w:space="0" w:color="auto"/>
                                    <w:right w:val="none" w:sz="0" w:space="0" w:color="auto"/>
                                  </w:divBdr>
                                  <w:divsChild>
                                    <w:div w:id="133643706">
                                      <w:marLeft w:val="0"/>
                                      <w:marRight w:val="0"/>
                                      <w:marTop w:val="0"/>
                                      <w:marBottom w:val="0"/>
                                      <w:divBdr>
                                        <w:top w:val="none" w:sz="0" w:space="0" w:color="auto"/>
                                        <w:left w:val="none" w:sz="0" w:space="0" w:color="auto"/>
                                        <w:bottom w:val="none" w:sz="0" w:space="0" w:color="auto"/>
                                        <w:right w:val="none" w:sz="0" w:space="0" w:color="auto"/>
                                      </w:divBdr>
                                      <w:divsChild>
                                        <w:div w:id="641809885">
                                          <w:marLeft w:val="0"/>
                                          <w:marRight w:val="0"/>
                                          <w:marTop w:val="0"/>
                                          <w:marBottom w:val="0"/>
                                          <w:divBdr>
                                            <w:top w:val="none" w:sz="0" w:space="0" w:color="auto"/>
                                            <w:left w:val="none" w:sz="0" w:space="0" w:color="auto"/>
                                            <w:bottom w:val="none" w:sz="0" w:space="0" w:color="auto"/>
                                            <w:right w:val="none" w:sz="0" w:space="0" w:color="auto"/>
                                          </w:divBdr>
                                          <w:divsChild>
                                            <w:div w:id="2014524647">
                                              <w:marLeft w:val="0"/>
                                              <w:marRight w:val="0"/>
                                              <w:marTop w:val="0"/>
                                              <w:marBottom w:val="0"/>
                                              <w:divBdr>
                                                <w:top w:val="none" w:sz="0" w:space="0" w:color="auto"/>
                                                <w:left w:val="none" w:sz="0" w:space="0" w:color="auto"/>
                                                <w:bottom w:val="none" w:sz="0" w:space="0" w:color="auto"/>
                                                <w:right w:val="none" w:sz="0" w:space="0" w:color="auto"/>
                                              </w:divBdr>
                                            </w:div>
                                            <w:div w:id="2090106336">
                                              <w:marLeft w:val="0"/>
                                              <w:marRight w:val="0"/>
                                              <w:marTop w:val="0"/>
                                              <w:marBottom w:val="0"/>
                                              <w:divBdr>
                                                <w:top w:val="none" w:sz="0" w:space="0" w:color="auto"/>
                                                <w:left w:val="none" w:sz="0" w:space="0" w:color="auto"/>
                                                <w:bottom w:val="none" w:sz="0" w:space="0" w:color="auto"/>
                                                <w:right w:val="none" w:sz="0" w:space="0" w:color="auto"/>
                                              </w:divBdr>
                                              <w:divsChild>
                                                <w:div w:id="1627589015">
                                                  <w:marLeft w:val="0"/>
                                                  <w:marRight w:val="0"/>
                                                  <w:marTop w:val="0"/>
                                                  <w:marBottom w:val="0"/>
                                                  <w:divBdr>
                                                    <w:top w:val="none" w:sz="0" w:space="0" w:color="auto"/>
                                                    <w:left w:val="none" w:sz="0" w:space="0" w:color="auto"/>
                                                    <w:bottom w:val="none" w:sz="0" w:space="0" w:color="auto"/>
                                                    <w:right w:val="none" w:sz="0" w:space="0" w:color="auto"/>
                                                  </w:divBdr>
                                                  <w:divsChild>
                                                    <w:div w:id="61410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5205">
                                              <w:marLeft w:val="0"/>
                                              <w:marRight w:val="0"/>
                                              <w:marTop w:val="0"/>
                                              <w:marBottom w:val="0"/>
                                              <w:divBdr>
                                                <w:top w:val="none" w:sz="0" w:space="0" w:color="auto"/>
                                                <w:left w:val="none" w:sz="0" w:space="0" w:color="auto"/>
                                                <w:bottom w:val="none" w:sz="0" w:space="0" w:color="auto"/>
                                                <w:right w:val="none" w:sz="0" w:space="0" w:color="auto"/>
                                              </w:divBdr>
                                            </w:div>
                                          </w:divsChild>
                                        </w:div>
                                        <w:div w:id="1573468175">
                                          <w:blockQuote w:val="1"/>
                                          <w:marLeft w:val="720"/>
                                          <w:marRight w:val="720"/>
                                          <w:marTop w:val="100"/>
                                          <w:marBottom w:val="100"/>
                                          <w:divBdr>
                                            <w:top w:val="none" w:sz="0" w:space="0" w:color="auto"/>
                                            <w:left w:val="none" w:sz="0" w:space="0" w:color="auto"/>
                                            <w:bottom w:val="none" w:sz="0" w:space="0" w:color="auto"/>
                                            <w:right w:val="none" w:sz="0" w:space="0" w:color="auto"/>
                                          </w:divBdr>
                                        </w:div>
                                        <w:div w:id="775442289">
                                          <w:blockQuote w:val="1"/>
                                          <w:marLeft w:val="720"/>
                                          <w:marRight w:val="720"/>
                                          <w:marTop w:val="100"/>
                                          <w:marBottom w:val="100"/>
                                          <w:divBdr>
                                            <w:top w:val="none" w:sz="0" w:space="0" w:color="auto"/>
                                            <w:left w:val="none" w:sz="0" w:space="0" w:color="auto"/>
                                            <w:bottom w:val="none" w:sz="0" w:space="0" w:color="auto"/>
                                            <w:right w:val="none" w:sz="0" w:space="0" w:color="auto"/>
                                          </w:divBdr>
                                        </w:div>
                                        <w:div w:id="8686424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0460500">
                                          <w:blockQuote w:val="1"/>
                                          <w:marLeft w:val="720"/>
                                          <w:marRight w:val="720"/>
                                          <w:marTop w:val="100"/>
                                          <w:marBottom w:val="100"/>
                                          <w:divBdr>
                                            <w:top w:val="none" w:sz="0" w:space="0" w:color="auto"/>
                                            <w:left w:val="none" w:sz="0" w:space="0" w:color="auto"/>
                                            <w:bottom w:val="none" w:sz="0" w:space="0" w:color="auto"/>
                                            <w:right w:val="none" w:sz="0" w:space="0" w:color="auto"/>
                                          </w:divBdr>
                                        </w:div>
                                        <w:div w:id="34586358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2397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89889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5316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597177">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662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583997">
          <w:marLeft w:val="0"/>
          <w:marRight w:val="0"/>
          <w:marTop w:val="0"/>
          <w:marBottom w:val="0"/>
          <w:divBdr>
            <w:top w:val="none" w:sz="0" w:space="0" w:color="auto"/>
            <w:left w:val="none" w:sz="0" w:space="0" w:color="auto"/>
            <w:bottom w:val="none" w:sz="0" w:space="0" w:color="auto"/>
            <w:right w:val="none" w:sz="0" w:space="0" w:color="auto"/>
          </w:divBdr>
          <w:divsChild>
            <w:div w:id="1400709772">
              <w:marLeft w:val="0"/>
              <w:marRight w:val="0"/>
              <w:marTop w:val="0"/>
              <w:marBottom w:val="0"/>
              <w:divBdr>
                <w:top w:val="none" w:sz="0" w:space="0" w:color="auto"/>
                <w:left w:val="none" w:sz="0" w:space="0" w:color="auto"/>
                <w:bottom w:val="none" w:sz="0" w:space="0" w:color="auto"/>
                <w:right w:val="none" w:sz="0" w:space="0" w:color="auto"/>
              </w:divBdr>
              <w:divsChild>
                <w:div w:id="1918780783">
                  <w:marLeft w:val="0"/>
                  <w:marRight w:val="0"/>
                  <w:marTop w:val="0"/>
                  <w:marBottom w:val="0"/>
                  <w:divBdr>
                    <w:top w:val="none" w:sz="0" w:space="0" w:color="auto"/>
                    <w:left w:val="none" w:sz="0" w:space="0" w:color="auto"/>
                    <w:bottom w:val="none" w:sz="0" w:space="0" w:color="auto"/>
                    <w:right w:val="none" w:sz="0" w:space="0" w:color="auto"/>
                  </w:divBdr>
                  <w:divsChild>
                    <w:div w:id="887685463">
                      <w:marLeft w:val="0"/>
                      <w:marRight w:val="0"/>
                      <w:marTop w:val="0"/>
                      <w:marBottom w:val="0"/>
                      <w:divBdr>
                        <w:top w:val="none" w:sz="0" w:space="0" w:color="auto"/>
                        <w:left w:val="none" w:sz="0" w:space="0" w:color="auto"/>
                        <w:bottom w:val="none" w:sz="0" w:space="0" w:color="auto"/>
                        <w:right w:val="none" w:sz="0" w:space="0" w:color="auto"/>
                      </w:divBdr>
                      <w:divsChild>
                        <w:div w:id="1411151808">
                          <w:marLeft w:val="0"/>
                          <w:marRight w:val="0"/>
                          <w:marTop w:val="0"/>
                          <w:marBottom w:val="0"/>
                          <w:divBdr>
                            <w:top w:val="none" w:sz="0" w:space="0" w:color="auto"/>
                            <w:left w:val="none" w:sz="0" w:space="0" w:color="auto"/>
                            <w:bottom w:val="none" w:sz="0" w:space="0" w:color="auto"/>
                            <w:right w:val="none" w:sz="0" w:space="0" w:color="auto"/>
                          </w:divBdr>
                          <w:divsChild>
                            <w:div w:id="1048189866">
                              <w:marLeft w:val="0"/>
                              <w:marRight w:val="0"/>
                              <w:marTop w:val="0"/>
                              <w:marBottom w:val="0"/>
                              <w:divBdr>
                                <w:top w:val="none" w:sz="0" w:space="0" w:color="auto"/>
                                <w:left w:val="none" w:sz="0" w:space="0" w:color="auto"/>
                                <w:bottom w:val="none" w:sz="0" w:space="0" w:color="auto"/>
                                <w:right w:val="none" w:sz="0" w:space="0" w:color="auto"/>
                              </w:divBdr>
                              <w:divsChild>
                                <w:div w:id="974914769">
                                  <w:marLeft w:val="0"/>
                                  <w:marRight w:val="0"/>
                                  <w:marTop w:val="0"/>
                                  <w:marBottom w:val="0"/>
                                  <w:divBdr>
                                    <w:top w:val="none" w:sz="0" w:space="0" w:color="auto"/>
                                    <w:left w:val="none" w:sz="0" w:space="0" w:color="auto"/>
                                    <w:bottom w:val="none" w:sz="0" w:space="0" w:color="auto"/>
                                    <w:right w:val="none" w:sz="0" w:space="0" w:color="auto"/>
                                  </w:divBdr>
                                  <w:divsChild>
                                    <w:div w:id="2020041620">
                                      <w:marLeft w:val="0"/>
                                      <w:marRight w:val="0"/>
                                      <w:marTop w:val="0"/>
                                      <w:marBottom w:val="0"/>
                                      <w:divBdr>
                                        <w:top w:val="none" w:sz="0" w:space="0" w:color="auto"/>
                                        <w:left w:val="none" w:sz="0" w:space="0" w:color="auto"/>
                                        <w:bottom w:val="none" w:sz="0" w:space="0" w:color="auto"/>
                                        <w:right w:val="none" w:sz="0" w:space="0" w:color="auto"/>
                                      </w:divBdr>
                                      <w:divsChild>
                                        <w:div w:id="1591619622">
                                          <w:marLeft w:val="0"/>
                                          <w:marRight w:val="0"/>
                                          <w:marTop w:val="0"/>
                                          <w:marBottom w:val="0"/>
                                          <w:divBdr>
                                            <w:top w:val="none" w:sz="0" w:space="0" w:color="auto"/>
                                            <w:left w:val="none" w:sz="0" w:space="0" w:color="auto"/>
                                            <w:bottom w:val="none" w:sz="0" w:space="0" w:color="auto"/>
                                            <w:right w:val="none" w:sz="0" w:space="0" w:color="auto"/>
                                          </w:divBdr>
                                          <w:divsChild>
                                            <w:div w:id="999771924">
                                              <w:marLeft w:val="0"/>
                                              <w:marRight w:val="0"/>
                                              <w:marTop w:val="0"/>
                                              <w:marBottom w:val="0"/>
                                              <w:divBdr>
                                                <w:top w:val="none" w:sz="0" w:space="0" w:color="auto"/>
                                                <w:left w:val="none" w:sz="0" w:space="0" w:color="auto"/>
                                                <w:bottom w:val="none" w:sz="0" w:space="0" w:color="auto"/>
                                                <w:right w:val="none" w:sz="0" w:space="0" w:color="auto"/>
                                              </w:divBdr>
                                              <w:divsChild>
                                                <w:div w:id="755438221">
                                                  <w:marLeft w:val="0"/>
                                                  <w:marRight w:val="0"/>
                                                  <w:marTop w:val="0"/>
                                                  <w:marBottom w:val="0"/>
                                                  <w:divBdr>
                                                    <w:top w:val="none" w:sz="0" w:space="0" w:color="auto"/>
                                                    <w:left w:val="none" w:sz="0" w:space="0" w:color="auto"/>
                                                    <w:bottom w:val="none" w:sz="0" w:space="0" w:color="auto"/>
                                                    <w:right w:val="none" w:sz="0" w:space="0" w:color="auto"/>
                                                  </w:divBdr>
                                                  <w:divsChild>
                                                    <w:div w:id="14903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52047">
                                          <w:marLeft w:val="0"/>
                                          <w:marRight w:val="0"/>
                                          <w:marTop w:val="0"/>
                                          <w:marBottom w:val="0"/>
                                          <w:divBdr>
                                            <w:top w:val="none" w:sz="0" w:space="0" w:color="auto"/>
                                            <w:left w:val="none" w:sz="0" w:space="0" w:color="auto"/>
                                            <w:bottom w:val="none" w:sz="0" w:space="0" w:color="auto"/>
                                            <w:right w:val="none" w:sz="0" w:space="0" w:color="auto"/>
                                          </w:divBdr>
                                          <w:divsChild>
                                            <w:div w:id="6548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4049132">
          <w:marLeft w:val="0"/>
          <w:marRight w:val="0"/>
          <w:marTop w:val="0"/>
          <w:marBottom w:val="0"/>
          <w:divBdr>
            <w:top w:val="none" w:sz="0" w:space="0" w:color="auto"/>
            <w:left w:val="none" w:sz="0" w:space="0" w:color="auto"/>
            <w:bottom w:val="none" w:sz="0" w:space="0" w:color="auto"/>
            <w:right w:val="none" w:sz="0" w:space="0" w:color="auto"/>
          </w:divBdr>
          <w:divsChild>
            <w:div w:id="377432877">
              <w:marLeft w:val="0"/>
              <w:marRight w:val="0"/>
              <w:marTop w:val="0"/>
              <w:marBottom w:val="0"/>
              <w:divBdr>
                <w:top w:val="none" w:sz="0" w:space="0" w:color="auto"/>
                <w:left w:val="none" w:sz="0" w:space="0" w:color="auto"/>
                <w:bottom w:val="none" w:sz="0" w:space="0" w:color="auto"/>
                <w:right w:val="none" w:sz="0" w:space="0" w:color="auto"/>
              </w:divBdr>
              <w:divsChild>
                <w:div w:id="1217085355">
                  <w:marLeft w:val="0"/>
                  <w:marRight w:val="0"/>
                  <w:marTop w:val="0"/>
                  <w:marBottom w:val="0"/>
                  <w:divBdr>
                    <w:top w:val="none" w:sz="0" w:space="0" w:color="auto"/>
                    <w:left w:val="none" w:sz="0" w:space="0" w:color="auto"/>
                    <w:bottom w:val="none" w:sz="0" w:space="0" w:color="auto"/>
                    <w:right w:val="none" w:sz="0" w:space="0" w:color="auto"/>
                  </w:divBdr>
                  <w:divsChild>
                    <w:div w:id="1742479291">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1354527106">
                              <w:marLeft w:val="0"/>
                              <w:marRight w:val="0"/>
                              <w:marTop w:val="0"/>
                              <w:marBottom w:val="0"/>
                              <w:divBdr>
                                <w:top w:val="none" w:sz="0" w:space="0" w:color="auto"/>
                                <w:left w:val="none" w:sz="0" w:space="0" w:color="auto"/>
                                <w:bottom w:val="none" w:sz="0" w:space="0" w:color="auto"/>
                                <w:right w:val="none" w:sz="0" w:space="0" w:color="auto"/>
                              </w:divBdr>
                              <w:divsChild>
                                <w:div w:id="844173499">
                                  <w:marLeft w:val="0"/>
                                  <w:marRight w:val="0"/>
                                  <w:marTop w:val="0"/>
                                  <w:marBottom w:val="0"/>
                                  <w:divBdr>
                                    <w:top w:val="none" w:sz="0" w:space="0" w:color="auto"/>
                                    <w:left w:val="none" w:sz="0" w:space="0" w:color="auto"/>
                                    <w:bottom w:val="none" w:sz="0" w:space="0" w:color="auto"/>
                                    <w:right w:val="none" w:sz="0" w:space="0" w:color="auto"/>
                                  </w:divBdr>
                                  <w:divsChild>
                                    <w:div w:id="13610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145184">
          <w:marLeft w:val="0"/>
          <w:marRight w:val="0"/>
          <w:marTop w:val="0"/>
          <w:marBottom w:val="0"/>
          <w:divBdr>
            <w:top w:val="none" w:sz="0" w:space="0" w:color="auto"/>
            <w:left w:val="none" w:sz="0" w:space="0" w:color="auto"/>
            <w:bottom w:val="none" w:sz="0" w:space="0" w:color="auto"/>
            <w:right w:val="none" w:sz="0" w:space="0" w:color="auto"/>
          </w:divBdr>
          <w:divsChild>
            <w:div w:id="183633848">
              <w:marLeft w:val="0"/>
              <w:marRight w:val="0"/>
              <w:marTop w:val="0"/>
              <w:marBottom w:val="0"/>
              <w:divBdr>
                <w:top w:val="none" w:sz="0" w:space="0" w:color="auto"/>
                <w:left w:val="none" w:sz="0" w:space="0" w:color="auto"/>
                <w:bottom w:val="none" w:sz="0" w:space="0" w:color="auto"/>
                <w:right w:val="none" w:sz="0" w:space="0" w:color="auto"/>
              </w:divBdr>
              <w:divsChild>
                <w:div w:id="463812272">
                  <w:marLeft w:val="0"/>
                  <w:marRight w:val="0"/>
                  <w:marTop w:val="0"/>
                  <w:marBottom w:val="0"/>
                  <w:divBdr>
                    <w:top w:val="none" w:sz="0" w:space="0" w:color="auto"/>
                    <w:left w:val="none" w:sz="0" w:space="0" w:color="auto"/>
                    <w:bottom w:val="none" w:sz="0" w:space="0" w:color="auto"/>
                    <w:right w:val="none" w:sz="0" w:space="0" w:color="auto"/>
                  </w:divBdr>
                  <w:divsChild>
                    <w:div w:id="229703947">
                      <w:marLeft w:val="0"/>
                      <w:marRight w:val="0"/>
                      <w:marTop w:val="0"/>
                      <w:marBottom w:val="0"/>
                      <w:divBdr>
                        <w:top w:val="none" w:sz="0" w:space="0" w:color="auto"/>
                        <w:left w:val="none" w:sz="0" w:space="0" w:color="auto"/>
                        <w:bottom w:val="none" w:sz="0" w:space="0" w:color="auto"/>
                        <w:right w:val="none" w:sz="0" w:space="0" w:color="auto"/>
                      </w:divBdr>
                      <w:divsChild>
                        <w:div w:id="1299603803">
                          <w:marLeft w:val="0"/>
                          <w:marRight w:val="0"/>
                          <w:marTop w:val="0"/>
                          <w:marBottom w:val="0"/>
                          <w:divBdr>
                            <w:top w:val="none" w:sz="0" w:space="0" w:color="auto"/>
                            <w:left w:val="none" w:sz="0" w:space="0" w:color="auto"/>
                            <w:bottom w:val="none" w:sz="0" w:space="0" w:color="auto"/>
                            <w:right w:val="none" w:sz="0" w:space="0" w:color="auto"/>
                          </w:divBdr>
                          <w:divsChild>
                            <w:div w:id="343940283">
                              <w:marLeft w:val="0"/>
                              <w:marRight w:val="0"/>
                              <w:marTop w:val="0"/>
                              <w:marBottom w:val="0"/>
                              <w:divBdr>
                                <w:top w:val="none" w:sz="0" w:space="0" w:color="auto"/>
                                <w:left w:val="none" w:sz="0" w:space="0" w:color="auto"/>
                                <w:bottom w:val="none" w:sz="0" w:space="0" w:color="auto"/>
                                <w:right w:val="none" w:sz="0" w:space="0" w:color="auto"/>
                              </w:divBdr>
                              <w:divsChild>
                                <w:div w:id="2122842379">
                                  <w:marLeft w:val="0"/>
                                  <w:marRight w:val="0"/>
                                  <w:marTop w:val="0"/>
                                  <w:marBottom w:val="0"/>
                                  <w:divBdr>
                                    <w:top w:val="none" w:sz="0" w:space="0" w:color="auto"/>
                                    <w:left w:val="none" w:sz="0" w:space="0" w:color="auto"/>
                                    <w:bottom w:val="none" w:sz="0" w:space="0" w:color="auto"/>
                                    <w:right w:val="none" w:sz="0" w:space="0" w:color="auto"/>
                                  </w:divBdr>
                                  <w:divsChild>
                                    <w:div w:id="1583106013">
                                      <w:marLeft w:val="0"/>
                                      <w:marRight w:val="0"/>
                                      <w:marTop w:val="0"/>
                                      <w:marBottom w:val="0"/>
                                      <w:divBdr>
                                        <w:top w:val="none" w:sz="0" w:space="0" w:color="auto"/>
                                        <w:left w:val="none" w:sz="0" w:space="0" w:color="auto"/>
                                        <w:bottom w:val="none" w:sz="0" w:space="0" w:color="auto"/>
                                        <w:right w:val="none" w:sz="0" w:space="0" w:color="auto"/>
                                      </w:divBdr>
                                      <w:divsChild>
                                        <w:div w:id="134682308">
                                          <w:marLeft w:val="0"/>
                                          <w:marRight w:val="0"/>
                                          <w:marTop w:val="0"/>
                                          <w:marBottom w:val="0"/>
                                          <w:divBdr>
                                            <w:top w:val="none" w:sz="0" w:space="0" w:color="auto"/>
                                            <w:left w:val="none" w:sz="0" w:space="0" w:color="auto"/>
                                            <w:bottom w:val="none" w:sz="0" w:space="0" w:color="auto"/>
                                            <w:right w:val="none" w:sz="0" w:space="0" w:color="auto"/>
                                          </w:divBdr>
                                          <w:divsChild>
                                            <w:div w:id="45051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821822">
          <w:marLeft w:val="0"/>
          <w:marRight w:val="0"/>
          <w:marTop w:val="0"/>
          <w:marBottom w:val="0"/>
          <w:divBdr>
            <w:top w:val="none" w:sz="0" w:space="0" w:color="auto"/>
            <w:left w:val="none" w:sz="0" w:space="0" w:color="auto"/>
            <w:bottom w:val="none" w:sz="0" w:space="0" w:color="auto"/>
            <w:right w:val="none" w:sz="0" w:space="0" w:color="auto"/>
          </w:divBdr>
          <w:divsChild>
            <w:div w:id="1659191133">
              <w:marLeft w:val="0"/>
              <w:marRight w:val="0"/>
              <w:marTop w:val="0"/>
              <w:marBottom w:val="0"/>
              <w:divBdr>
                <w:top w:val="none" w:sz="0" w:space="0" w:color="auto"/>
                <w:left w:val="none" w:sz="0" w:space="0" w:color="auto"/>
                <w:bottom w:val="none" w:sz="0" w:space="0" w:color="auto"/>
                <w:right w:val="none" w:sz="0" w:space="0" w:color="auto"/>
              </w:divBdr>
              <w:divsChild>
                <w:div w:id="1389575221">
                  <w:marLeft w:val="0"/>
                  <w:marRight w:val="0"/>
                  <w:marTop w:val="0"/>
                  <w:marBottom w:val="0"/>
                  <w:divBdr>
                    <w:top w:val="none" w:sz="0" w:space="0" w:color="auto"/>
                    <w:left w:val="none" w:sz="0" w:space="0" w:color="auto"/>
                    <w:bottom w:val="none" w:sz="0" w:space="0" w:color="auto"/>
                    <w:right w:val="none" w:sz="0" w:space="0" w:color="auto"/>
                  </w:divBdr>
                  <w:divsChild>
                    <w:div w:id="160511472">
                      <w:marLeft w:val="0"/>
                      <w:marRight w:val="0"/>
                      <w:marTop w:val="0"/>
                      <w:marBottom w:val="0"/>
                      <w:divBdr>
                        <w:top w:val="none" w:sz="0" w:space="0" w:color="auto"/>
                        <w:left w:val="none" w:sz="0" w:space="0" w:color="auto"/>
                        <w:bottom w:val="none" w:sz="0" w:space="0" w:color="auto"/>
                        <w:right w:val="none" w:sz="0" w:space="0" w:color="auto"/>
                      </w:divBdr>
                      <w:divsChild>
                        <w:div w:id="568223741">
                          <w:marLeft w:val="0"/>
                          <w:marRight w:val="0"/>
                          <w:marTop w:val="0"/>
                          <w:marBottom w:val="0"/>
                          <w:divBdr>
                            <w:top w:val="none" w:sz="0" w:space="0" w:color="auto"/>
                            <w:left w:val="none" w:sz="0" w:space="0" w:color="auto"/>
                            <w:bottom w:val="none" w:sz="0" w:space="0" w:color="auto"/>
                            <w:right w:val="none" w:sz="0" w:space="0" w:color="auto"/>
                          </w:divBdr>
                          <w:divsChild>
                            <w:div w:id="640968046">
                              <w:marLeft w:val="0"/>
                              <w:marRight w:val="0"/>
                              <w:marTop w:val="0"/>
                              <w:marBottom w:val="0"/>
                              <w:divBdr>
                                <w:top w:val="none" w:sz="0" w:space="0" w:color="auto"/>
                                <w:left w:val="none" w:sz="0" w:space="0" w:color="auto"/>
                                <w:bottom w:val="none" w:sz="0" w:space="0" w:color="auto"/>
                                <w:right w:val="none" w:sz="0" w:space="0" w:color="auto"/>
                              </w:divBdr>
                              <w:divsChild>
                                <w:div w:id="926614205">
                                  <w:marLeft w:val="0"/>
                                  <w:marRight w:val="0"/>
                                  <w:marTop w:val="0"/>
                                  <w:marBottom w:val="0"/>
                                  <w:divBdr>
                                    <w:top w:val="none" w:sz="0" w:space="0" w:color="auto"/>
                                    <w:left w:val="none" w:sz="0" w:space="0" w:color="auto"/>
                                    <w:bottom w:val="none" w:sz="0" w:space="0" w:color="auto"/>
                                    <w:right w:val="none" w:sz="0" w:space="0" w:color="auto"/>
                                  </w:divBdr>
                                  <w:divsChild>
                                    <w:div w:id="1408381737">
                                      <w:marLeft w:val="0"/>
                                      <w:marRight w:val="0"/>
                                      <w:marTop w:val="0"/>
                                      <w:marBottom w:val="0"/>
                                      <w:divBdr>
                                        <w:top w:val="none" w:sz="0" w:space="0" w:color="auto"/>
                                        <w:left w:val="none" w:sz="0" w:space="0" w:color="auto"/>
                                        <w:bottom w:val="none" w:sz="0" w:space="0" w:color="auto"/>
                                        <w:right w:val="none" w:sz="0" w:space="0" w:color="auto"/>
                                      </w:divBdr>
                                      <w:divsChild>
                                        <w:div w:id="5015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4064">
                              <w:marLeft w:val="0"/>
                              <w:marRight w:val="0"/>
                              <w:marTop w:val="0"/>
                              <w:marBottom w:val="0"/>
                              <w:divBdr>
                                <w:top w:val="none" w:sz="0" w:space="0" w:color="auto"/>
                                <w:left w:val="none" w:sz="0" w:space="0" w:color="auto"/>
                                <w:bottom w:val="none" w:sz="0" w:space="0" w:color="auto"/>
                                <w:right w:val="none" w:sz="0" w:space="0" w:color="auto"/>
                              </w:divBdr>
                              <w:divsChild>
                                <w:div w:id="2129156499">
                                  <w:marLeft w:val="0"/>
                                  <w:marRight w:val="0"/>
                                  <w:marTop w:val="0"/>
                                  <w:marBottom w:val="0"/>
                                  <w:divBdr>
                                    <w:top w:val="none" w:sz="0" w:space="0" w:color="auto"/>
                                    <w:left w:val="none" w:sz="0" w:space="0" w:color="auto"/>
                                    <w:bottom w:val="none" w:sz="0" w:space="0" w:color="auto"/>
                                    <w:right w:val="none" w:sz="0" w:space="0" w:color="auto"/>
                                  </w:divBdr>
                                  <w:divsChild>
                                    <w:div w:id="20666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990433">
          <w:marLeft w:val="0"/>
          <w:marRight w:val="0"/>
          <w:marTop w:val="0"/>
          <w:marBottom w:val="0"/>
          <w:divBdr>
            <w:top w:val="none" w:sz="0" w:space="0" w:color="auto"/>
            <w:left w:val="none" w:sz="0" w:space="0" w:color="auto"/>
            <w:bottom w:val="none" w:sz="0" w:space="0" w:color="auto"/>
            <w:right w:val="none" w:sz="0" w:space="0" w:color="auto"/>
          </w:divBdr>
          <w:divsChild>
            <w:div w:id="1101949444">
              <w:marLeft w:val="0"/>
              <w:marRight w:val="0"/>
              <w:marTop w:val="0"/>
              <w:marBottom w:val="0"/>
              <w:divBdr>
                <w:top w:val="none" w:sz="0" w:space="0" w:color="auto"/>
                <w:left w:val="none" w:sz="0" w:space="0" w:color="auto"/>
                <w:bottom w:val="none" w:sz="0" w:space="0" w:color="auto"/>
                <w:right w:val="none" w:sz="0" w:space="0" w:color="auto"/>
              </w:divBdr>
              <w:divsChild>
                <w:div w:id="957374162">
                  <w:marLeft w:val="0"/>
                  <w:marRight w:val="0"/>
                  <w:marTop w:val="0"/>
                  <w:marBottom w:val="0"/>
                  <w:divBdr>
                    <w:top w:val="none" w:sz="0" w:space="0" w:color="auto"/>
                    <w:left w:val="none" w:sz="0" w:space="0" w:color="auto"/>
                    <w:bottom w:val="none" w:sz="0" w:space="0" w:color="auto"/>
                    <w:right w:val="none" w:sz="0" w:space="0" w:color="auto"/>
                  </w:divBdr>
                  <w:divsChild>
                    <w:div w:id="1309556054">
                      <w:marLeft w:val="0"/>
                      <w:marRight w:val="0"/>
                      <w:marTop w:val="0"/>
                      <w:marBottom w:val="0"/>
                      <w:divBdr>
                        <w:top w:val="none" w:sz="0" w:space="0" w:color="auto"/>
                        <w:left w:val="none" w:sz="0" w:space="0" w:color="auto"/>
                        <w:bottom w:val="none" w:sz="0" w:space="0" w:color="auto"/>
                        <w:right w:val="none" w:sz="0" w:space="0" w:color="auto"/>
                      </w:divBdr>
                      <w:divsChild>
                        <w:div w:id="575090667">
                          <w:marLeft w:val="0"/>
                          <w:marRight w:val="0"/>
                          <w:marTop w:val="0"/>
                          <w:marBottom w:val="0"/>
                          <w:divBdr>
                            <w:top w:val="none" w:sz="0" w:space="0" w:color="auto"/>
                            <w:left w:val="none" w:sz="0" w:space="0" w:color="auto"/>
                            <w:bottom w:val="none" w:sz="0" w:space="0" w:color="auto"/>
                            <w:right w:val="none" w:sz="0" w:space="0" w:color="auto"/>
                          </w:divBdr>
                          <w:divsChild>
                            <w:div w:id="1224758642">
                              <w:marLeft w:val="0"/>
                              <w:marRight w:val="0"/>
                              <w:marTop w:val="0"/>
                              <w:marBottom w:val="0"/>
                              <w:divBdr>
                                <w:top w:val="none" w:sz="0" w:space="0" w:color="auto"/>
                                <w:left w:val="none" w:sz="0" w:space="0" w:color="auto"/>
                                <w:bottom w:val="none" w:sz="0" w:space="0" w:color="auto"/>
                                <w:right w:val="none" w:sz="0" w:space="0" w:color="auto"/>
                              </w:divBdr>
                              <w:divsChild>
                                <w:div w:id="472452436">
                                  <w:marLeft w:val="0"/>
                                  <w:marRight w:val="0"/>
                                  <w:marTop w:val="0"/>
                                  <w:marBottom w:val="0"/>
                                  <w:divBdr>
                                    <w:top w:val="none" w:sz="0" w:space="0" w:color="auto"/>
                                    <w:left w:val="none" w:sz="0" w:space="0" w:color="auto"/>
                                    <w:bottom w:val="none" w:sz="0" w:space="0" w:color="auto"/>
                                    <w:right w:val="none" w:sz="0" w:space="0" w:color="auto"/>
                                  </w:divBdr>
                                  <w:divsChild>
                                    <w:div w:id="1610621331">
                                      <w:marLeft w:val="0"/>
                                      <w:marRight w:val="0"/>
                                      <w:marTop w:val="0"/>
                                      <w:marBottom w:val="0"/>
                                      <w:divBdr>
                                        <w:top w:val="none" w:sz="0" w:space="0" w:color="auto"/>
                                        <w:left w:val="none" w:sz="0" w:space="0" w:color="auto"/>
                                        <w:bottom w:val="none" w:sz="0" w:space="0" w:color="auto"/>
                                        <w:right w:val="none" w:sz="0" w:space="0" w:color="auto"/>
                                      </w:divBdr>
                                      <w:divsChild>
                                        <w:div w:id="1909462200">
                                          <w:marLeft w:val="0"/>
                                          <w:marRight w:val="0"/>
                                          <w:marTop w:val="0"/>
                                          <w:marBottom w:val="0"/>
                                          <w:divBdr>
                                            <w:top w:val="none" w:sz="0" w:space="0" w:color="auto"/>
                                            <w:left w:val="none" w:sz="0" w:space="0" w:color="auto"/>
                                            <w:bottom w:val="none" w:sz="0" w:space="0" w:color="auto"/>
                                            <w:right w:val="none" w:sz="0" w:space="0" w:color="auto"/>
                                          </w:divBdr>
                                          <w:divsChild>
                                            <w:div w:id="1016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4333673">
          <w:marLeft w:val="0"/>
          <w:marRight w:val="0"/>
          <w:marTop w:val="0"/>
          <w:marBottom w:val="0"/>
          <w:divBdr>
            <w:top w:val="none" w:sz="0" w:space="0" w:color="auto"/>
            <w:left w:val="none" w:sz="0" w:space="0" w:color="auto"/>
            <w:bottom w:val="none" w:sz="0" w:space="0" w:color="auto"/>
            <w:right w:val="none" w:sz="0" w:space="0" w:color="auto"/>
          </w:divBdr>
          <w:divsChild>
            <w:div w:id="299924718">
              <w:marLeft w:val="0"/>
              <w:marRight w:val="0"/>
              <w:marTop w:val="0"/>
              <w:marBottom w:val="0"/>
              <w:divBdr>
                <w:top w:val="none" w:sz="0" w:space="0" w:color="auto"/>
                <w:left w:val="none" w:sz="0" w:space="0" w:color="auto"/>
                <w:bottom w:val="none" w:sz="0" w:space="0" w:color="auto"/>
                <w:right w:val="none" w:sz="0" w:space="0" w:color="auto"/>
              </w:divBdr>
              <w:divsChild>
                <w:div w:id="470368644">
                  <w:marLeft w:val="0"/>
                  <w:marRight w:val="0"/>
                  <w:marTop w:val="0"/>
                  <w:marBottom w:val="0"/>
                  <w:divBdr>
                    <w:top w:val="none" w:sz="0" w:space="0" w:color="auto"/>
                    <w:left w:val="none" w:sz="0" w:space="0" w:color="auto"/>
                    <w:bottom w:val="none" w:sz="0" w:space="0" w:color="auto"/>
                    <w:right w:val="none" w:sz="0" w:space="0" w:color="auto"/>
                  </w:divBdr>
                  <w:divsChild>
                    <w:div w:id="1738356073">
                      <w:marLeft w:val="0"/>
                      <w:marRight w:val="0"/>
                      <w:marTop w:val="0"/>
                      <w:marBottom w:val="0"/>
                      <w:divBdr>
                        <w:top w:val="none" w:sz="0" w:space="0" w:color="auto"/>
                        <w:left w:val="none" w:sz="0" w:space="0" w:color="auto"/>
                        <w:bottom w:val="none" w:sz="0" w:space="0" w:color="auto"/>
                        <w:right w:val="none" w:sz="0" w:space="0" w:color="auto"/>
                      </w:divBdr>
                      <w:divsChild>
                        <w:div w:id="930505738">
                          <w:marLeft w:val="0"/>
                          <w:marRight w:val="0"/>
                          <w:marTop w:val="0"/>
                          <w:marBottom w:val="0"/>
                          <w:divBdr>
                            <w:top w:val="none" w:sz="0" w:space="0" w:color="auto"/>
                            <w:left w:val="none" w:sz="0" w:space="0" w:color="auto"/>
                            <w:bottom w:val="none" w:sz="0" w:space="0" w:color="auto"/>
                            <w:right w:val="none" w:sz="0" w:space="0" w:color="auto"/>
                          </w:divBdr>
                          <w:divsChild>
                            <w:div w:id="447702406">
                              <w:marLeft w:val="0"/>
                              <w:marRight w:val="0"/>
                              <w:marTop w:val="0"/>
                              <w:marBottom w:val="0"/>
                              <w:divBdr>
                                <w:top w:val="none" w:sz="0" w:space="0" w:color="auto"/>
                                <w:left w:val="none" w:sz="0" w:space="0" w:color="auto"/>
                                <w:bottom w:val="none" w:sz="0" w:space="0" w:color="auto"/>
                                <w:right w:val="none" w:sz="0" w:space="0" w:color="auto"/>
                              </w:divBdr>
                            </w:div>
                            <w:div w:id="1897544266">
                              <w:marLeft w:val="0"/>
                              <w:marRight w:val="0"/>
                              <w:marTop w:val="0"/>
                              <w:marBottom w:val="0"/>
                              <w:divBdr>
                                <w:top w:val="none" w:sz="0" w:space="0" w:color="auto"/>
                                <w:left w:val="none" w:sz="0" w:space="0" w:color="auto"/>
                                <w:bottom w:val="none" w:sz="0" w:space="0" w:color="auto"/>
                                <w:right w:val="none" w:sz="0" w:space="0" w:color="auto"/>
                              </w:divBdr>
                              <w:divsChild>
                                <w:div w:id="2121292866">
                                  <w:marLeft w:val="0"/>
                                  <w:marRight w:val="0"/>
                                  <w:marTop w:val="0"/>
                                  <w:marBottom w:val="0"/>
                                  <w:divBdr>
                                    <w:top w:val="none" w:sz="0" w:space="0" w:color="auto"/>
                                    <w:left w:val="none" w:sz="0" w:space="0" w:color="auto"/>
                                    <w:bottom w:val="none" w:sz="0" w:space="0" w:color="auto"/>
                                    <w:right w:val="none" w:sz="0" w:space="0" w:color="auto"/>
                                  </w:divBdr>
                                  <w:divsChild>
                                    <w:div w:id="211690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232223">
          <w:marLeft w:val="0"/>
          <w:marRight w:val="0"/>
          <w:marTop w:val="0"/>
          <w:marBottom w:val="0"/>
          <w:divBdr>
            <w:top w:val="none" w:sz="0" w:space="0" w:color="auto"/>
            <w:left w:val="none" w:sz="0" w:space="0" w:color="auto"/>
            <w:bottom w:val="none" w:sz="0" w:space="0" w:color="auto"/>
            <w:right w:val="none" w:sz="0" w:space="0" w:color="auto"/>
          </w:divBdr>
          <w:divsChild>
            <w:div w:id="592664095">
              <w:marLeft w:val="0"/>
              <w:marRight w:val="0"/>
              <w:marTop w:val="0"/>
              <w:marBottom w:val="0"/>
              <w:divBdr>
                <w:top w:val="none" w:sz="0" w:space="0" w:color="auto"/>
                <w:left w:val="none" w:sz="0" w:space="0" w:color="auto"/>
                <w:bottom w:val="none" w:sz="0" w:space="0" w:color="auto"/>
                <w:right w:val="none" w:sz="0" w:space="0" w:color="auto"/>
              </w:divBdr>
              <w:divsChild>
                <w:div w:id="1826319188">
                  <w:marLeft w:val="0"/>
                  <w:marRight w:val="0"/>
                  <w:marTop w:val="0"/>
                  <w:marBottom w:val="0"/>
                  <w:divBdr>
                    <w:top w:val="none" w:sz="0" w:space="0" w:color="auto"/>
                    <w:left w:val="none" w:sz="0" w:space="0" w:color="auto"/>
                    <w:bottom w:val="none" w:sz="0" w:space="0" w:color="auto"/>
                    <w:right w:val="none" w:sz="0" w:space="0" w:color="auto"/>
                  </w:divBdr>
                  <w:divsChild>
                    <w:div w:id="1059980635">
                      <w:marLeft w:val="0"/>
                      <w:marRight w:val="0"/>
                      <w:marTop w:val="0"/>
                      <w:marBottom w:val="0"/>
                      <w:divBdr>
                        <w:top w:val="none" w:sz="0" w:space="0" w:color="auto"/>
                        <w:left w:val="none" w:sz="0" w:space="0" w:color="auto"/>
                        <w:bottom w:val="none" w:sz="0" w:space="0" w:color="auto"/>
                        <w:right w:val="none" w:sz="0" w:space="0" w:color="auto"/>
                      </w:divBdr>
                      <w:divsChild>
                        <w:div w:id="259458564">
                          <w:marLeft w:val="0"/>
                          <w:marRight w:val="0"/>
                          <w:marTop w:val="0"/>
                          <w:marBottom w:val="0"/>
                          <w:divBdr>
                            <w:top w:val="none" w:sz="0" w:space="0" w:color="auto"/>
                            <w:left w:val="none" w:sz="0" w:space="0" w:color="auto"/>
                            <w:bottom w:val="none" w:sz="0" w:space="0" w:color="auto"/>
                            <w:right w:val="none" w:sz="0" w:space="0" w:color="auto"/>
                          </w:divBdr>
                          <w:divsChild>
                            <w:div w:id="264505915">
                              <w:marLeft w:val="0"/>
                              <w:marRight w:val="0"/>
                              <w:marTop w:val="0"/>
                              <w:marBottom w:val="0"/>
                              <w:divBdr>
                                <w:top w:val="none" w:sz="0" w:space="0" w:color="auto"/>
                                <w:left w:val="none" w:sz="0" w:space="0" w:color="auto"/>
                                <w:bottom w:val="none" w:sz="0" w:space="0" w:color="auto"/>
                                <w:right w:val="none" w:sz="0" w:space="0" w:color="auto"/>
                              </w:divBdr>
                              <w:divsChild>
                                <w:div w:id="1290012880">
                                  <w:marLeft w:val="0"/>
                                  <w:marRight w:val="0"/>
                                  <w:marTop w:val="0"/>
                                  <w:marBottom w:val="0"/>
                                  <w:divBdr>
                                    <w:top w:val="none" w:sz="0" w:space="0" w:color="auto"/>
                                    <w:left w:val="none" w:sz="0" w:space="0" w:color="auto"/>
                                    <w:bottom w:val="none" w:sz="0" w:space="0" w:color="auto"/>
                                    <w:right w:val="none" w:sz="0" w:space="0" w:color="auto"/>
                                  </w:divBdr>
                                  <w:divsChild>
                                    <w:div w:id="225576365">
                                      <w:marLeft w:val="0"/>
                                      <w:marRight w:val="0"/>
                                      <w:marTop w:val="0"/>
                                      <w:marBottom w:val="0"/>
                                      <w:divBdr>
                                        <w:top w:val="none" w:sz="0" w:space="0" w:color="auto"/>
                                        <w:left w:val="none" w:sz="0" w:space="0" w:color="auto"/>
                                        <w:bottom w:val="none" w:sz="0" w:space="0" w:color="auto"/>
                                        <w:right w:val="none" w:sz="0" w:space="0" w:color="auto"/>
                                      </w:divBdr>
                                      <w:divsChild>
                                        <w:div w:id="475033662">
                                          <w:marLeft w:val="0"/>
                                          <w:marRight w:val="0"/>
                                          <w:marTop w:val="0"/>
                                          <w:marBottom w:val="0"/>
                                          <w:divBdr>
                                            <w:top w:val="none" w:sz="0" w:space="0" w:color="auto"/>
                                            <w:left w:val="none" w:sz="0" w:space="0" w:color="auto"/>
                                            <w:bottom w:val="none" w:sz="0" w:space="0" w:color="auto"/>
                                            <w:right w:val="none" w:sz="0" w:space="0" w:color="auto"/>
                                          </w:divBdr>
                                          <w:divsChild>
                                            <w:div w:id="1277759823">
                                              <w:marLeft w:val="0"/>
                                              <w:marRight w:val="0"/>
                                              <w:marTop w:val="0"/>
                                              <w:marBottom w:val="0"/>
                                              <w:divBdr>
                                                <w:top w:val="none" w:sz="0" w:space="0" w:color="auto"/>
                                                <w:left w:val="none" w:sz="0" w:space="0" w:color="auto"/>
                                                <w:bottom w:val="none" w:sz="0" w:space="0" w:color="auto"/>
                                                <w:right w:val="none" w:sz="0" w:space="0" w:color="auto"/>
                                              </w:divBdr>
                                              <w:divsChild>
                                                <w:div w:id="517086392">
                                                  <w:marLeft w:val="0"/>
                                                  <w:marRight w:val="0"/>
                                                  <w:marTop w:val="0"/>
                                                  <w:marBottom w:val="0"/>
                                                  <w:divBdr>
                                                    <w:top w:val="none" w:sz="0" w:space="0" w:color="auto"/>
                                                    <w:left w:val="none" w:sz="0" w:space="0" w:color="auto"/>
                                                    <w:bottom w:val="none" w:sz="0" w:space="0" w:color="auto"/>
                                                    <w:right w:val="none" w:sz="0" w:space="0" w:color="auto"/>
                                                  </w:divBdr>
                                                  <w:divsChild>
                                                    <w:div w:id="12562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4757">
                                          <w:marLeft w:val="0"/>
                                          <w:marRight w:val="0"/>
                                          <w:marTop w:val="0"/>
                                          <w:marBottom w:val="0"/>
                                          <w:divBdr>
                                            <w:top w:val="none" w:sz="0" w:space="0" w:color="auto"/>
                                            <w:left w:val="none" w:sz="0" w:space="0" w:color="auto"/>
                                            <w:bottom w:val="none" w:sz="0" w:space="0" w:color="auto"/>
                                            <w:right w:val="none" w:sz="0" w:space="0" w:color="auto"/>
                                          </w:divBdr>
                                          <w:divsChild>
                                            <w:div w:id="6988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5290915">
          <w:marLeft w:val="0"/>
          <w:marRight w:val="0"/>
          <w:marTop w:val="0"/>
          <w:marBottom w:val="0"/>
          <w:divBdr>
            <w:top w:val="none" w:sz="0" w:space="0" w:color="auto"/>
            <w:left w:val="none" w:sz="0" w:space="0" w:color="auto"/>
            <w:bottom w:val="none" w:sz="0" w:space="0" w:color="auto"/>
            <w:right w:val="none" w:sz="0" w:space="0" w:color="auto"/>
          </w:divBdr>
          <w:divsChild>
            <w:div w:id="2072802152">
              <w:marLeft w:val="0"/>
              <w:marRight w:val="0"/>
              <w:marTop w:val="0"/>
              <w:marBottom w:val="0"/>
              <w:divBdr>
                <w:top w:val="none" w:sz="0" w:space="0" w:color="auto"/>
                <w:left w:val="none" w:sz="0" w:space="0" w:color="auto"/>
                <w:bottom w:val="none" w:sz="0" w:space="0" w:color="auto"/>
                <w:right w:val="none" w:sz="0" w:space="0" w:color="auto"/>
              </w:divBdr>
              <w:divsChild>
                <w:div w:id="857501240">
                  <w:marLeft w:val="0"/>
                  <w:marRight w:val="0"/>
                  <w:marTop w:val="0"/>
                  <w:marBottom w:val="0"/>
                  <w:divBdr>
                    <w:top w:val="none" w:sz="0" w:space="0" w:color="auto"/>
                    <w:left w:val="none" w:sz="0" w:space="0" w:color="auto"/>
                    <w:bottom w:val="none" w:sz="0" w:space="0" w:color="auto"/>
                    <w:right w:val="none" w:sz="0" w:space="0" w:color="auto"/>
                  </w:divBdr>
                  <w:divsChild>
                    <w:div w:id="1165047910">
                      <w:marLeft w:val="0"/>
                      <w:marRight w:val="0"/>
                      <w:marTop w:val="0"/>
                      <w:marBottom w:val="0"/>
                      <w:divBdr>
                        <w:top w:val="none" w:sz="0" w:space="0" w:color="auto"/>
                        <w:left w:val="none" w:sz="0" w:space="0" w:color="auto"/>
                        <w:bottom w:val="none" w:sz="0" w:space="0" w:color="auto"/>
                        <w:right w:val="none" w:sz="0" w:space="0" w:color="auto"/>
                      </w:divBdr>
                      <w:divsChild>
                        <w:div w:id="1997876963">
                          <w:marLeft w:val="0"/>
                          <w:marRight w:val="0"/>
                          <w:marTop w:val="0"/>
                          <w:marBottom w:val="0"/>
                          <w:divBdr>
                            <w:top w:val="none" w:sz="0" w:space="0" w:color="auto"/>
                            <w:left w:val="none" w:sz="0" w:space="0" w:color="auto"/>
                            <w:bottom w:val="none" w:sz="0" w:space="0" w:color="auto"/>
                            <w:right w:val="none" w:sz="0" w:space="0" w:color="auto"/>
                          </w:divBdr>
                          <w:divsChild>
                            <w:div w:id="1284535883">
                              <w:marLeft w:val="0"/>
                              <w:marRight w:val="0"/>
                              <w:marTop w:val="0"/>
                              <w:marBottom w:val="0"/>
                              <w:divBdr>
                                <w:top w:val="none" w:sz="0" w:space="0" w:color="auto"/>
                                <w:left w:val="none" w:sz="0" w:space="0" w:color="auto"/>
                                <w:bottom w:val="none" w:sz="0" w:space="0" w:color="auto"/>
                                <w:right w:val="none" w:sz="0" w:space="0" w:color="auto"/>
                              </w:divBdr>
                              <w:divsChild>
                                <w:div w:id="737632251">
                                  <w:marLeft w:val="0"/>
                                  <w:marRight w:val="0"/>
                                  <w:marTop w:val="0"/>
                                  <w:marBottom w:val="0"/>
                                  <w:divBdr>
                                    <w:top w:val="none" w:sz="0" w:space="0" w:color="auto"/>
                                    <w:left w:val="none" w:sz="0" w:space="0" w:color="auto"/>
                                    <w:bottom w:val="none" w:sz="0" w:space="0" w:color="auto"/>
                                    <w:right w:val="none" w:sz="0" w:space="0" w:color="auto"/>
                                  </w:divBdr>
                                  <w:divsChild>
                                    <w:div w:id="1214076968">
                                      <w:marLeft w:val="0"/>
                                      <w:marRight w:val="0"/>
                                      <w:marTop w:val="0"/>
                                      <w:marBottom w:val="0"/>
                                      <w:divBdr>
                                        <w:top w:val="none" w:sz="0" w:space="0" w:color="auto"/>
                                        <w:left w:val="none" w:sz="0" w:space="0" w:color="auto"/>
                                        <w:bottom w:val="none" w:sz="0" w:space="0" w:color="auto"/>
                                        <w:right w:val="none" w:sz="0" w:space="0" w:color="auto"/>
                                      </w:divBdr>
                                      <w:divsChild>
                                        <w:div w:id="1560287524">
                                          <w:marLeft w:val="0"/>
                                          <w:marRight w:val="0"/>
                                          <w:marTop w:val="0"/>
                                          <w:marBottom w:val="0"/>
                                          <w:divBdr>
                                            <w:top w:val="none" w:sz="0" w:space="0" w:color="auto"/>
                                            <w:left w:val="none" w:sz="0" w:space="0" w:color="auto"/>
                                            <w:bottom w:val="none" w:sz="0" w:space="0" w:color="auto"/>
                                            <w:right w:val="none" w:sz="0" w:space="0" w:color="auto"/>
                                          </w:divBdr>
                                          <w:divsChild>
                                            <w:div w:id="577059223">
                                              <w:marLeft w:val="0"/>
                                              <w:marRight w:val="0"/>
                                              <w:marTop w:val="0"/>
                                              <w:marBottom w:val="0"/>
                                              <w:divBdr>
                                                <w:top w:val="none" w:sz="0" w:space="0" w:color="auto"/>
                                                <w:left w:val="none" w:sz="0" w:space="0" w:color="auto"/>
                                                <w:bottom w:val="none" w:sz="0" w:space="0" w:color="auto"/>
                                                <w:right w:val="none" w:sz="0" w:space="0" w:color="auto"/>
                                              </w:divBdr>
                                            </w:div>
                                          </w:divsChild>
                                        </w:div>
                                        <w:div w:id="10380924">
                                          <w:marLeft w:val="0"/>
                                          <w:marRight w:val="0"/>
                                          <w:marTop w:val="0"/>
                                          <w:marBottom w:val="0"/>
                                          <w:divBdr>
                                            <w:top w:val="none" w:sz="0" w:space="0" w:color="auto"/>
                                            <w:left w:val="none" w:sz="0" w:space="0" w:color="auto"/>
                                            <w:bottom w:val="none" w:sz="0" w:space="0" w:color="auto"/>
                                            <w:right w:val="none" w:sz="0" w:space="0" w:color="auto"/>
                                          </w:divBdr>
                                          <w:divsChild>
                                            <w:div w:id="1246264028">
                                              <w:marLeft w:val="0"/>
                                              <w:marRight w:val="0"/>
                                              <w:marTop w:val="0"/>
                                              <w:marBottom w:val="0"/>
                                              <w:divBdr>
                                                <w:top w:val="none" w:sz="0" w:space="0" w:color="auto"/>
                                                <w:left w:val="none" w:sz="0" w:space="0" w:color="auto"/>
                                                <w:bottom w:val="none" w:sz="0" w:space="0" w:color="auto"/>
                                                <w:right w:val="none" w:sz="0" w:space="0" w:color="auto"/>
                                              </w:divBdr>
                                              <w:divsChild>
                                                <w:div w:id="699479950">
                                                  <w:marLeft w:val="0"/>
                                                  <w:marRight w:val="0"/>
                                                  <w:marTop w:val="0"/>
                                                  <w:marBottom w:val="0"/>
                                                  <w:divBdr>
                                                    <w:top w:val="none" w:sz="0" w:space="0" w:color="auto"/>
                                                    <w:left w:val="none" w:sz="0" w:space="0" w:color="auto"/>
                                                    <w:bottom w:val="none" w:sz="0" w:space="0" w:color="auto"/>
                                                    <w:right w:val="none" w:sz="0" w:space="0" w:color="auto"/>
                                                  </w:divBdr>
                                                  <w:divsChild>
                                                    <w:div w:id="577977529">
                                                      <w:marLeft w:val="0"/>
                                                      <w:marRight w:val="0"/>
                                                      <w:marTop w:val="0"/>
                                                      <w:marBottom w:val="0"/>
                                                      <w:divBdr>
                                                        <w:top w:val="none" w:sz="0" w:space="0" w:color="auto"/>
                                                        <w:left w:val="none" w:sz="0" w:space="0" w:color="auto"/>
                                                        <w:bottom w:val="none" w:sz="0" w:space="0" w:color="auto"/>
                                                        <w:right w:val="none" w:sz="0" w:space="0" w:color="auto"/>
                                                      </w:divBdr>
                                                      <w:divsChild>
                                                        <w:div w:id="1661734176">
                                                          <w:marLeft w:val="0"/>
                                                          <w:marRight w:val="0"/>
                                                          <w:marTop w:val="0"/>
                                                          <w:marBottom w:val="0"/>
                                                          <w:divBdr>
                                                            <w:top w:val="none" w:sz="0" w:space="0" w:color="auto"/>
                                                            <w:left w:val="none" w:sz="0" w:space="0" w:color="auto"/>
                                                            <w:bottom w:val="none" w:sz="0" w:space="0" w:color="auto"/>
                                                            <w:right w:val="none" w:sz="0" w:space="0" w:color="auto"/>
                                                          </w:divBdr>
                                                          <w:divsChild>
                                                            <w:div w:id="975263115">
                                                              <w:marLeft w:val="0"/>
                                                              <w:marRight w:val="0"/>
                                                              <w:marTop w:val="0"/>
                                                              <w:marBottom w:val="0"/>
                                                              <w:divBdr>
                                                                <w:top w:val="none" w:sz="0" w:space="0" w:color="auto"/>
                                                                <w:left w:val="none" w:sz="0" w:space="0" w:color="auto"/>
                                                                <w:bottom w:val="none" w:sz="0" w:space="0" w:color="auto"/>
                                                                <w:right w:val="none" w:sz="0" w:space="0" w:color="auto"/>
                                                              </w:divBdr>
                                                              <w:divsChild>
                                                                <w:div w:id="1217274807">
                                                                  <w:marLeft w:val="0"/>
                                                                  <w:marRight w:val="0"/>
                                                                  <w:marTop w:val="0"/>
                                                                  <w:marBottom w:val="0"/>
                                                                  <w:divBdr>
                                                                    <w:top w:val="none" w:sz="0" w:space="0" w:color="auto"/>
                                                                    <w:left w:val="none" w:sz="0" w:space="0" w:color="auto"/>
                                                                    <w:bottom w:val="none" w:sz="0" w:space="0" w:color="auto"/>
                                                                    <w:right w:val="none" w:sz="0" w:space="0" w:color="auto"/>
                                                                  </w:divBdr>
                                                                  <w:divsChild>
                                                                    <w:div w:id="1981379320">
                                                                      <w:marLeft w:val="0"/>
                                                                      <w:marRight w:val="0"/>
                                                                      <w:marTop w:val="0"/>
                                                                      <w:marBottom w:val="0"/>
                                                                      <w:divBdr>
                                                                        <w:top w:val="none" w:sz="0" w:space="0" w:color="auto"/>
                                                                        <w:left w:val="none" w:sz="0" w:space="0" w:color="auto"/>
                                                                        <w:bottom w:val="none" w:sz="0" w:space="0" w:color="auto"/>
                                                                        <w:right w:val="none" w:sz="0" w:space="0" w:color="auto"/>
                                                                      </w:divBdr>
                                                                      <w:divsChild>
                                                                        <w:div w:id="1004284720">
                                                                          <w:marLeft w:val="0"/>
                                                                          <w:marRight w:val="0"/>
                                                                          <w:marTop w:val="0"/>
                                                                          <w:marBottom w:val="0"/>
                                                                          <w:divBdr>
                                                                            <w:top w:val="none" w:sz="0" w:space="0" w:color="auto"/>
                                                                            <w:left w:val="none" w:sz="0" w:space="0" w:color="auto"/>
                                                                            <w:bottom w:val="none" w:sz="0" w:space="0" w:color="auto"/>
                                                                            <w:right w:val="none" w:sz="0" w:space="0" w:color="auto"/>
                                                                          </w:divBdr>
                                                                          <w:divsChild>
                                                                            <w:div w:id="961420612">
                                                                              <w:marLeft w:val="0"/>
                                                                              <w:marRight w:val="0"/>
                                                                              <w:marTop w:val="0"/>
                                                                              <w:marBottom w:val="0"/>
                                                                              <w:divBdr>
                                                                                <w:top w:val="none" w:sz="0" w:space="0" w:color="auto"/>
                                                                                <w:left w:val="none" w:sz="0" w:space="0" w:color="auto"/>
                                                                                <w:bottom w:val="none" w:sz="0" w:space="0" w:color="auto"/>
                                                                                <w:right w:val="none" w:sz="0" w:space="0" w:color="auto"/>
                                                                              </w:divBdr>
                                                                              <w:divsChild>
                                                                                <w:div w:id="1459950282">
                                                                                  <w:marLeft w:val="0"/>
                                                                                  <w:marRight w:val="0"/>
                                                                                  <w:marTop w:val="0"/>
                                                                                  <w:marBottom w:val="0"/>
                                                                                  <w:divBdr>
                                                                                    <w:top w:val="none" w:sz="0" w:space="0" w:color="auto"/>
                                                                                    <w:left w:val="none" w:sz="0" w:space="0" w:color="auto"/>
                                                                                    <w:bottom w:val="none" w:sz="0" w:space="0" w:color="auto"/>
                                                                                    <w:right w:val="none" w:sz="0" w:space="0" w:color="auto"/>
                                                                                  </w:divBdr>
                                                                                  <w:divsChild>
                                                                                    <w:div w:id="1497724602">
                                                                                      <w:marLeft w:val="0"/>
                                                                                      <w:marRight w:val="0"/>
                                                                                      <w:marTop w:val="0"/>
                                                                                      <w:marBottom w:val="0"/>
                                                                                      <w:divBdr>
                                                                                        <w:top w:val="none" w:sz="0" w:space="0" w:color="auto"/>
                                                                                        <w:left w:val="none" w:sz="0" w:space="0" w:color="auto"/>
                                                                                        <w:bottom w:val="none" w:sz="0" w:space="0" w:color="auto"/>
                                                                                        <w:right w:val="none" w:sz="0" w:space="0" w:color="auto"/>
                                                                                      </w:divBdr>
                                                                                      <w:divsChild>
                                                                                        <w:div w:id="126973843">
                                                                                          <w:marLeft w:val="0"/>
                                                                                          <w:marRight w:val="0"/>
                                                                                          <w:marTop w:val="0"/>
                                                                                          <w:marBottom w:val="0"/>
                                                                                          <w:divBdr>
                                                                                            <w:top w:val="none" w:sz="0" w:space="0" w:color="auto"/>
                                                                                            <w:left w:val="none" w:sz="0" w:space="0" w:color="auto"/>
                                                                                            <w:bottom w:val="none" w:sz="0" w:space="0" w:color="auto"/>
                                                                                            <w:right w:val="none" w:sz="0" w:space="0" w:color="auto"/>
                                                                                          </w:divBdr>
                                                                                        </w:div>
                                                                                        <w:div w:id="2044474029">
                                                                                          <w:marLeft w:val="0"/>
                                                                                          <w:marRight w:val="0"/>
                                                                                          <w:marTop w:val="0"/>
                                                                                          <w:marBottom w:val="0"/>
                                                                                          <w:divBdr>
                                                                                            <w:top w:val="none" w:sz="0" w:space="0" w:color="auto"/>
                                                                                            <w:left w:val="none" w:sz="0" w:space="0" w:color="auto"/>
                                                                                            <w:bottom w:val="none" w:sz="0" w:space="0" w:color="auto"/>
                                                                                            <w:right w:val="none" w:sz="0" w:space="0" w:color="auto"/>
                                                                                          </w:divBdr>
                                                                                        </w:div>
                                                                                        <w:div w:id="517932174">
                                                                                          <w:marLeft w:val="0"/>
                                                                                          <w:marRight w:val="0"/>
                                                                                          <w:marTop w:val="0"/>
                                                                                          <w:marBottom w:val="0"/>
                                                                                          <w:divBdr>
                                                                                            <w:top w:val="none" w:sz="0" w:space="0" w:color="auto"/>
                                                                                            <w:left w:val="none" w:sz="0" w:space="0" w:color="auto"/>
                                                                                            <w:bottom w:val="none" w:sz="0" w:space="0" w:color="auto"/>
                                                                                            <w:right w:val="none" w:sz="0" w:space="0" w:color="auto"/>
                                                                                          </w:divBdr>
                                                                                        </w:div>
                                                                                        <w:div w:id="864100419">
                                                                                          <w:marLeft w:val="0"/>
                                                                                          <w:marRight w:val="0"/>
                                                                                          <w:marTop w:val="0"/>
                                                                                          <w:marBottom w:val="0"/>
                                                                                          <w:divBdr>
                                                                                            <w:top w:val="none" w:sz="0" w:space="0" w:color="auto"/>
                                                                                            <w:left w:val="none" w:sz="0" w:space="0" w:color="auto"/>
                                                                                            <w:bottom w:val="none" w:sz="0" w:space="0" w:color="auto"/>
                                                                                            <w:right w:val="none" w:sz="0" w:space="0" w:color="auto"/>
                                                                                          </w:divBdr>
                                                                                        </w:div>
                                                                                        <w:div w:id="748769808">
                                                                                          <w:marLeft w:val="0"/>
                                                                                          <w:marRight w:val="0"/>
                                                                                          <w:marTop w:val="0"/>
                                                                                          <w:marBottom w:val="0"/>
                                                                                          <w:divBdr>
                                                                                            <w:top w:val="none" w:sz="0" w:space="0" w:color="auto"/>
                                                                                            <w:left w:val="none" w:sz="0" w:space="0" w:color="auto"/>
                                                                                            <w:bottom w:val="none" w:sz="0" w:space="0" w:color="auto"/>
                                                                                            <w:right w:val="none" w:sz="0" w:space="0" w:color="auto"/>
                                                                                          </w:divBdr>
                                                                                        </w:div>
                                                                                        <w:div w:id="1419326615">
                                                                                          <w:marLeft w:val="0"/>
                                                                                          <w:marRight w:val="0"/>
                                                                                          <w:marTop w:val="0"/>
                                                                                          <w:marBottom w:val="0"/>
                                                                                          <w:divBdr>
                                                                                            <w:top w:val="none" w:sz="0" w:space="0" w:color="auto"/>
                                                                                            <w:left w:val="none" w:sz="0" w:space="0" w:color="auto"/>
                                                                                            <w:bottom w:val="none" w:sz="0" w:space="0" w:color="auto"/>
                                                                                            <w:right w:val="none" w:sz="0" w:space="0" w:color="auto"/>
                                                                                          </w:divBdr>
                                                                                        </w:div>
                                                                                        <w:div w:id="622073546">
                                                                                          <w:marLeft w:val="0"/>
                                                                                          <w:marRight w:val="0"/>
                                                                                          <w:marTop w:val="0"/>
                                                                                          <w:marBottom w:val="0"/>
                                                                                          <w:divBdr>
                                                                                            <w:top w:val="none" w:sz="0" w:space="0" w:color="auto"/>
                                                                                            <w:left w:val="none" w:sz="0" w:space="0" w:color="auto"/>
                                                                                            <w:bottom w:val="none" w:sz="0" w:space="0" w:color="auto"/>
                                                                                            <w:right w:val="none" w:sz="0" w:space="0" w:color="auto"/>
                                                                                          </w:divBdr>
                                                                                        </w:div>
                                                                                        <w:div w:id="1667242995">
                                                                                          <w:marLeft w:val="0"/>
                                                                                          <w:marRight w:val="0"/>
                                                                                          <w:marTop w:val="0"/>
                                                                                          <w:marBottom w:val="0"/>
                                                                                          <w:divBdr>
                                                                                            <w:top w:val="none" w:sz="0" w:space="0" w:color="auto"/>
                                                                                            <w:left w:val="none" w:sz="0" w:space="0" w:color="auto"/>
                                                                                            <w:bottom w:val="none" w:sz="0" w:space="0" w:color="auto"/>
                                                                                            <w:right w:val="none" w:sz="0" w:space="0" w:color="auto"/>
                                                                                          </w:divBdr>
                                                                                        </w:div>
                                                                                        <w:div w:id="1075669853">
                                                                                          <w:marLeft w:val="0"/>
                                                                                          <w:marRight w:val="0"/>
                                                                                          <w:marTop w:val="0"/>
                                                                                          <w:marBottom w:val="0"/>
                                                                                          <w:divBdr>
                                                                                            <w:top w:val="none" w:sz="0" w:space="0" w:color="auto"/>
                                                                                            <w:left w:val="none" w:sz="0" w:space="0" w:color="auto"/>
                                                                                            <w:bottom w:val="none" w:sz="0" w:space="0" w:color="auto"/>
                                                                                            <w:right w:val="none" w:sz="0" w:space="0" w:color="auto"/>
                                                                                          </w:divBdr>
                                                                                        </w:div>
                                                                                        <w:div w:id="1697778634">
                                                                                          <w:marLeft w:val="0"/>
                                                                                          <w:marRight w:val="0"/>
                                                                                          <w:marTop w:val="0"/>
                                                                                          <w:marBottom w:val="0"/>
                                                                                          <w:divBdr>
                                                                                            <w:top w:val="none" w:sz="0" w:space="0" w:color="auto"/>
                                                                                            <w:left w:val="none" w:sz="0" w:space="0" w:color="auto"/>
                                                                                            <w:bottom w:val="none" w:sz="0" w:space="0" w:color="auto"/>
                                                                                            <w:right w:val="none" w:sz="0" w:space="0" w:color="auto"/>
                                                                                          </w:divBdr>
                                                                                        </w:div>
                                                                                        <w:div w:id="1372877103">
                                                                                          <w:marLeft w:val="0"/>
                                                                                          <w:marRight w:val="0"/>
                                                                                          <w:marTop w:val="0"/>
                                                                                          <w:marBottom w:val="0"/>
                                                                                          <w:divBdr>
                                                                                            <w:top w:val="none" w:sz="0" w:space="0" w:color="auto"/>
                                                                                            <w:left w:val="none" w:sz="0" w:space="0" w:color="auto"/>
                                                                                            <w:bottom w:val="none" w:sz="0" w:space="0" w:color="auto"/>
                                                                                            <w:right w:val="none" w:sz="0" w:space="0" w:color="auto"/>
                                                                                          </w:divBdr>
                                                                                        </w:div>
                                                                                        <w:div w:id="1021517851">
                                                                                          <w:marLeft w:val="0"/>
                                                                                          <w:marRight w:val="0"/>
                                                                                          <w:marTop w:val="0"/>
                                                                                          <w:marBottom w:val="0"/>
                                                                                          <w:divBdr>
                                                                                            <w:top w:val="none" w:sz="0" w:space="0" w:color="auto"/>
                                                                                            <w:left w:val="none" w:sz="0" w:space="0" w:color="auto"/>
                                                                                            <w:bottom w:val="none" w:sz="0" w:space="0" w:color="auto"/>
                                                                                            <w:right w:val="none" w:sz="0" w:space="0" w:color="auto"/>
                                                                                          </w:divBdr>
                                                                                        </w:div>
                                                                                        <w:div w:id="776606667">
                                                                                          <w:marLeft w:val="0"/>
                                                                                          <w:marRight w:val="0"/>
                                                                                          <w:marTop w:val="0"/>
                                                                                          <w:marBottom w:val="0"/>
                                                                                          <w:divBdr>
                                                                                            <w:top w:val="none" w:sz="0" w:space="0" w:color="auto"/>
                                                                                            <w:left w:val="none" w:sz="0" w:space="0" w:color="auto"/>
                                                                                            <w:bottom w:val="none" w:sz="0" w:space="0" w:color="auto"/>
                                                                                            <w:right w:val="none" w:sz="0" w:space="0" w:color="auto"/>
                                                                                          </w:divBdr>
                                                                                        </w:div>
                                                                                        <w:div w:id="1375547600">
                                                                                          <w:marLeft w:val="0"/>
                                                                                          <w:marRight w:val="0"/>
                                                                                          <w:marTop w:val="0"/>
                                                                                          <w:marBottom w:val="0"/>
                                                                                          <w:divBdr>
                                                                                            <w:top w:val="none" w:sz="0" w:space="0" w:color="auto"/>
                                                                                            <w:left w:val="none" w:sz="0" w:space="0" w:color="auto"/>
                                                                                            <w:bottom w:val="none" w:sz="0" w:space="0" w:color="auto"/>
                                                                                            <w:right w:val="none" w:sz="0" w:space="0" w:color="auto"/>
                                                                                          </w:divBdr>
                                                                                        </w:div>
                                                                                        <w:div w:id="929586733">
                                                                                          <w:marLeft w:val="0"/>
                                                                                          <w:marRight w:val="0"/>
                                                                                          <w:marTop w:val="0"/>
                                                                                          <w:marBottom w:val="0"/>
                                                                                          <w:divBdr>
                                                                                            <w:top w:val="none" w:sz="0" w:space="0" w:color="auto"/>
                                                                                            <w:left w:val="none" w:sz="0" w:space="0" w:color="auto"/>
                                                                                            <w:bottom w:val="none" w:sz="0" w:space="0" w:color="auto"/>
                                                                                            <w:right w:val="none" w:sz="0" w:space="0" w:color="auto"/>
                                                                                          </w:divBdr>
                                                                                        </w:div>
                                                                                        <w:div w:id="373312365">
                                                                                          <w:marLeft w:val="0"/>
                                                                                          <w:marRight w:val="0"/>
                                                                                          <w:marTop w:val="0"/>
                                                                                          <w:marBottom w:val="0"/>
                                                                                          <w:divBdr>
                                                                                            <w:top w:val="none" w:sz="0" w:space="0" w:color="auto"/>
                                                                                            <w:left w:val="none" w:sz="0" w:space="0" w:color="auto"/>
                                                                                            <w:bottom w:val="none" w:sz="0" w:space="0" w:color="auto"/>
                                                                                            <w:right w:val="none" w:sz="0" w:space="0" w:color="auto"/>
                                                                                          </w:divBdr>
                                                                                        </w:div>
                                                                                        <w:div w:id="603071115">
                                                                                          <w:marLeft w:val="0"/>
                                                                                          <w:marRight w:val="0"/>
                                                                                          <w:marTop w:val="0"/>
                                                                                          <w:marBottom w:val="0"/>
                                                                                          <w:divBdr>
                                                                                            <w:top w:val="none" w:sz="0" w:space="0" w:color="auto"/>
                                                                                            <w:left w:val="none" w:sz="0" w:space="0" w:color="auto"/>
                                                                                            <w:bottom w:val="none" w:sz="0" w:space="0" w:color="auto"/>
                                                                                            <w:right w:val="none" w:sz="0" w:space="0" w:color="auto"/>
                                                                                          </w:divBdr>
                                                                                        </w:div>
                                                                                        <w:div w:id="1397313070">
                                                                                          <w:marLeft w:val="0"/>
                                                                                          <w:marRight w:val="0"/>
                                                                                          <w:marTop w:val="0"/>
                                                                                          <w:marBottom w:val="0"/>
                                                                                          <w:divBdr>
                                                                                            <w:top w:val="none" w:sz="0" w:space="0" w:color="auto"/>
                                                                                            <w:left w:val="none" w:sz="0" w:space="0" w:color="auto"/>
                                                                                            <w:bottom w:val="none" w:sz="0" w:space="0" w:color="auto"/>
                                                                                            <w:right w:val="none" w:sz="0" w:space="0" w:color="auto"/>
                                                                                          </w:divBdr>
                                                                                        </w:div>
                                                                                        <w:div w:id="1657151975">
                                                                                          <w:marLeft w:val="0"/>
                                                                                          <w:marRight w:val="0"/>
                                                                                          <w:marTop w:val="0"/>
                                                                                          <w:marBottom w:val="0"/>
                                                                                          <w:divBdr>
                                                                                            <w:top w:val="none" w:sz="0" w:space="0" w:color="auto"/>
                                                                                            <w:left w:val="none" w:sz="0" w:space="0" w:color="auto"/>
                                                                                            <w:bottom w:val="none" w:sz="0" w:space="0" w:color="auto"/>
                                                                                            <w:right w:val="none" w:sz="0" w:space="0" w:color="auto"/>
                                                                                          </w:divBdr>
                                                                                        </w:div>
                                                                                        <w:div w:id="922496385">
                                                                                          <w:marLeft w:val="0"/>
                                                                                          <w:marRight w:val="0"/>
                                                                                          <w:marTop w:val="0"/>
                                                                                          <w:marBottom w:val="0"/>
                                                                                          <w:divBdr>
                                                                                            <w:top w:val="none" w:sz="0" w:space="0" w:color="auto"/>
                                                                                            <w:left w:val="none" w:sz="0" w:space="0" w:color="auto"/>
                                                                                            <w:bottom w:val="none" w:sz="0" w:space="0" w:color="auto"/>
                                                                                            <w:right w:val="none" w:sz="0" w:space="0" w:color="auto"/>
                                                                                          </w:divBdr>
                                                                                        </w:div>
                                                                                        <w:div w:id="1241787800">
                                                                                          <w:marLeft w:val="0"/>
                                                                                          <w:marRight w:val="0"/>
                                                                                          <w:marTop w:val="0"/>
                                                                                          <w:marBottom w:val="0"/>
                                                                                          <w:divBdr>
                                                                                            <w:top w:val="none" w:sz="0" w:space="0" w:color="auto"/>
                                                                                            <w:left w:val="none" w:sz="0" w:space="0" w:color="auto"/>
                                                                                            <w:bottom w:val="none" w:sz="0" w:space="0" w:color="auto"/>
                                                                                            <w:right w:val="none" w:sz="0" w:space="0" w:color="auto"/>
                                                                                          </w:divBdr>
                                                                                        </w:div>
                                                                                        <w:div w:id="974019478">
                                                                                          <w:marLeft w:val="0"/>
                                                                                          <w:marRight w:val="0"/>
                                                                                          <w:marTop w:val="0"/>
                                                                                          <w:marBottom w:val="0"/>
                                                                                          <w:divBdr>
                                                                                            <w:top w:val="none" w:sz="0" w:space="0" w:color="auto"/>
                                                                                            <w:left w:val="none" w:sz="0" w:space="0" w:color="auto"/>
                                                                                            <w:bottom w:val="none" w:sz="0" w:space="0" w:color="auto"/>
                                                                                            <w:right w:val="none" w:sz="0" w:space="0" w:color="auto"/>
                                                                                          </w:divBdr>
                                                                                        </w:div>
                                                                                        <w:div w:id="810901648">
                                                                                          <w:marLeft w:val="0"/>
                                                                                          <w:marRight w:val="0"/>
                                                                                          <w:marTop w:val="0"/>
                                                                                          <w:marBottom w:val="0"/>
                                                                                          <w:divBdr>
                                                                                            <w:top w:val="none" w:sz="0" w:space="0" w:color="auto"/>
                                                                                            <w:left w:val="none" w:sz="0" w:space="0" w:color="auto"/>
                                                                                            <w:bottom w:val="none" w:sz="0" w:space="0" w:color="auto"/>
                                                                                            <w:right w:val="none" w:sz="0" w:space="0" w:color="auto"/>
                                                                                          </w:divBdr>
                                                                                        </w:div>
                                                                                        <w:div w:id="306446380">
                                                                                          <w:marLeft w:val="0"/>
                                                                                          <w:marRight w:val="0"/>
                                                                                          <w:marTop w:val="0"/>
                                                                                          <w:marBottom w:val="0"/>
                                                                                          <w:divBdr>
                                                                                            <w:top w:val="none" w:sz="0" w:space="0" w:color="auto"/>
                                                                                            <w:left w:val="none" w:sz="0" w:space="0" w:color="auto"/>
                                                                                            <w:bottom w:val="none" w:sz="0" w:space="0" w:color="auto"/>
                                                                                            <w:right w:val="none" w:sz="0" w:space="0" w:color="auto"/>
                                                                                          </w:divBdr>
                                                                                        </w:div>
                                                                                        <w:div w:id="640579652">
                                                                                          <w:marLeft w:val="0"/>
                                                                                          <w:marRight w:val="0"/>
                                                                                          <w:marTop w:val="0"/>
                                                                                          <w:marBottom w:val="0"/>
                                                                                          <w:divBdr>
                                                                                            <w:top w:val="none" w:sz="0" w:space="0" w:color="auto"/>
                                                                                            <w:left w:val="none" w:sz="0" w:space="0" w:color="auto"/>
                                                                                            <w:bottom w:val="none" w:sz="0" w:space="0" w:color="auto"/>
                                                                                            <w:right w:val="none" w:sz="0" w:space="0" w:color="auto"/>
                                                                                          </w:divBdr>
                                                                                        </w:div>
                                                                                        <w:div w:id="1722556114">
                                                                                          <w:marLeft w:val="0"/>
                                                                                          <w:marRight w:val="0"/>
                                                                                          <w:marTop w:val="0"/>
                                                                                          <w:marBottom w:val="0"/>
                                                                                          <w:divBdr>
                                                                                            <w:top w:val="none" w:sz="0" w:space="0" w:color="auto"/>
                                                                                            <w:left w:val="none" w:sz="0" w:space="0" w:color="auto"/>
                                                                                            <w:bottom w:val="none" w:sz="0" w:space="0" w:color="auto"/>
                                                                                            <w:right w:val="none" w:sz="0" w:space="0" w:color="auto"/>
                                                                                          </w:divBdr>
                                                                                        </w:div>
                                                                                        <w:div w:id="2062706025">
                                                                                          <w:marLeft w:val="0"/>
                                                                                          <w:marRight w:val="0"/>
                                                                                          <w:marTop w:val="0"/>
                                                                                          <w:marBottom w:val="0"/>
                                                                                          <w:divBdr>
                                                                                            <w:top w:val="none" w:sz="0" w:space="0" w:color="auto"/>
                                                                                            <w:left w:val="none" w:sz="0" w:space="0" w:color="auto"/>
                                                                                            <w:bottom w:val="none" w:sz="0" w:space="0" w:color="auto"/>
                                                                                            <w:right w:val="none" w:sz="0" w:space="0" w:color="auto"/>
                                                                                          </w:divBdr>
                                                                                        </w:div>
                                                                                        <w:div w:id="455560606">
                                                                                          <w:marLeft w:val="0"/>
                                                                                          <w:marRight w:val="0"/>
                                                                                          <w:marTop w:val="0"/>
                                                                                          <w:marBottom w:val="0"/>
                                                                                          <w:divBdr>
                                                                                            <w:top w:val="none" w:sz="0" w:space="0" w:color="auto"/>
                                                                                            <w:left w:val="none" w:sz="0" w:space="0" w:color="auto"/>
                                                                                            <w:bottom w:val="none" w:sz="0" w:space="0" w:color="auto"/>
                                                                                            <w:right w:val="none" w:sz="0" w:space="0" w:color="auto"/>
                                                                                          </w:divBdr>
                                                                                        </w:div>
                                                                                        <w:div w:id="1159033614">
                                                                                          <w:marLeft w:val="0"/>
                                                                                          <w:marRight w:val="0"/>
                                                                                          <w:marTop w:val="0"/>
                                                                                          <w:marBottom w:val="0"/>
                                                                                          <w:divBdr>
                                                                                            <w:top w:val="none" w:sz="0" w:space="0" w:color="auto"/>
                                                                                            <w:left w:val="none" w:sz="0" w:space="0" w:color="auto"/>
                                                                                            <w:bottom w:val="none" w:sz="0" w:space="0" w:color="auto"/>
                                                                                            <w:right w:val="none" w:sz="0" w:space="0" w:color="auto"/>
                                                                                          </w:divBdr>
                                                                                        </w:div>
                                                                                        <w:div w:id="2024432701">
                                                                                          <w:marLeft w:val="0"/>
                                                                                          <w:marRight w:val="0"/>
                                                                                          <w:marTop w:val="0"/>
                                                                                          <w:marBottom w:val="0"/>
                                                                                          <w:divBdr>
                                                                                            <w:top w:val="none" w:sz="0" w:space="0" w:color="auto"/>
                                                                                            <w:left w:val="none" w:sz="0" w:space="0" w:color="auto"/>
                                                                                            <w:bottom w:val="none" w:sz="0" w:space="0" w:color="auto"/>
                                                                                            <w:right w:val="none" w:sz="0" w:space="0" w:color="auto"/>
                                                                                          </w:divBdr>
                                                                                        </w:div>
                                                                                        <w:div w:id="595334997">
                                                                                          <w:marLeft w:val="0"/>
                                                                                          <w:marRight w:val="0"/>
                                                                                          <w:marTop w:val="0"/>
                                                                                          <w:marBottom w:val="0"/>
                                                                                          <w:divBdr>
                                                                                            <w:top w:val="none" w:sz="0" w:space="0" w:color="auto"/>
                                                                                            <w:left w:val="none" w:sz="0" w:space="0" w:color="auto"/>
                                                                                            <w:bottom w:val="none" w:sz="0" w:space="0" w:color="auto"/>
                                                                                            <w:right w:val="none" w:sz="0" w:space="0" w:color="auto"/>
                                                                                          </w:divBdr>
                                                                                        </w:div>
                                                                                        <w:div w:id="658967862">
                                                                                          <w:marLeft w:val="0"/>
                                                                                          <w:marRight w:val="0"/>
                                                                                          <w:marTop w:val="0"/>
                                                                                          <w:marBottom w:val="0"/>
                                                                                          <w:divBdr>
                                                                                            <w:top w:val="none" w:sz="0" w:space="0" w:color="auto"/>
                                                                                            <w:left w:val="none" w:sz="0" w:space="0" w:color="auto"/>
                                                                                            <w:bottom w:val="none" w:sz="0" w:space="0" w:color="auto"/>
                                                                                            <w:right w:val="none" w:sz="0" w:space="0" w:color="auto"/>
                                                                                          </w:divBdr>
                                                                                        </w:div>
                                                                                        <w:div w:id="1269463753">
                                                                                          <w:marLeft w:val="0"/>
                                                                                          <w:marRight w:val="0"/>
                                                                                          <w:marTop w:val="0"/>
                                                                                          <w:marBottom w:val="0"/>
                                                                                          <w:divBdr>
                                                                                            <w:top w:val="none" w:sz="0" w:space="0" w:color="auto"/>
                                                                                            <w:left w:val="none" w:sz="0" w:space="0" w:color="auto"/>
                                                                                            <w:bottom w:val="none" w:sz="0" w:space="0" w:color="auto"/>
                                                                                            <w:right w:val="none" w:sz="0" w:space="0" w:color="auto"/>
                                                                                          </w:divBdr>
                                                                                        </w:div>
                                                                                        <w:div w:id="324086888">
                                                                                          <w:marLeft w:val="0"/>
                                                                                          <w:marRight w:val="0"/>
                                                                                          <w:marTop w:val="0"/>
                                                                                          <w:marBottom w:val="0"/>
                                                                                          <w:divBdr>
                                                                                            <w:top w:val="none" w:sz="0" w:space="0" w:color="auto"/>
                                                                                            <w:left w:val="none" w:sz="0" w:space="0" w:color="auto"/>
                                                                                            <w:bottom w:val="none" w:sz="0" w:space="0" w:color="auto"/>
                                                                                            <w:right w:val="none" w:sz="0" w:space="0" w:color="auto"/>
                                                                                          </w:divBdr>
                                                                                        </w:div>
                                                                                        <w:div w:id="481895327">
                                                                                          <w:marLeft w:val="0"/>
                                                                                          <w:marRight w:val="0"/>
                                                                                          <w:marTop w:val="0"/>
                                                                                          <w:marBottom w:val="0"/>
                                                                                          <w:divBdr>
                                                                                            <w:top w:val="none" w:sz="0" w:space="0" w:color="auto"/>
                                                                                            <w:left w:val="none" w:sz="0" w:space="0" w:color="auto"/>
                                                                                            <w:bottom w:val="none" w:sz="0" w:space="0" w:color="auto"/>
                                                                                            <w:right w:val="none" w:sz="0" w:space="0" w:color="auto"/>
                                                                                          </w:divBdr>
                                                                                        </w:div>
                                                                                        <w:div w:id="731855497">
                                                                                          <w:marLeft w:val="0"/>
                                                                                          <w:marRight w:val="0"/>
                                                                                          <w:marTop w:val="0"/>
                                                                                          <w:marBottom w:val="0"/>
                                                                                          <w:divBdr>
                                                                                            <w:top w:val="none" w:sz="0" w:space="0" w:color="auto"/>
                                                                                            <w:left w:val="none" w:sz="0" w:space="0" w:color="auto"/>
                                                                                            <w:bottom w:val="none" w:sz="0" w:space="0" w:color="auto"/>
                                                                                            <w:right w:val="none" w:sz="0" w:space="0" w:color="auto"/>
                                                                                          </w:divBdr>
                                                                                        </w:div>
                                                                                        <w:div w:id="8351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6114">
                                                                                  <w:marLeft w:val="0"/>
                                                                                  <w:marRight w:val="0"/>
                                                                                  <w:marTop w:val="0"/>
                                                                                  <w:marBottom w:val="0"/>
                                                                                  <w:divBdr>
                                                                                    <w:top w:val="none" w:sz="0" w:space="0" w:color="auto"/>
                                                                                    <w:left w:val="none" w:sz="0" w:space="0" w:color="auto"/>
                                                                                    <w:bottom w:val="none" w:sz="0" w:space="0" w:color="auto"/>
                                                                                    <w:right w:val="none" w:sz="0" w:space="0" w:color="auto"/>
                                                                                  </w:divBdr>
                                                                                  <w:divsChild>
                                                                                    <w:div w:id="1846938183">
                                                                                      <w:marLeft w:val="0"/>
                                                                                      <w:marRight w:val="0"/>
                                                                                      <w:marTop w:val="0"/>
                                                                                      <w:marBottom w:val="0"/>
                                                                                      <w:divBdr>
                                                                                        <w:top w:val="none" w:sz="0" w:space="0" w:color="auto"/>
                                                                                        <w:left w:val="none" w:sz="0" w:space="0" w:color="auto"/>
                                                                                        <w:bottom w:val="none" w:sz="0" w:space="0" w:color="auto"/>
                                                                                        <w:right w:val="none" w:sz="0" w:space="0" w:color="auto"/>
                                                                                      </w:divBdr>
                                                                                    </w:div>
                                                                                    <w:div w:id="1236746595">
                                                                                      <w:marLeft w:val="0"/>
                                                                                      <w:marRight w:val="0"/>
                                                                                      <w:marTop w:val="0"/>
                                                                                      <w:marBottom w:val="0"/>
                                                                                      <w:divBdr>
                                                                                        <w:top w:val="none" w:sz="0" w:space="0" w:color="auto"/>
                                                                                        <w:left w:val="none" w:sz="0" w:space="0" w:color="auto"/>
                                                                                        <w:bottom w:val="none" w:sz="0" w:space="0" w:color="auto"/>
                                                                                        <w:right w:val="none" w:sz="0" w:space="0" w:color="auto"/>
                                                                                      </w:divBdr>
                                                                                    </w:div>
                                                                                    <w:div w:id="301470571">
                                                                                      <w:marLeft w:val="0"/>
                                                                                      <w:marRight w:val="0"/>
                                                                                      <w:marTop w:val="0"/>
                                                                                      <w:marBottom w:val="0"/>
                                                                                      <w:divBdr>
                                                                                        <w:top w:val="none" w:sz="0" w:space="0" w:color="auto"/>
                                                                                        <w:left w:val="none" w:sz="0" w:space="0" w:color="auto"/>
                                                                                        <w:bottom w:val="none" w:sz="0" w:space="0" w:color="auto"/>
                                                                                        <w:right w:val="none" w:sz="0" w:space="0" w:color="auto"/>
                                                                                      </w:divBdr>
                                                                                    </w:div>
                                                                                    <w:div w:id="1950116875">
                                                                                      <w:marLeft w:val="0"/>
                                                                                      <w:marRight w:val="0"/>
                                                                                      <w:marTop w:val="0"/>
                                                                                      <w:marBottom w:val="0"/>
                                                                                      <w:divBdr>
                                                                                        <w:top w:val="none" w:sz="0" w:space="0" w:color="auto"/>
                                                                                        <w:left w:val="none" w:sz="0" w:space="0" w:color="auto"/>
                                                                                        <w:bottom w:val="none" w:sz="0" w:space="0" w:color="auto"/>
                                                                                        <w:right w:val="none" w:sz="0" w:space="0" w:color="auto"/>
                                                                                      </w:divBdr>
                                                                                    </w:div>
                                                                                    <w:div w:id="478309467">
                                                                                      <w:marLeft w:val="0"/>
                                                                                      <w:marRight w:val="0"/>
                                                                                      <w:marTop w:val="0"/>
                                                                                      <w:marBottom w:val="0"/>
                                                                                      <w:divBdr>
                                                                                        <w:top w:val="none" w:sz="0" w:space="0" w:color="auto"/>
                                                                                        <w:left w:val="none" w:sz="0" w:space="0" w:color="auto"/>
                                                                                        <w:bottom w:val="none" w:sz="0" w:space="0" w:color="auto"/>
                                                                                        <w:right w:val="none" w:sz="0" w:space="0" w:color="auto"/>
                                                                                      </w:divBdr>
                                                                                    </w:div>
                                                                                    <w:div w:id="2083209937">
                                                                                      <w:marLeft w:val="0"/>
                                                                                      <w:marRight w:val="0"/>
                                                                                      <w:marTop w:val="0"/>
                                                                                      <w:marBottom w:val="0"/>
                                                                                      <w:divBdr>
                                                                                        <w:top w:val="none" w:sz="0" w:space="0" w:color="auto"/>
                                                                                        <w:left w:val="none" w:sz="0" w:space="0" w:color="auto"/>
                                                                                        <w:bottom w:val="none" w:sz="0" w:space="0" w:color="auto"/>
                                                                                        <w:right w:val="none" w:sz="0" w:space="0" w:color="auto"/>
                                                                                      </w:divBdr>
                                                                                    </w:div>
                                                                                    <w:div w:id="1562129578">
                                                                                      <w:marLeft w:val="0"/>
                                                                                      <w:marRight w:val="0"/>
                                                                                      <w:marTop w:val="0"/>
                                                                                      <w:marBottom w:val="0"/>
                                                                                      <w:divBdr>
                                                                                        <w:top w:val="none" w:sz="0" w:space="0" w:color="auto"/>
                                                                                        <w:left w:val="none" w:sz="0" w:space="0" w:color="auto"/>
                                                                                        <w:bottom w:val="none" w:sz="0" w:space="0" w:color="auto"/>
                                                                                        <w:right w:val="none" w:sz="0" w:space="0" w:color="auto"/>
                                                                                      </w:divBdr>
                                                                                    </w:div>
                                                                                    <w:div w:id="2095931326">
                                                                                      <w:marLeft w:val="0"/>
                                                                                      <w:marRight w:val="0"/>
                                                                                      <w:marTop w:val="0"/>
                                                                                      <w:marBottom w:val="0"/>
                                                                                      <w:divBdr>
                                                                                        <w:top w:val="none" w:sz="0" w:space="0" w:color="auto"/>
                                                                                        <w:left w:val="none" w:sz="0" w:space="0" w:color="auto"/>
                                                                                        <w:bottom w:val="none" w:sz="0" w:space="0" w:color="auto"/>
                                                                                        <w:right w:val="none" w:sz="0" w:space="0" w:color="auto"/>
                                                                                      </w:divBdr>
                                                                                    </w:div>
                                                                                    <w:div w:id="256866642">
                                                                                      <w:marLeft w:val="0"/>
                                                                                      <w:marRight w:val="0"/>
                                                                                      <w:marTop w:val="0"/>
                                                                                      <w:marBottom w:val="0"/>
                                                                                      <w:divBdr>
                                                                                        <w:top w:val="none" w:sz="0" w:space="0" w:color="auto"/>
                                                                                        <w:left w:val="none" w:sz="0" w:space="0" w:color="auto"/>
                                                                                        <w:bottom w:val="none" w:sz="0" w:space="0" w:color="auto"/>
                                                                                        <w:right w:val="none" w:sz="0" w:space="0" w:color="auto"/>
                                                                                      </w:divBdr>
                                                                                    </w:div>
                                                                                    <w:div w:id="1807156952">
                                                                                      <w:marLeft w:val="0"/>
                                                                                      <w:marRight w:val="0"/>
                                                                                      <w:marTop w:val="0"/>
                                                                                      <w:marBottom w:val="0"/>
                                                                                      <w:divBdr>
                                                                                        <w:top w:val="none" w:sz="0" w:space="0" w:color="auto"/>
                                                                                        <w:left w:val="none" w:sz="0" w:space="0" w:color="auto"/>
                                                                                        <w:bottom w:val="none" w:sz="0" w:space="0" w:color="auto"/>
                                                                                        <w:right w:val="none" w:sz="0" w:space="0" w:color="auto"/>
                                                                                      </w:divBdr>
                                                                                    </w:div>
                                                                                    <w:div w:id="183516293">
                                                                                      <w:marLeft w:val="0"/>
                                                                                      <w:marRight w:val="0"/>
                                                                                      <w:marTop w:val="0"/>
                                                                                      <w:marBottom w:val="0"/>
                                                                                      <w:divBdr>
                                                                                        <w:top w:val="none" w:sz="0" w:space="0" w:color="auto"/>
                                                                                        <w:left w:val="none" w:sz="0" w:space="0" w:color="auto"/>
                                                                                        <w:bottom w:val="none" w:sz="0" w:space="0" w:color="auto"/>
                                                                                        <w:right w:val="none" w:sz="0" w:space="0" w:color="auto"/>
                                                                                      </w:divBdr>
                                                                                    </w:div>
                                                                                    <w:div w:id="1173494034">
                                                                                      <w:marLeft w:val="0"/>
                                                                                      <w:marRight w:val="0"/>
                                                                                      <w:marTop w:val="0"/>
                                                                                      <w:marBottom w:val="0"/>
                                                                                      <w:divBdr>
                                                                                        <w:top w:val="none" w:sz="0" w:space="0" w:color="auto"/>
                                                                                        <w:left w:val="none" w:sz="0" w:space="0" w:color="auto"/>
                                                                                        <w:bottom w:val="none" w:sz="0" w:space="0" w:color="auto"/>
                                                                                        <w:right w:val="none" w:sz="0" w:space="0" w:color="auto"/>
                                                                                      </w:divBdr>
                                                                                    </w:div>
                                                                                    <w:div w:id="1649481192">
                                                                                      <w:marLeft w:val="0"/>
                                                                                      <w:marRight w:val="0"/>
                                                                                      <w:marTop w:val="0"/>
                                                                                      <w:marBottom w:val="0"/>
                                                                                      <w:divBdr>
                                                                                        <w:top w:val="none" w:sz="0" w:space="0" w:color="auto"/>
                                                                                        <w:left w:val="none" w:sz="0" w:space="0" w:color="auto"/>
                                                                                        <w:bottom w:val="none" w:sz="0" w:space="0" w:color="auto"/>
                                                                                        <w:right w:val="none" w:sz="0" w:space="0" w:color="auto"/>
                                                                                      </w:divBdr>
                                                                                    </w:div>
                                                                                    <w:div w:id="1778981951">
                                                                                      <w:marLeft w:val="0"/>
                                                                                      <w:marRight w:val="0"/>
                                                                                      <w:marTop w:val="0"/>
                                                                                      <w:marBottom w:val="0"/>
                                                                                      <w:divBdr>
                                                                                        <w:top w:val="none" w:sz="0" w:space="0" w:color="auto"/>
                                                                                        <w:left w:val="none" w:sz="0" w:space="0" w:color="auto"/>
                                                                                        <w:bottom w:val="none" w:sz="0" w:space="0" w:color="auto"/>
                                                                                        <w:right w:val="none" w:sz="0" w:space="0" w:color="auto"/>
                                                                                      </w:divBdr>
                                                                                    </w:div>
                                                                                    <w:div w:id="544491421">
                                                                                      <w:marLeft w:val="0"/>
                                                                                      <w:marRight w:val="0"/>
                                                                                      <w:marTop w:val="0"/>
                                                                                      <w:marBottom w:val="0"/>
                                                                                      <w:divBdr>
                                                                                        <w:top w:val="none" w:sz="0" w:space="0" w:color="auto"/>
                                                                                        <w:left w:val="none" w:sz="0" w:space="0" w:color="auto"/>
                                                                                        <w:bottom w:val="none" w:sz="0" w:space="0" w:color="auto"/>
                                                                                        <w:right w:val="none" w:sz="0" w:space="0" w:color="auto"/>
                                                                                      </w:divBdr>
                                                                                    </w:div>
                                                                                    <w:div w:id="1597245378">
                                                                                      <w:marLeft w:val="0"/>
                                                                                      <w:marRight w:val="0"/>
                                                                                      <w:marTop w:val="0"/>
                                                                                      <w:marBottom w:val="0"/>
                                                                                      <w:divBdr>
                                                                                        <w:top w:val="none" w:sz="0" w:space="0" w:color="auto"/>
                                                                                        <w:left w:val="none" w:sz="0" w:space="0" w:color="auto"/>
                                                                                        <w:bottom w:val="none" w:sz="0" w:space="0" w:color="auto"/>
                                                                                        <w:right w:val="none" w:sz="0" w:space="0" w:color="auto"/>
                                                                                      </w:divBdr>
                                                                                    </w:div>
                                                                                    <w:div w:id="571086376">
                                                                                      <w:marLeft w:val="0"/>
                                                                                      <w:marRight w:val="0"/>
                                                                                      <w:marTop w:val="0"/>
                                                                                      <w:marBottom w:val="0"/>
                                                                                      <w:divBdr>
                                                                                        <w:top w:val="none" w:sz="0" w:space="0" w:color="auto"/>
                                                                                        <w:left w:val="none" w:sz="0" w:space="0" w:color="auto"/>
                                                                                        <w:bottom w:val="none" w:sz="0" w:space="0" w:color="auto"/>
                                                                                        <w:right w:val="none" w:sz="0" w:space="0" w:color="auto"/>
                                                                                      </w:divBdr>
                                                                                    </w:div>
                                                                                    <w:div w:id="17171106">
                                                                                      <w:marLeft w:val="0"/>
                                                                                      <w:marRight w:val="0"/>
                                                                                      <w:marTop w:val="0"/>
                                                                                      <w:marBottom w:val="0"/>
                                                                                      <w:divBdr>
                                                                                        <w:top w:val="none" w:sz="0" w:space="0" w:color="auto"/>
                                                                                        <w:left w:val="none" w:sz="0" w:space="0" w:color="auto"/>
                                                                                        <w:bottom w:val="none" w:sz="0" w:space="0" w:color="auto"/>
                                                                                        <w:right w:val="none" w:sz="0" w:space="0" w:color="auto"/>
                                                                                      </w:divBdr>
                                                                                    </w:div>
                                                                                    <w:div w:id="2035113198">
                                                                                      <w:marLeft w:val="0"/>
                                                                                      <w:marRight w:val="0"/>
                                                                                      <w:marTop w:val="0"/>
                                                                                      <w:marBottom w:val="0"/>
                                                                                      <w:divBdr>
                                                                                        <w:top w:val="none" w:sz="0" w:space="0" w:color="auto"/>
                                                                                        <w:left w:val="none" w:sz="0" w:space="0" w:color="auto"/>
                                                                                        <w:bottom w:val="none" w:sz="0" w:space="0" w:color="auto"/>
                                                                                        <w:right w:val="none" w:sz="0" w:space="0" w:color="auto"/>
                                                                                      </w:divBdr>
                                                                                    </w:div>
                                                                                    <w:div w:id="678822566">
                                                                                      <w:marLeft w:val="0"/>
                                                                                      <w:marRight w:val="0"/>
                                                                                      <w:marTop w:val="0"/>
                                                                                      <w:marBottom w:val="0"/>
                                                                                      <w:divBdr>
                                                                                        <w:top w:val="none" w:sz="0" w:space="0" w:color="auto"/>
                                                                                        <w:left w:val="none" w:sz="0" w:space="0" w:color="auto"/>
                                                                                        <w:bottom w:val="none" w:sz="0" w:space="0" w:color="auto"/>
                                                                                        <w:right w:val="none" w:sz="0" w:space="0" w:color="auto"/>
                                                                                      </w:divBdr>
                                                                                    </w:div>
                                                                                    <w:div w:id="445732641">
                                                                                      <w:marLeft w:val="0"/>
                                                                                      <w:marRight w:val="0"/>
                                                                                      <w:marTop w:val="0"/>
                                                                                      <w:marBottom w:val="0"/>
                                                                                      <w:divBdr>
                                                                                        <w:top w:val="none" w:sz="0" w:space="0" w:color="auto"/>
                                                                                        <w:left w:val="none" w:sz="0" w:space="0" w:color="auto"/>
                                                                                        <w:bottom w:val="none" w:sz="0" w:space="0" w:color="auto"/>
                                                                                        <w:right w:val="none" w:sz="0" w:space="0" w:color="auto"/>
                                                                                      </w:divBdr>
                                                                                    </w:div>
                                                                                    <w:div w:id="862088496">
                                                                                      <w:marLeft w:val="0"/>
                                                                                      <w:marRight w:val="0"/>
                                                                                      <w:marTop w:val="0"/>
                                                                                      <w:marBottom w:val="0"/>
                                                                                      <w:divBdr>
                                                                                        <w:top w:val="none" w:sz="0" w:space="0" w:color="auto"/>
                                                                                        <w:left w:val="none" w:sz="0" w:space="0" w:color="auto"/>
                                                                                        <w:bottom w:val="none" w:sz="0" w:space="0" w:color="auto"/>
                                                                                        <w:right w:val="none" w:sz="0" w:space="0" w:color="auto"/>
                                                                                      </w:divBdr>
                                                                                    </w:div>
                                                                                    <w:div w:id="1676031351">
                                                                                      <w:marLeft w:val="0"/>
                                                                                      <w:marRight w:val="0"/>
                                                                                      <w:marTop w:val="0"/>
                                                                                      <w:marBottom w:val="0"/>
                                                                                      <w:divBdr>
                                                                                        <w:top w:val="none" w:sz="0" w:space="0" w:color="auto"/>
                                                                                        <w:left w:val="none" w:sz="0" w:space="0" w:color="auto"/>
                                                                                        <w:bottom w:val="none" w:sz="0" w:space="0" w:color="auto"/>
                                                                                        <w:right w:val="none" w:sz="0" w:space="0" w:color="auto"/>
                                                                                      </w:divBdr>
                                                                                    </w:div>
                                                                                    <w:div w:id="662858392">
                                                                                      <w:marLeft w:val="0"/>
                                                                                      <w:marRight w:val="0"/>
                                                                                      <w:marTop w:val="0"/>
                                                                                      <w:marBottom w:val="0"/>
                                                                                      <w:divBdr>
                                                                                        <w:top w:val="none" w:sz="0" w:space="0" w:color="auto"/>
                                                                                        <w:left w:val="none" w:sz="0" w:space="0" w:color="auto"/>
                                                                                        <w:bottom w:val="none" w:sz="0" w:space="0" w:color="auto"/>
                                                                                        <w:right w:val="none" w:sz="0" w:space="0" w:color="auto"/>
                                                                                      </w:divBdr>
                                                                                    </w:div>
                                                                                    <w:div w:id="1887642785">
                                                                                      <w:marLeft w:val="0"/>
                                                                                      <w:marRight w:val="0"/>
                                                                                      <w:marTop w:val="0"/>
                                                                                      <w:marBottom w:val="0"/>
                                                                                      <w:divBdr>
                                                                                        <w:top w:val="none" w:sz="0" w:space="0" w:color="auto"/>
                                                                                        <w:left w:val="none" w:sz="0" w:space="0" w:color="auto"/>
                                                                                        <w:bottom w:val="none" w:sz="0" w:space="0" w:color="auto"/>
                                                                                        <w:right w:val="none" w:sz="0" w:space="0" w:color="auto"/>
                                                                                      </w:divBdr>
                                                                                    </w:div>
                                                                                    <w:div w:id="1141078377">
                                                                                      <w:marLeft w:val="0"/>
                                                                                      <w:marRight w:val="0"/>
                                                                                      <w:marTop w:val="0"/>
                                                                                      <w:marBottom w:val="0"/>
                                                                                      <w:divBdr>
                                                                                        <w:top w:val="none" w:sz="0" w:space="0" w:color="auto"/>
                                                                                        <w:left w:val="none" w:sz="0" w:space="0" w:color="auto"/>
                                                                                        <w:bottom w:val="none" w:sz="0" w:space="0" w:color="auto"/>
                                                                                        <w:right w:val="none" w:sz="0" w:space="0" w:color="auto"/>
                                                                                      </w:divBdr>
                                                                                    </w:div>
                                                                                    <w:div w:id="1303005645">
                                                                                      <w:marLeft w:val="0"/>
                                                                                      <w:marRight w:val="0"/>
                                                                                      <w:marTop w:val="0"/>
                                                                                      <w:marBottom w:val="0"/>
                                                                                      <w:divBdr>
                                                                                        <w:top w:val="none" w:sz="0" w:space="0" w:color="auto"/>
                                                                                        <w:left w:val="none" w:sz="0" w:space="0" w:color="auto"/>
                                                                                        <w:bottom w:val="none" w:sz="0" w:space="0" w:color="auto"/>
                                                                                        <w:right w:val="none" w:sz="0" w:space="0" w:color="auto"/>
                                                                                      </w:divBdr>
                                                                                    </w:div>
                                                                                    <w:div w:id="1607271560">
                                                                                      <w:marLeft w:val="0"/>
                                                                                      <w:marRight w:val="0"/>
                                                                                      <w:marTop w:val="0"/>
                                                                                      <w:marBottom w:val="0"/>
                                                                                      <w:divBdr>
                                                                                        <w:top w:val="none" w:sz="0" w:space="0" w:color="auto"/>
                                                                                        <w:left w:val="none" w:sz="0" w:space="0" w:color="auto"/>
                                                                                        <w:bottom w:val="none" w:sz="0" w:space="0" w:color="auto"/>
                                                                                        <w:right w:val="none" w:sz="0" w:space="0" w:color="auto"/>
                                                                                      </w:divBdr>
                                                                                    </w:div>
                                                                                    <w:div w:id="1493257198">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90524761">
                                                                                      <w:marLeft w:val="0"/>
                                                                                      <w:marRight w:val="0"/>
                                                                                      <w:marTop w:val="0"/>
                                                                                      <w:marBottom w:val="0"/>
                                                                                      <w:divBdr>
                                                                                        <w:top w:val="none" w:sz="0" w:space="0" w:color="auto"/>
                                                                                        <w:left w:val="none" w:sz="0" w:space="0" w:color="auto"/>
                                                                                        <w:bottom w:val="none" w:sz="0" w:space="0" w:color="auto"/>
                                                                                        <w:right w:val="none" w:sz="0" w:space="0" w:color="auto"/>
                                                                                      </w:divBdr>
                                                                                    </w:div>
                                                                                    <w:div w:id="1755324852">
                                                                                      <w:marLeft w:val="0"/>
                                                                                      <w:marRight w:val="0"/>
                                                                                      <w:marTop w:val="0"/>
                                                                                      <w:marBottom w:val="0"/>
                                                                                      <w:divBdr>
                                                                                        <w:top w:val="none" w:sz="0" w:space="0" w:color="auto"/>
                                                                                        <w:left w:val="none" w:sz="0" w:space="0" w:color="auto"/>
                                                                                        <w:bottom w:val="none" w:sz="0" w:space="0" w:color="auto"/>
                                                                                        <w:right w:val="none" w:sz="0" w:space="0" w:color="auto"/>
                                                                                      </w:divBdr>
                                                                                    </w:div>
                                                                                    <w:div w:id="2048748790">
                                                                                      <w:marLeft w:val="0"/>
                                                                                      <w:marRight w:val="0"/>
                                                                                      <w:marTop w:val="0"/>
                                                                                      <w:marBottom w:val="0"/>
                                                                                      <w:divBdr>
                                                                                        <w:top w:val="none" w:sz="0" w:space="0" w:color="auto"/>
                                                                                        <w:left w:val="none" w:sz="0" w:space="0" w:color="auto"/>
                                                                                        <w:bottom w:val="none" w:sz="0" w:space="0" w:color="auto"/>
                                                                                        <w:right w:val="none" w:sz="0" w:space="0" w:color="auto"/>
                                                                                      </w:divBdr>
                                                                                    </w:div>
                                                                                    <w:div w:id="1272200416">
                                                                                      <w:marLeft w:val="0"/>
                                                                                      <w:marRight w:val="0"/>
                                                                                      <w:marTop w:val="0"/>
                                                                                      <w:marBottom w:val="0"/>
                                                                                      <w:divBdr>
                                                                                        <w:top w:val="none" w:sz="0" w:space="0" w:color="auto"/>
                                                                                        <w:left w:val="none" w:sz="0" w:space="0" w:color="auto"/>
                                                                                        <w:bottom w:val="none" w:sz="0" w:space="0" w:color="auto"/>
                                                                                        <w:right w:val="none" w:sz="0" w:space="0" w:color="auto"/>
                                                                                      </w:divBdr>
                                                                                    </w:div>
                                                                                    <w:div w:id="2105375611">
                                                                                      <w:marLeft w:val="0"/>
                                                                                      <w:marRight w:val="0"/>
                                                                                      <w:marTop w:val="0"/>
                                                                                      <w:marBottom w:val="0"/>
                                                                                      <w:divBdr>
                                                                                        <w:top w:val="none" w:sz="0" w:space="0" w:color="auto"/>
                                                                                        <w:left w:val="none" w:sz="0" w:space="0" w:color="auto"/>
                                                                                        <w:bottom w:val="none" w:sz="0" w:space="0" w:color="auto"/>
                                                                                        <w:right w:val="none" w:sz="0" w:space="0" w:color="auto"/>
                                                                                      </w:divBdr>
                                                                                    </w:div>
                                                                                    <w:div w:id="15294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8083488">
                              <w:marLeft w:val="0"/>
                              <w:marRight w:val="0"/>
                              <w:marTop w:val="0"/>
                              <w:marBottom w:val="0"/>
                              <w:divBdr>
                                <w:top w:val="none" w:sz="0" w:space="0" w:color="auto"/>
                                <w:left w:val="none" w:sz="0" w:space="0" w:color="auto"/>
                                <w:bottom w:val="none" w:sz="0" w:space="0" w:color="auto"/>
                                <w:right w:val="none" w:sz="0" w:space="0" w:color="auto"/>
                              </w:divBdr>
                              <w:divsChild>
                                <w:div w:id="1807428996">
                                  <w:marLeft w:val="0"/>
                                  <w:marRight w:val="0"/>
                                  <w:marTop w:val="0"/>
                                  <w:marBottom w:val="0"/>
                                  <w:divBdr>
                                    <w:top w:val="none" w:sz="0" w:space="0" w:color="auto"/>
                                    <w:left w:val="none" w:sz="0" w:space="0" w:color="auto"/>
                                    <w:bottom w:val="none" w:sz="0" w:space="0" w:color="auto"/>
                                    <w:right w:val="none" w:sz="0" w:space="0" w:color="auto"/>
                                  </w:divBdr>
                                  <w:divsChild>
                                    <w:div w:id="872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546279">
          <w:marLeft w:val="0"/>
          <w:marRight w:val="0"/>
          <w:marTop w:val="0"/>
          <w:marBottom w:val="0"/>
          <w:divBdr>
            <w:top w:val="none" w:sz="0" w:space="0" w:color="auto"/>
            <w:left w:val="none" w:sz="0" w:space="0" w:color="auto"/>
            <w:bottom w:val="none" w:sz="0" w:space="0" w:color="auto"/>
            <w:right w:val="none" w:sz="0" w:space="0" w:color="auto"/>
          </w:divBdr>
          <w:divsChild>
            <w:div w:id="1110049258">
              <w:marLeft w:val="0"/>
              <w:marRight w:val="0"/>
              <w:marTop w:val="0"/>
              <w:marBottom w:val="0"/>
              <w:divBdr>
                <w:top w:val="none" w:sz="0" w:space="0" w:color="auto"/>
                <w:left w:val="none" w:sz="0" w:space="0" w:color="auto"/>
                <w:bottom w:val="none" w:sz="0" w:space="0" w:color="auto"/>
                <w:right w:val="none" w:sz="0" w:space="0" w:color="auto"/>
              </w:divBdr>
              <w:divsChild>
                <w:div w:id="1887109509">
                  <w:marLeft w:val="0"/>
                  <w:marRight w:val="0"/>
                  <w:marTop w:val="0"/>
                  <w:marBottom w:val="0"/>
                  <w:divBdr>
                    <w:top w:val="none" w:sz="0" w:space="0" w:color="auto"/>
                    <w:left w:val="none" w:sz="0" w:space="0" w:color="auto"/>
                    <w:bottom w:val="none" w:sz="0" w:space="0" w:color="auto"/>
                    <w:right w:val="none" w:sz="0" w:space="0" w:color="auto"/>
                  </w:divBdr>
                  <w:divsChild>
                    <w:div w:id="1379546115">
                      <w:marLeft w:val="0"/>
                      <w:marRight w:val="0"/>
                      <w:marTop w:val="0"/>
                      <w:marBottom w:val="0"/>
                      <w:divBdr>
                        <w:top w:val="none" w:sz="0" w:space="0" w:color="auto"/>
                        <w:left w:val="none" w:sz="0" w:space="0" w:color="auto"/>
                        <w:bottom w:val="none" w:sz="0" w:space="0" w:color="auto"/>
                        <w:right w:val="none" w:sz="0" w:space="0" w:color="auto"/>
                      </w:divBdr>
                      <w:divsChild>
                        <w:div w:id="679432303">
                          <w:marLeft w:val="0"/>
                          <w:marRight w:val="0"/>
                          <w:marTop w:val="0"/>
                          <w:marBottom w:val="0"/>
                          <w:divBdr>
                            <w:top w:val="none" w:sz="0" w:space="0" w:color="auto"/>
                            <w:left w:val="none" w:sz="0" w:space="0" w:color="auto"/>
                            <w:bottom w:val="none" w:sz="0" w:space="0" w:color="auto"/>
                            <w:right w:val="none" w:sz="0" w:space="0" w:color="auto"/>
                          </w:divBdr>
                          <w:divsChild>
                            <w:div w:id="1046031531">
                              <w:marLeft w:val="0"/>
                              <w:marRight w:val="0"/>
                              <w:marTop w:val="0"/>
                              <w:marBottom w:val="0"/>
                              <w:divBdr>
                                <w:top w:val="none" w:sz="0" w:space="0" w:color="auto"/>
                                <w:left w:val="none" w:sz="0" w:space="0" w:color="auto"/>
                                <w:bottom w:val="none" w:sz="0" w:space="0" w:color="auto"/>
                                <w:right w:val="none" w:sz="0" w:space="0" w:color="auto"/>
                              </w:divBdr>
                              <w:divsChild>
                                <w:div w:id="2054846951">
                                  <w:marLeft w:val="0"/>
                                  <w:marRight w:val="0"/>
                                  <w:marTop w:val="0"/>
                                  <w:marBottom w:val="0"/>
                                  <w:divBdr>
                                    <w:top w:val="none" w:sz="0" w:space="0" w:color="auto"/>
                                    <w:left w:val="none" w:sz="0" w:space="0" w:color="auto"/>
                                    <w:bottom w:val="none" w:sz="0" w:space="0" w:color="auto"/>
                                    <w:right w:val="none" w:sz="0" w:space="0" w:color="auto"/>
                                  </w:divBdr>
                                  <w:divsChild>
                                    <w:div w:id="1631085595">
                                      <w:marLeft w:val="0"/>
                                      <w:marRight w:val="0"/>
                                      <w:marTop w:val="0"/>
                                      <w:marBottom w:val="0"/>
                                      <w:divBdr>
                                        <w:top w:val="none" w:sz="0" w:space="0" w:color="auto"/>
                                        <w:left w:val="none" w:sz="0" w:space="0" w:color="auto"/>
                                        <w:bottom w:val="none" w:sz="0" w:space="0" w:color="auto"/>
                                        <w:right w:val="none" w:sz="0" w:space="0" w:color="auto"/>
                                      </w:divBdr>
                                      <w:divsChild>
                                        <w:div w:id="1600480252">
                                          <w:marLeft w:val="0"/>
                                          <w:marRight w:val="0"/>
                                          <w:marTop w:val="0"/>
                                          <w:marBottom w:val="0"/>
                                          <w:divBdr>
                                            <w:top w:val="none" w:sz="0" w:space="0" w:color="auto"/>
                                            <w:left w:val="none" w:sz="0" w:space="0" w:color="auto"/>
                                            <w:bottom w:val="none" w:sz="0" w:space="0" w:color="auto"/>
                                            <w:right w:val="none" w:sz="0" w:space="0" w:color="auto"/>
                                          </w:divBdr>
                                          <w:divsChild>
                                            <w:div w:id="18949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4536453">
          <w:marLeft w:val="0"/>
          <w:marRight w:val="0"/>
          <w:marTop w:val="0"/>
          <w:marBottom w:val="0"/>
          <w:divBdr>
            <w:top w:val="none" w:sz="0" w:space="0" w:color="auto"/>
            <w:left w:val="none" w:sz="0" w:space="0" w:color="auto"/>
            <w:bottom w:val="none" w:sz="0" w:space="0" w:color="auto"/>
            <w:right w:val="none" w:sz="0" w:space="0" w:color="auto"/>
          </w:divBdr>
          <w:divsChild>
            <w:div w:id="532379434">
              <w:marLeft w:val="0"/>
              <w:marRight w:val="0"/>
              <w:marTop w:val="0"/>
              <w:marBottom w:val="0"/>
              <w:divBdr>
                <w:top w:val="none" w:sz="0" w:space="0" w:color="auto"/>
                <w:left w:val="none" w:sz="0" w:space="0" w:color="auto"/>
                <w:bottom w:val="none" w:sz="0" w:space="0" w:color="auto"/>
                <w:right w:val="none" w:sz="0" w:space="0" w:color="auto"/>
              </w:divBdr>
              <w:divsChild>
                <w:div w:id="491721633">
                  <w:marLeft w:val="0"/>
                  <w:marRight w:val="0"/>
                  <w:marTop w:val="0"/>
                  <w:marBottom w:val="0"/>
                  <w:divBdr>
                    <w:top w:val="none" w:sz="0" w:space="0" w:color="auto"/>
                    <w:left w:val="none" w:sz="0" w:space="0" w:color="auto"/>
                    <w:bottom w:val="none" w:sz="0" w:space="0" w:color="auto"/>
                    <w:right w:val="none" w:sz="0" w:space="0" w:color="auto"/>
                  </w:divBdr>
                  <w:divsChild>
                    <w:div w:id="844982063">
                      <w:marLeft w:val="0"/>
                      <w:marRight w:val="0"/>
                      <w:marTop w:val="0"/>
                      <w:marBottom w:val="0"/>
                      <w:divBdr>
                        <w:top w:val="none" w:sz="0" w:space="0" w:color="auto"/>
                        <w:left w:val="none" w:sz="0" w:space="0" w:color="auto"/>
                        <w:bottom w:val="none" w:sz="0" w:space="0" w:color="auto"/>
                        <w:right w:val="none" w:sz="0" w:space="0" w:color="auto"/>
                      </w:divBdr>
                      <w:divsChild>
                        <w:div w:id="116795873">
                          <w:marLeft w:val="0"/>
                          <w:marRight w:val="0"/>
                          <w:marTop w:val="0"/>
                          <w:marBottom w:val="0"/>
                          <w:divBdr>
                            <w:top w:val="none" w:sz="0" w:space="0" w:color="auto"/>
                            <w:left w:val="none" w:sz="0" w:space="0" w:color="auto"/>
                            <w:bottom w:val="none" w:sz="0" w:space="0" w:color="auto"/>
                            <w:right w:val="none" w:sz="0" w:space="0" w:color="auto"/>
                          </w:divBdr>
                          <w:divsChild>
                            <w:div w:id="10491685">
                              <w:marLeft w:val="0"/>
                              <w:marRight w:val="0"/>
                              <w:marTop w:val="0"/>
                              <w:marBottom w:val="0"/>
                              <w:divBdr>
                                <w:top w:val="none" w:sz="0" w:space="0" w:color="auto"/>
                                <w:left w:val="none" w:sz="0" w:space="0" w:color="auto"/>
                                <w:bottom w:val="none" w:sz="0" w:space="0" w:color="auto"/>
                                <w:right w:val="none" w:sz="0" w:space="0" w:color="auto"/>
                              </w:divBdr>
                              <w:divsChild>
                                <w:div w:id="721291822">
                                  <w:marLeft w:val="0"/>
                                  <w:marRight w:val="0"/>
                                  <w:marTop w:val="0"/>
                                  <w:marBottom w:val="0"/>
                                  <w:divBdr>
                                    <w:top w:val="none" w:sz="0" w:space="0" w:color="auto"/>
                                    <w:left w:val="none" w:sz="0" w:space="0" w:color="auto"/>
                                    <w:bottom w:val="none" w:sz="0" w:space="0" w:color="auto"/>
                                    <w:right w:val="none" w:sz="0" w:space="0" w:color="auto"/>
                                  </w:divBdr>
                                  <w:divsChild>
                                    <w:div w:id="698244544">
                                      <w:marLeft w:val="0"/>
                                      <w:marRight w:val="0"/>
                                      <w:marTop w:val="0"/>
                                      <w:marBottom w:val="0"/>
                                      <w:divBdr>
                                        <w:top w:val="none" w:sz="0" w:space="0" w:color="auto"/>
                                        <w:left w:val="none" w:sz="0" w:space="0" w:color="auto"/>
                                        <w:bottom w:val="none" w:sz="0" w:space="0" w:color="auto"/>
                                        <w:right w:val="none" w:sz="0" w:space="0" w:color="auto"/>
                                      </w:divBdr>
                                      <w:divsChild>
                                        <w:div w:id="1079718475">
                                          <w:marLeft w:val="0"/>
                                          <w:marRight w:val="0"/>
                                          <w:marTop w:val="0"/>
                                          <w:marBottom w:val="0"/>
                                          <w:divBdr>
                                            <w:top w:val="none" w:sz="0" w:space="0" w:color="auto"/>
                                            <w:left w:val="none" w:sz="0" w:space="0" w:color="auto"/>
                                            <w:bottom w:val="none" w:sz="0" w:space="0" w:color="auto"/>
                                            <w:right w:val="none" w:sz="0" w:space="0" w:color="auto"/>
                                          </w:divBdr>
                                          <w:divsChild>
                                            <w:div w:id="1927614707">
                                              <w:marLeft w:val="0"/>
                                              <w:marRight w:val="0"/>
                                              <w:marTop w:val="0"/>
                                              <w:marBottom w:val="0"/>
                                              <w:divBdr>
                                                <w:top w:val="none" w:sz="0" w:space="0" w:color="auto"/>
                                                <w:left w:val="none" w:sz="0" w:space="0" w:color="auto"/>
                                                <w:bottom w:val="none" w:sz="0" w:space="0" w:color="auto"/>
                                                <w:right w:val="none" w:sz="0" w:space="0" w:color="auto"/>
                                              </w:divBdr>
                                            </w:div>
                                            <w:div w:id="1882278614">
                                              <w:marLeft w:val="0"/>
                                              <w:marRight w:val="0"/>
                                              <w:marTop w:val="0"/>
                                              <w:marBottom w:val="0"/>
                                              <w:divBdr>
                                                <w:top w:val="none" w:sz="0" w:space="0" w:color="auto"/>
                                                <w:left w:val="none" w:sz="0" w:space="0" w:color="auto"/>
                                                <w:bottom w:val="none" w:sz="0" w:space="0" w:color="auto"/>
                                                <w:right w:val="none" w:sz="0" w:space="0" w:color="auto"/>
                                              </w:divBdr>
                                              <w:divsChild>
                                                <w:div w:id="153495718">
                                                  <w:marLeft w:val="0"/>
                                                  <w:marRight w:val="0"/>
                                                  <w:marTop w:val="0"/>
                                                  <w:marBottom w:val="0"/>
                                                  <w:divBdr>
                                                    <w:top w:val="none" w:sz="0" w:space="0" w:color="auto"/>
                                                    <w:left w:val="none" w:sz="0" w:space="0" w:color="auto"/>
                                                    <w:bottom w:val="none" w:sz="0" w:space="0" w:color="auto"/>
                                                    <w:right w:val="none" w:sz="0" w:space="0" w:color="auto"/>
                                                  </w:divBdr>
                                                  <w:divsChild>
                                                    <w:div w:id="13352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802316">
          <w:marLeft w:val="0"/>
          <w:marRight w:val="0"/>
          <w:marTop w:val="0"/>
          <w:marBottom w:val="0"/>
          <w:divBdr>
            <w:top w:val="none" w:sz="0" w:space="0" w:color="auto"/>
            <w:left w:val="none" w:sz="0" w:space="0" w:color="auto"/>
            <w:bottom w:val="none" w:sz="0" w:space="0" w:color="auto"/>
            <w:right w:val="none" w:sz="0" w:space="0" w:color="auto"/>
          </w:divBdr>
          <w:divsChild>
            <w:div w:id="609288425">
              <w:marLeft w:val="0"/>
              <w:marRight w:val="0"/>
              <w:marTop w:val="0"/>
              <w:marBottom w:val="0"/>
              <w:divBdr>
                <w:top w:val="none" w:sz="0" w:space="0" w:color="auto"/>
                <w:left w:val="none" w:sz="0" w:space="0" w:color="auto"/>
                <w:bottom w:val="none" w:sz="0" w:space="0" w:color="auto"/>
                <w:right w:val="none" w:sz="0" w:space="0" w:color="auto"/>
              </w:divBdr>
              <w:divsChild>
                <w:div w:id="1579711130">
                  <w:marLeft w:val="0"/>
                  <w:marRight w:val="0"/>
                  <w:marTop w:val="0"/>
                  <w:marBottom w:val="0"/>
                  <w:divBdr>
                    <w:top w:val="none" w:sz="0" w:space="0" w:color="auto"/>
                    <w:left w:val="none" w:sz="0" w:space="0" w:color="auto"/>
                    <w:bottom w:val="none" w:sz="0" w:space="0" w:color="auto"/>
                    <w:right w:val="none" w:sz="0" w:space="0" w:color="auto"/>
                  </w:divBdr>
                  <w:divsChild>
                    <w:div w:id="1890609992">
                      <w:marLeft w:val="0"/>
                      <w:marRight w:val="0"/>
                      <w:marTop w:val="0"/>
                      <w:marBottom w:val="0"/>
                      <w:divBdr>
                        <w:top w:val="none" w:sz="0" w:space="0" w:color="auto"/>
                        <w:left w:val="none" w:sz="0" w:space="0" w:color="auto"/>
                        <w:bottom w:val="none" w:sz="0" w:space="0" w:color="auto"/>
                        <w:right w:val="none" w:sz="0" w:space="0" w:color="auto"/>
                      </w:divBdr>
                      <w:divsChild>
                        <w:div w:id="1202741531">
                          <w:marLeft w:val="0"/>
                          <w:marRight w:val="0"/>
                          <w:marTop w:val="0"/>
                          <w:marBottom w:val="0"/>
                          <w:divBdr>
                            <w:top w:val="none" w:sz="0" w:space="0" w:color="auto"/>
                            <w:left w:val="none" w:sz="0" w:space="0" w:color="auto"/>
                            <w:bottom w:val="none" w:sz="0" w:space="0" w:color="auto"/>
                            <w:right w:val="none" w:sz="0" w:space="0" w:color="auto"/>
                          </w:divBdr>
                          <w:divsChild>
                            <w:div w:id="98069727">
                              <w:marLeft w:val="0"/>
                              <w:marRight w:val="0"/>
                              <w:marTop w:val="0"/>
                              <w:marBottom w:val="0"/>
                              <w:divBdr>
                                <w:top w:val="none" w:sz="0" w:space="0" w:color="auto"/>
                                <w:left w:val="none" w:sz="0" w:space="0" w:color="auto"/>
                                <w:bottom w:val="none" w:sz="0" w:space="0" w:color="auto"/>
                                <w:right w:val="none" w:sz="0" w:space="0" w:color="auto"/>
                              </w:divBdr>
                              <w:divsChild>
                                <w:div w:id="993795067">
                                  <w:marLeft w:val="0"/>
                                  <w:marRight w:val="0"/>
                                  <w:marTop w:val="0"/>
                                  <w:marBottom w:val="0"/>
                                  <w:divBdr>
                                    <w:top w:val="none" w:sz="0" w:space="0" w:color="auto"/>
                                    <w:left w:val="none" w:sz="0" w:space="0" w:color="auto"/>
                                    <w:bottom w:val="none" w:sz="0" w:space="0" w:color="auto"/>
                                    <w:right w:val="none" w:sz="0" w:space="0" w:color="auto"/>
                                  </w:divBdr>
                                  <w:divsChild>
                                    <w:div w:id="826097767">
                                      <w:marLeft w:val="0"/>
                                      <w:marRight w:val="0"/>
                                      <w:marTop w:val="0"/>
                                      <w:marBottom w:val="0"/>
                                      <w:divBdr>
                                        <w:top w:val="none" w:sz="0" w:space="0" w:color="auto"/>
                                        <w:left w:val="none" w:sz="0" w:space="0" w:color="auto"/>
                                        <w:bottom w:val="none" w:sz="0" w:space="0" w:color="auto"/>
                                        <w:right w:val="none" w:sz="0" w:space="0" w:color="auto"/>
                                      </w:divBdr>
                                      <w:divsChild>
                                        <w:div w:id="1518540019">
                                          <w:marLeft w:val="0"/>
                                          <w:marRight w:val="0"/>
                                          <w:marTop w:val="0"/>
                                          <w:marBottom w:val="0"/>
                                          <w:divBdr>
                                            <w:top w:val="none" w:sz="0" w:space="0" w:color="auto"/>
                                            <w:left w:val="none" w:sz="0" w:space="0" w:color="auto"/>
                                            <w:bottom w:val="none" w:sz="0" w:space="0" w:color="auto"/>
                                            <w:right w:val="none" w:sz="0" w:space="0" w:color="auto"/>
                                          </w:divBdr>
                                          <w:divsChild>
                                            <w:div w:id="939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5639">
          <w:marLeft w:val="0"/>
          <w:marRight w:val="0"/>
          <w:marTop w:val="0"/>
          <w:marBottom w:val="0"/>
          <w:divBdr>
            <w:top w:val="none" w:sz="0" w:space="0" w:color="auto"/>
            <w:left w:val="none" w:sz="0" w:space="0" w:color="auto"/>
            <w:bottom w:val="none" w:sz="0" w:space="0" w:color="auto"/>
            <w:right w:val="none" w:sz="0" w:space="0" w:color="auto"/>
          </w:divBdr>
          <w:divsChild>
            <w:div w:id="1316177791">
              <w:marLeft w:val="0"/>
              <w:marRight w:val="0"/>
              <w:marTop w:val="0"/>
              <w:marBottom w:val="0"/>
              <w:divBdr>
                <w:top w:val="none" w:sz="0" w:space="0" w:color="auto"/>
                <w:left w:val="none" w:sz="0" w:space="0" w:color="auto"/>
                <w:bottom w:val="none" w:sz="0" w:space="0" w:color="auto"/>
                <w:right w:val="none" w:sz="0" w:space="0" w:color="auto"/>
              </w:divBdr>
              <w:divsChild>
                <w:div w:id="1808935374">
                  <w:marLeft w:val="0"/>
                  <w:marRight w:val="0"/>
                  <w:marTop w:val="0"/>
                  <w:marBottom w:val="0"/>
                  <w:divBdr>
                    <w:top w:val="none" w:sz="0" w:space="0" w:color="auto"/>
                    <w:left w:val="none" w:sz="0" w:space="0" w:color="auto"/>
                    <w:bottom w:val="none" w:sz="0" w:space="0" w:color="auto"/>
                    <w:right w:val="none" w:sz="0" w:space="0" w:color="auto"/>
                  </w:divBdr>
                  <w:divsChild>
                    <w:div w:id="338384881">
                      <w:marLeft w:val="0"/>
                      <w:marRight w:val="0"/>
                      <w:marTop w:val="0"/>
                      <w:marBottom w:val="0"/>
                      <w:divBdr>
                        <w:top w:val="none" w:sz="0" w:space="0" w:color="auto"/>
                        <w:left w:val="none" w:sz="0" w:space="0" w:color="auto"/>
                        <w:bottom w:val="none" w:sz="0" w:space="0" w:color="auto"/>
                        <w:right w:val="none" w:sz="0" w:space="0" w:color="auto"/>
                      </w:divBdr>
                      <w:divsChild>
                        <w:div w:id="1365860168">
                          <w:marLeft w:val="0"/>
                          <w:marRight w:val="0"/>
                          <w:marTop w:val="0"/>
                          <w:marBottom w:val="0"/>
                          <w:divBdr>
                            <w:top w:val="none" w:sz="0" w:space="0" w:color="auto"/>
                            <w:left w:val="none" w:sz="0" w:space="0" w:color="auto"/>
                            <w:bottom w:val="none" w:sz="0" w:space="0" w:color="auto"/>
                            <w:right w:val="none" w:sz="0" w:space="0" w:color="auto"/>
                          </w:divBdr>
                          <w:divsChild>
                            <w:div w:id="364260958">
                              <w:marLeft w:val="0"/>
                              <w:marRight w:val="0"/>
                              <w:marTop w:val="0"/>
                              <w:marBottom w:val="0"/>
                              <w:divBdr>
                                <w:top w:val="none" w:sz="0" w:space="0" w:color="auto"/>
                                <w:left w:val="none" w:sz="0" w:space="0" w:color="auto"/>
                                <w:bottom w:val="none" w:sz="0" w:space="0" w:color="auto"/>
                                <w:right w:val="none" w:sz="0" w:space="0" w:color="auto"/>
                              </w:divBdr>
                            </w:div>
                          </w:divsChild>
                        </w:div>
                        <w:div w:id="117338154">
                          <w:marLeft w:val="0"/>
                          <w:marRight w:val="0"/>
                          <w:marTop w:val="0"/>
                          <w:marBottom w:val="0"/>
                          <w:divBdr>
                            <w:top w:val="none" w:sz="0" w:space="0" w:color="auto"/>
                            <w:left w:val="none" w:sz="0" w:space="0" w:color="auto"/>
                            <w:bottom w:val="none" w:sz="0" w:space="0" w:color="auto"/>
                            <w:right w:val="none" w:sz="0" w:space="0" w:color="auto"/>
                          </w:divBdr>
                          <w:divsChild>
                            <w:div w:id="8338573">
                              <w:marLeft w:val="0"/>
                              <w:marRight w:val="0"/>
                              <w:marTop w:val="0"/>
                              <w:marBottom w:val="0"/>
                              <w:divBdr>
                                <w:top w:val="none" w:sz="0" w:space="0" w:color="auto"/>
                                <w:left w:val="none" w:sz="0" w:space="0" w:color="auto"/>
                                <w:bottom w:val="none" w:sz="0" w:space="0" w:color="auto"/>
                                <w:right w:val="none" w:sz="0" w:space="0" w:color="auto"/>
                              </w:divBdr>
                              <w:divsChild>
                                <w:div w:id="10231530">
                                  <w:marLeft w:val="0"/>
                                  <w:marRight w:val="0"/>
                                  <w:marTop w:val="0"/>
                                  <w:marBottom w:val="0"/>
                                  <w:divBdr>
                                    <w:top w:val="none" w:sz="0" w:space="0" w:color="auto"/>
                                    <w:left w:val="none" w:sz="0" w:space="0" w:color="auto"/>
                                    <w:bottom w:val="none" w:sz="0" w:space="0" w:color="auto"/>
                                    <w:right w:val="none" w:sz="0" w:space="0" w:color="auto"/>
                                  </w:divBdr>
                                  <w:divsChild>
                                    <w:div w:id="1336375918">
                                      <w:marLeft w:val="0"/>
                                      <w:marRight w:val="0"/>
                                      <w:marTop w:val="0"/>
                                      <w:marBottom w:val="0"/>
                                      <w:divBdr>
                                        <w:top w:val="none" w:sz="0" w:space="0" w:color="auto"/>
                                        <w:left w:val="none" w:sz="0" w:space="0" w:color="auto"/>
                                        <w:bottom w:val="none" w:sz="0" w:space="0" w:color="auto"/>
                                        <w:right w:val="none" w:sz="0" w:space="0" w:color="auto"/>
                                      </w:divBdr>
                                      <w:divsChild>
                                        <w:div w:id="960501223">
                                          <w:marLeft w:val="0"/>
                                          <w:marRight w:val="0"/>
                                          <w:marTop w:val="0"/>
                                          <w:marBottom w:val="0"/>
                                          <w:divBdr>
                                            <w:top w:val="none" w:sz="0" w:space="0" w:color="auto"/>
                                            <w:left w:val="none" w:sz="0" w:space="0" w:color="auto"/>
                                            <w:bottom w:val="none" w:sz="0" w:space="0" w:color="auto"/>
                                            <w:right w:val="none" w:sz="0" w:space="0" w:color="auto"/>
                                          </w:divBdr>
                                          <w:divsChild>
                                            <w:div w:id="1987082303">
                                              <w:marLeft w:val="0"/>
                                              <w:marRight w:val="0"/>
                                              <w:marTop w:val="0"/>
                                              <w:marBottom w:val="0"/>
                                              <w:divBdr>
                                                <w:top w:val="none" w:sz="0" w:space="0" w:color="auto"/>
                                                <w:left w:val="none" w:sz="0" w:space="0" w:color="auto"/>
                                                <w:bottom w:val="none" w:sz="0" w:space="0" w:color="auto"/>
                                                <w:right w:val="none" w:sz="0" w:space="0" w:color="auto"/>
                                              </w:divBdr>
                                            </w:div>
                                            <w:div w:id="521473946">
                                              <w:marLeft w:val="0"/>
                                              <w:marRight w:val="0"/>
                                              <w:marTop w:val="0"/>
                                              <w:marBottom w:val="0"/>
                                              <w:divBdr>
                                                <w:top w:val="none" w:sz="0" w:space="0" w:color="auto"/>
                                                <w:left w:val="none" w:sz="0" w:space="0" w:color="auto"/>
                                                <w:bottom w:val="none" w:sz="0" w:space="0" w:color="auto"/>
                                                <w:right w:val="none" w:sz="0" w:space="0" w:color="auto"/>
                                              </w:divBdr>
                                              <w:divsChild>
                                                <w:div w:id="854273712">
                                                  <w:marLeft w:val="0"/>
                                                  <w:marRight w:val="0"/>
                                                  <w:marTop w:val="0"/>
                                                  <w:marBottom w:val="0"/>
                                                  <w:divBdr>
                                                    <w:top w:val="none" w:sz="0" w:space="0" w:color="auto"/>
                                                    <w:left w:val="none" w:sz="0" w:space="0" w:color="auto"/>
                                                    <w:bottom w:val="none" w:sz="0" w:space="0" w:color="auto"/>
                                                    <w:right w:val="none" w:sz="0" w:space="0" w:color="auto"/>
                                                  </w:divBdr>
                                                  <w:divsChild>
                                                    <w:div w:id="9147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86773">
                                              <w:marLeft w:val="0"/>
                                              <w:marRight w:val="0"/>
                                              <w:marTop w:val="0"/>
                                              <w:marBottom w:val="0"/>
                                              <w:divBdr>
                                                <w:top w:val="none" w:sz="0" w:space="0" w:color="auto"/>
                                                <w:left w:val="none" w:sz="0" w:space="0" w:color="auto"/>
                                                <w:bottom w:val="none" w:sz="0" w:space="0" w:color="auto"/>
                                                <w:right w:val="none" w:sz="0" w:space="0" w:color="auto"/>
                                              </w:divBdr>
                                            </w:div>
                                          </w:divsChild>
                                        </w:div>
                                        <w:div w:id="1862283466">
                                          <w:marLeft w:val="0"/>
                                          <w:marRight w:val="0"/>
                                          <w:marTop w:val="0"/>
                                          <w:marBottom w:val="0"/>
                                          <w:divBdr>
                                            <w:top w:val="none" w:sz="0" w:space="0" w:color="auto"/>
                                            <w:left w:val="none" w:sz="0" w:space="0" w:color="auto"/>
                                            <w:bottom w:val="none" w:sz="0" w:space="0" w:color="auto"/>
                                            <w:right w:val="none" w:sz="0" w:space="0" w:color="auto"/>
                                          </w:divBdr>
                                          <w:divsChild>
                                            <w:div w:id="3559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732807">
          <w:marLeft w:val="0"/>
          <w:marRight w:val="0"/>
          <w:marTop w:val="0"/>
          <w:marBottom w:val="0"/>
          <w:divBdr>
            <w:top w:val="none" w:sz="0" w:space="0" w:color="auto"/>
            <w:left w:val="none" w:sz="0" w:space="0" w:color="auto"/>
            <w:bottom w:val="none" w:sz="0" w:space="0" w:color="auto"/>
            <w:right w:val="none" w:sz="0" w:space="0" w:color="auto"/>
          </w:divBdr>
          <w:divsChild>
            <w:div w:id="1465462616">
              <w:marLeft w:val="0"/>
              <w:marRight w:val="0"/>
              <w:marTop w:val="0"/>
              <w:marBottom w:val="0"/>
              <w:divBdr>
                <w:top w:val="none" w:sz="0" w:space="0" w:color="auto"/>
                <w:left w:val="none" w:sz="0" w:space="0" w:color="auto"/>
                <w:bottom w:val="none" w:sz="0" w:space="0" w:color="auto"/>
                <w:right w:val="none" w:sz="0" w:space="0" w:color="auto"/>
              </w:divBdr>
              <w:divsChild>
                <w:div w:id="1187326504">
                  <w:marLeft w:val="0"/>
                  <w:marRight w:val="0"/>
                  <w:marTop w:val="0"/>
                  <w:marBottom w:val="0"/>
                  <w:divBdr>
                    <w:top w:val="none" w:sz="0" w:space="0" w:color="auto"/>
                    <w:left w:val="none" w:sz="0" w:space="0" w:color="auto"/>
                    <w:bottom w:val="none" w:sz="0" w:space="0" w:color="auto"/>
                    <w:right w:val="none" w:sz="0" w:space="0" w:color="auto"/>
                  </w:divBdr>
                  <w:divsChild>
                    <w:div w:id="1085033479">
                      <w:marLeft w:val="0"/>
                      <w:marRight w:val="0"/>
                      <w:marTop w:val="0"/>
                      <w:marBottom w:val="0"/>
                      <w:divBdr>
                        <w:top w:val="none" w:sz="0" w:space="0" w:color="auto"/>
                        <w:left w:val="none" w:sz="0" w:space="0" w:color="auto"/>
                        <w:bottom w:val="none" w:sz="0" w:space="0" w:color="auto"/>
                        <w:right w:val="none" w:sz="0" w:space="0" w:color="auto"/>
                      </w:divBdr>
                      <w:divsChild>
                        <w:div w:id="1858427965">
                          <w:marLeft w:val="0"/>
                          <w:marRight w:val="0"/>
                          <w:marTop w:val="0"/>
                          <w:marBottom w:val="0"/>
                          <w:divBdr>
                            <w:top w:val="none" w:sz="0" w:space="0" w:color="auto"/>
                            <w:left w:val="none" w:sz="0" w:space="0" w:color="auto"/>
                            <w:bottom w:val="none" w:sz="0" w:space="0" w:color="auto"/>
                            <w:right w:val="none" w:sz="0" w:space="0" w:color="auto"/>
                          </w:divBdr>
                          <w:divsChild>
                            <w:div w:id="246890346">
                              <w:marLeft w:val="0"/>
                              <w:marRight w:val="0"/>
                              <w:marTop w:val="0"/>
                              <w:marBottom w:val="0"/>
                              <w:divBdr>
                                <w:top w:val="none" w:sz="0" w:space="0" w:color="auto"/>
                                <w:left w:val="none" w:sz="0" w:space="0" w:color="auto"/>
                                <w:bottom w:val="none" w:sz="0" w:space="0" w:color="auto"/>
                                <w:right w:val="none" w:sz="0" w:space="0" w:color="auto"/>
                              </w:divBdr>
                              <w:divsChild>
                                <w:div w:id="1435252396">
                                  <w:marLeft w:val="0"/>
                                  <w:marRight w:val="0"/>
                                  <w:marTop w:val="0"/>
                                  <w:marBottom w:val="0"/>
                                  <w:divBdr>
                                    <w:top w:val="none" w:sz="0" w:space="0" w:color="auto"/>
                                    <w:left w:val="none" w:sz="0" w:space="0" w:color="auto"/>
                                    <w:bottom w:val="none" w:sz="0" w:space="0" w:color="auto"/>
                                    <w:right w:val="none" w:sz="0" w:space="0" w:color="auto"/>
                                  </w:divBdr>
                                  <w:divsChild>
                                    <w:div w:id="1607157096">
                                      <w:marLeft w:val="0"/>
                                      <w:marRight w:val="0"/>
                                      <w:marTop w:val="0"/>
                                      <w:marBottom w:val="0"/>
                                      <w:divBdr>
                                        <w:top w:val="none" w:sz="0" w:space="0" w:color="auto"/>
                                        <w:left w:val="none" w:sz="0" w:space="0" w:color="auto"/>
                                        <w:bottom w:val="none" w:sz="0" w:space="0" w:color="auto"/>
                                        <w:right w:val="none" w:sz="0" w:space="0" w:color="auto"/>
                                      </w:divBdr>
                                      <w:divsChild>
                                        <w:div w:id="2079210523">
                                          <w:marLeft w:val="0"/>
                                          <w:marRight w:val="0"/>
                                          <w:marTop w:val="0"/>
                                          <w:marBottom w:val="0"/>
                                          <w:divBdr>
                                            <w:top w:val="none" w:sz="0" w:space="0" w:color="auto"/>
                                            <w:left w:val="none" w:sz="0" w:space="0" w:color="auto"/>
                                            <w:bottom w:val="none" w:sz="0" w:space="0" w:color="auto"/>
                                            <w:right w:val="none" w:sz="0" w:space="0" w:color="auto"/>
                                          </w:divBdr>
                                          <w:divsChild>
                                            <w:div w:id="15082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7387782">
          <w:marLeft w:val="0"/>
          <w:marRight w:val="0"/>
          <w:marTop w:val="0"/>
          <w:marBottom w:val="0"/>
          <w:divBdr>
            <w:top w:val="none" w:sz="0" w:space="0" w:color="auto"/>
            <w:left w:val="none" w:sz="0" w:space="0" w:color="auto"/>
            <w:bottom w:val="none" w:sz="0" w:space="0" w:color="auto"/>
            <w:right w:val="none" w:sz="0" w:space="0" w:color="auto"/>
          </w:divBdr>
          <w:divsChild>
            <w:div w:id="235167563">
              <w:marLeft w:val="0"/>
              <w:marRight w:val="0"/>
              <w:marTop w:val="0"/>
              <w:marBottom w:val="0"/>
              <w:divBdr>
                <w:top w:val="none" w:sz="0" w:space="0" w:color="auto"/>
                <w:left w:val="none" w:sz="0" w:space="0" w:color="auto"/>
                <w:bottom w:val="none" w:sz="0" w:space="0" w:color="auto"/>
                <w:right w:val="none" w:sz="0" w:space="0" w:color="auto"/>
              </w:divBdr>
              <w:divsChild>
                <w:div w:id="331572528">
                  <w:marLeft w:val="0"/>
                  <w:marRight w:val="0"/>
                  <w:marTop w:val="0"/>
                  <w:marBottom w:val="0"/>
                  <w:divBdr>
                    <w:top w:val="none" w:sz="0" w:space="0" w:color="auto"/>
                    <w:left w:val="none" w:sz="0" w:space="0" w:color="auto"/>
                    <w:bottom w:val="none" w:sz="0" w:space="0" w:color="auto"/>
                    <w:right w:val="none" w:sz="0" w:space="0" w:color="auto"/>
                  </w:divBdr>
                  <w:divsChild>
                    <w:div w:id="1595674759">
                      <w:marLeft w:val="0"/>
                      <w:marRight w:val="0"/>
                      <w:marTop w:val="0"/>
                      <w:marBottom w:val="0"/>
                      <w:divBdr>
                        <w:top w:val="none" w:sz="0" w:space="0" w:color="auto"/>
                        <w:left w:val="none" w:sz="0" w:space="0" w:color="auto"/>
                        <w:bottom w:val="none" w:sz="0" w:space="0" w:color="auto"/>
                        <w:right w:val="none" w:sz="0" w:space="0" w:color="auto"/>
                      </w:divBdr>
                      <w:divsChild>
                        <w:div w:id="1291745688">
                          <w:marLeft w:val="0"/>
                          <w:marRight w:val="0"/>
                          <w:marTop w:val="0"/>
                          <w:marBottom w:val="0"/>
                          <w:divBdr>
                            <w:top w:val="none" w:sz="0" w:space="0" w:color="auto"/>
                            <w:left w:val="none" w:sz="0" w:space="0" w:color="auto"/>
                            <w:bottom w:val="none" w:sz="0" w:space="0" w:color="auto"/>
                            <w:right w:val="none" w:sz="0" w:space="0" w:color="auto"/>
                          </w:divBdr>
                          <w:divsChild>
                            <w:div w:id="167644450">
                              <w:marLeft w:val="0"/>
                              <w:marRight w:val="0"/>
                              <w:marTop w:val="0"/>
                              <w:marBottom w:val="0"/>
                              <w:divBdr>
                                <w:top w:val="none" w:sz="0" w:space="0" w:color="auto"/>
                                <w:left w:val="none" w:sz="0" w:space="0" w:color="auto"/>
                                <w:bottom w:val="none" w:sz="0" w:space="0" w:color="auto"/>
                                <w:right w:val="none" w:sz="0" w:space="0" w:color="auto"/>
                              </w:divBdr>
                              <w:divsChild>
                                <w:div w:id="1290624514">
                                  <w:marLeft w:val="0"/>
                                  <w:marRight w:val="0"/>
                                  <w:marTop w:val="0"/>
                                  <w:marBottom w:val="0"/>
                                  <w:divBdr>
                                    <w:top w:val="none" w:sz="0" w:space="0" w:color="auto"/>
                                    <w:left w:val="none" w:sz="0" w:space="0" w:color="auto"/>
                                    <w:bottom w:val="none" w:sz="0" w:space="0" w:color="auto"/>
                                    <w:right w:val="none" w:sz="0" w:space="0" w:color="auto"/>
                                  </w:divBdr>
                                  <w:divsChild>
                                    <w:div w:id="1564222041">
                                      <w:marLeft w:val="0"/>
                                      <w:marRight w:val="0"/>
                                      <w:marTop w:val="0"/>
                                      <w:marBottom w:val="0"/>
                                      <w:divBdr>
                                        <w:top w:val="none" w:sz="0" w:space="0" w:color="auto"/>
                                        <w:left w:val="none" w:sz="0" w:space="0" w:color="auto"/>
                                        <w:bottom w:val="none" w:sz="0" w:space="0" w:color="auto"/>
                                        <w:right w:val="none" w:sz="0" w:space="0" w:color="auto"/>
                                      </w:divBdr>
                                      <w:divsChild>
                                        <w:div w:id="2021346394">
                                          <w:marLeft w:val="0"/>
                                          <w:marRight w:val="0"/>
                                          <w:marTop w:val="0"/>
                                          <w:marBottom w:val="0"/>
                                          <w:divBdr>
                                            <w:top w:val="none" w:sz="0" w:space="0" w:color="auto"/>
                                            <w:left w:val="none" w:sz="0" w:space="0" w:color="auto"/>
                                            <w:bottom w:val="none" w:sz="0" w:space="0" w:color="auto"/>
                                            <w:right w:val="none" w:sz="0" w:space="0" w:color="auto"/>
                                          </w:divBdr>
                                          <w:divsChild>
                                            <w:div w:id="1564679254">
                                              <w:marLeft w:val="0"/>
                                              <w:marRight w:val="0"/>
                                              <w:marTop w:val="0"/>
                                              <w:marBottom w:val="0"/>
                                              <w:divBdr>
                                                <w:top w:val="none" w:sz="0" w:space="0" w:color="auto"/>
                                                <w:left w:val="none" w:sz="0" w:space="0" w:color="auto"/>
                                                <w:bottom w:val="none" w:sz="0" w:space="0" w:color="auto"/>
                                                <w:right w:val="none" w:sz="0" w:space="0" w:color="auto"/>
                                              </w:divBdr>
                                            </w:div>
                                            <w:div w:id="860817836">
                                              <w:marLeft w:val="0"/>
                                              <w:marRight w:val="0"/>
                                              <w:marTop w:val="0"/>
                                              <w:marBottom w:val="0"/>
                                              <w:divBdr>
                                                <w:top w:val="none" w:sz="0" w:space="0" w:color="auto"/>
                                                <w:left w:val="none" w:sz="0" w:space="0" w:color="auto"/>
                                                <w:bottom w:val="none" w:sz="0" w:space="0" w:color="auto"/>
                                                <w:right w:val="none" w:sz="0" w:space="0" w:color="auto"/>
                                              </w:divBdr>
                                              <w:divsChild>
                                                <w:div w:id="1208755487">
                                                  <w:marLeft w:val="0"/>
                                                  <w:marRight w:val="0"/>
                                                  <w:marTop w:val="0"/>
                                                  <w:marBottom w:val="0"/>
                                                  <w:divBdr>
                                                    <w:top w:val="none" w:sz="0" w:space="0" w:color="auto"/>
                                                    <w:left w:val="none" w:sz="0" w:space="0" w:color="auto"/>
                                                    <w:bottom w:val="none" w:sz="0" w:space="0" w:color="auto"/>
                                                    <w:right w:val="none" w:sz="0" w:space="0" w:color="auto"/>
                                                  </w:divBdr>
                                                  <w:divsChild>
                                                    <w:div w:id="5076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1096">
                                              <w:marLeft w:val="0"/>
                                              <w:marRight w:val="0"/>
                                              <w:marTop w:val="0"/>
                                              <w:marBottom w:val="0"/>
                                              <w:divBdr>
                                                <w:top w:val="none" w:sz="0" w:space="0" w:color="auto"/>
                                                <w:left w:val="none" w:sz="0" w:space="0" w:color="auto"/>
                                                <w:bottom w:val="none" w:sz="0" w:space="0" w:color="auto"/>
                                                <w:right w:val="none" w:sz="0" w:space="0" w:color="auto"/>
                                              </w:divBdr>
                                            </w:div>
                                          </w:divsChild>
                                        </w:div>
                                        <w:div w:id="1324774531">
                                          <w:marLeft w:val="0"/>
                                          <w:marRight w:val="0"/>
                                          <w:marTop w:val="0"/>
                                          <w:marBottom w:val="0"/>
                                          <w:divBdr>
                                            <w:top w:val="none" w:sz="0" w:space="0" w:color="auto"/>
                                            <w:left w:val="none" w:sz="0" w:space="0" w:color="auto"/>
                                            <w:bottom w:val="none" w:sz="0" w:space="0" w:color="auto"/>
                                            <w:right w:val="none" w:sz="0" w:space="0" w:color="auto"/>
                                          </w:divBdr>
                                          <w:divsChild>
                                            <w:div w:id="1903102468">
                                              <w:marLeft w:val="0"/>
                                              <w:marRight w:val="0"/>
                                              <w:marTop w:val="0"/>
                                              <w:marBottom w:val="0"/>
                                              <w:divBdr>
                                                <w:top w:val="none" w:sz="0" w:space="0" w:color="auto"/>
                                                <w:left w:val="none" w:sz="0" w:space="0" w:color="auto"/>
                                                <w:bottom w:val="none" w:sz="0" w:space="0" w:color="auto"/>
                                                <w:right w:val="none" w:sz="0" w:space="0" w:color="auto"/>
                                              </w:divBdr>
                                            </w:div>
                                            <w:div w:id="876165148">
                                              <w:marLeft w:val="0"/>
                                              <w:marRight w:val="0"/>
                                              <w:marTop w:val="0"/>
                                              <w:marBottom w:val="0"/>
                                              <w:divBdr>
                                                <w:top w:val="none" w:sz="0" w:space="0" w:color="auto"/>
                                                <w:left w:val="none" w:sz="0" w:space="0" w:color="auto"/>
                                                <w:bottom w:val="none" w:sz="0" w:space="0" w:color="auto"/>
                                                <w:right w:val="none" w:sz="0" w:space="0" w:color="auto"/>
                                              </w:divBdr>
                                              <w:divsChild>
                                                <w:div w:id="1788501093">
                                                  <w:marLeft w:val="0"/>
                                                  <w:marRight w:val="0"/>
                                                  <w:marTop w:val="0"/>
                                                  <w:marBottom w:val="0"/>
                                                  <w:divBdr>
                                                    <w:top w:val="none" w:sz="0" w:space="0" w:color="auto"/>
                                                    <w:left w:val="none" w:sz="0" w:space="0" w:color="auto"/>
                                                    <w:bottom w:val="none" w:sz="0" w:space="0" w:color="auto"/>
                                                    <w:right w:val="none" w:sz="0" w:space="0" w:color="auto"/>
                                                  </w:divBdr>
                                                  <w:divsChild>
                                                    <w:div w:id="1231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40367">
                                              <w:marLeft w:val="0"/>
                                              <w:marRight w:val="0"/>
                                              <w:marTop w:val="0"/>
                                              <w:marBottom w:val="0"/>
                                              <w:divBdr>
                                                <w:top w:val="none" w:sz="0" w:space="0" w:color="auto"/>
                                                <w:left w:val="none" w:sz="0" w:space="0" w:color="auto"/>
                                                <w:bottom w:val="none" w:sz="0" w:space="0" w:color="auto"/>
                                                <w:right w:val="none" w:sz="0" w:space="0" w:color="auto"/>
                                              </w:divBdr>
                                            </w:div>
                                          </w:divsChild>
                                        </w:div>
                                        <w:div w:id="335229919">
                                          <w:marLeft w:val="0"/>
                                          <w:marRight w:val="0"/>
                                          <w:marTop w:val="0"/>
                                          <w:marBottom w:val="0"/>
                                          <w:divBdr>
                                            <w:top w:val="none" w:sz="0" w:space="0" w:color="auto"/>
                                            <w:left w:val="none" w:sz="0" w:space="0" w:color="auto"/>
                                            <w:bottom w:val="none" w:sz="0" w:space="0" w:color="auto"/>
                                            <w:right w:val="none" w:sz="0" w:space="0" w:color="auto"/>
                                          </w:divBdr>
                                          <w:divsChild>
                                            <w:div w:id="1052536418">
                                              <w:marLeft w:val="0"/>
                                              <w:marRight w:val="0"/>
                                              <w:marTop w:val="0"/>
                                              <w:marBottom w:val="0"/>
                                              <w:divBdr>
                                                <w:top w:val="none" w:sz="0" w:space="0" w:color="auto"/>
                                                <w:left w:val="none" w:sz="0" w:space="0" w:color="auto"/>
                                                <w:bottom w:val="none" w:sz="0" w:space="0" w:color="auto"/>
                                                <w:right w:val="none" w:sz="0" w:space="0" w:color="auto"/>
                                              </w:divBdr>
                                            </w:div>
                                            <w:div w:id="1355305017">
                                              <w:marLeft w:val="0"/>
                                              <w:marRight w:val="0"/>
                                              <w:marTop w:val="0"/>
                                              <w:marBottom w:val="0"/>
                                              <w:divBdr>
                                                <w:top w:val="none" w:sz="0" w:space="0" w:color="auto"/>
                                                <w:left w:val="none" w:sz="0" w:space="0" w:color="auto"/>
                                                <w:bottom w:val="none" w:sz="0" w:space="0" w:color="auto"/>
                                                <w:right w:val="none" w:sz="0" w:space="0" w:color="auto"/>
                                              </w:divBdr>
                                              <w:divsChild>
                                                <w:div w:id="390932315">
                                                  <w:marLeft w:val="0"/>
                                                  <w:marRight w:val="0"/>
                                                  <w:marTop w:val="0"/>
                                                  <w:marBottom w:val="0"/>
                                                  <w:divBdr>
                                                    <w:top w:val="none" w:sz="0" w:space="0" w:color="auto"/>
                                                    <w:left w:val="none" w:sz="0" w:space="0" w:color="auto"/>
                                                    <w:bottom w:val="none" w:sz="0" w:space="0" w:color="auto"/>
                                                    <w:right w:val="none" w:sz="0" w:space="0" w:color="auto"/>
                                                  </w:divBdr>
                                                  <w:divsChild>
                                                    <w:div w:id="11953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7231">
                                              <w:marLeft w:val="0"/>
                                              <w:marRight w:val="0"/>
                                              <w:marTop w:val="0"/>
                                              <w:marBottom w:val="0"/>
                                              <w:divBdr>
                                                <w:top w:val="none" w:sz="0" w:space="0" w:color="auto"/>
                                                <w:left w:val="none" w:sz="0" w:space="0" w:color="auto"/>
                                                <w:bottom w:val="none" w:sz="0" w:space="0" w:color="auto"/>
                                                <w:right w:val="none" w:sz="0" w:space="0" w:color="auto"/>
                                              </w:divBdr>
                                            </w:div>
                                          </w:divsChild>
                                        </w:div>
                                        <w:div w:id="2002539095">
                                          <w:marLeft w:val="0"/>
                                          <w:marRight w:val="0"/>
                                          <w:marTop w:val="0"/>
                                          <w:marBottom w:val="0"/>
                                          <w:divBdr>
                                            <w:top w:val="none" w:sz="0" w:space="0" w:color="auto"/>
                                            <w:left w:val="none" w:sz="0" w:space="0" w:color="auto"/>
                                            <w:bottom w:val="none" w:sz="0" w:space="0" w:color="auto"/>
                                            <w:right w:val="none" w:sz="0" w:space="0" w:color="auto"/>
                                          </w:divBdr>
                                          <w:divsChild>
                                            <w:div w:id="1033266903">
                                              <w:marLeft w:val="0"/>
                                              <w:marRight w:val="0"/>
                                              <w:marTop w:val="0"/>
                                              <w:marBottom w:val="0"/>
                                              <w:divBdr>
                                                <w:top w:val="none" w:sz="0" w:space="0" w:color="auto"/>
                                                <w:left w:val="none" w:sz="0" w:space="0" w:color="auto"/>
                                                <w:bottom w:val="none" w:sz="0" w:space="0" w:color="auto"/>
                                                <w:right w:val="none" w:sz="0" w:space="0" w:color="auto"/>
                                              </w:divBdr>
                                            </w:div>
                                            <w:div w:id="1870147490">
                                              <w:marLeft w:val="0"/>
                                              <w:marRight w:val="0"/>
                                              <w:marTop w:val="0"/>
                                              <w:marBottom w:val="0"/>
                                              <w:divBdr>
                                                <w:top w:val="none" w:sz="0" w:space="0" w:color="auto"/>
                                                <w:left w:val="none" w:sz="0" w:space="0" w:color="auto"/>
                                                <w:bottom w:val="none" w:sz="0" w:space="0" w:color="auto"/>
                                                <w:right w:val="none" w:sz="0" w:space="0" w:color="auto"/>
                                              </w:divBdr>
                                              <w:divsChild>
                                                <w:div w:id="243615031">
                                                  <w:marLeft w:val="0"/>
                                                  <w:marRight w:val="0"/>
                                                  <w:marTop w:val="0"/>
                                                  <w:marBottom w:val="0"/>
                                                  <w:divBdr>
                                                    <w:top w:val="none" w:sz="0" w:space="0" w:color="auto"/>
                                                    <w:left w:val="none" w:sz="0" w:space="0" w:color="auto"/>
                                                    <w:bottom w:val="none" w:sz="0" w:space="0" w:color="auto"/>
                                                    <w:right w:val="none" w:sz="0" w:space="0" w:color="auto"/>
                                                  </w:divBdr>
                                                  <w:divsChild>
                                                    <w:div w:id="18440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2294">
                                              <w:marLeft w:val="0"/>
                                              <w:marRight w:val="0"/>
                                              <w:marTop w:val="0"/>
                                              <w:marBottom w:val="0"/>
                                              <w:divBdr>
                                                <w:top w:val="none" w:sz="0" w:space="0" w:color="auto"/>
                                                <w:left w:val="none" w:sz="0" w:space="0" w:color="auto"/>
                                                <w:bottom w:val="none" w:sz="0" w:space="0" w:color="auto"/>
                                                <w:right w:val="none" w:sz="0" w:space="0" w:color="auto"/>
                                              </w:divBdr>
                                            </w:div>
                                          </w:divsChild>
                                        </w:div>
                                        <w:div w:id="1081296240">
                                          <w:marLeft w:val="0"/>
                                          <w:marRight w:val="0"/>
                                          <w:marTop w:val="0"/>
                                          <w:marBottom w:val="0"/>
                                          <w:divBdr>
                                            <w:top w:val="none" w:sz="0" w:space="0" w:color="auto"/>
                                            <w:left w:val="none" w:sz="0" w:space="0" w:color="auto"/>
                                            <w:bottom w:val="none" w:sz="0" w:space="0" w:color="auto"/>
                                            <w:right w:val="none" w:sz="0" w:space="0" w:color="auto"/>
                                          </w:divBdr>
                                          <w:divsChild>
                                            <w:div w:id="1317303550">
                                              <w:marLeft w:val="0"/>
                                              <w:marRight w:val="0"/>
                                              <w:marTop w:val="0"/>
                                              <w:marBottom w:val="0"/>
                                              <w:divBdr>
                                                <w:top w:val="none" w:sz="0" w:space="0" w:color="auto"/>
                                                <w:left w:val="none" w:sz="0" w:space="0" w:color="auto"/>
                                                <w:bottom w:val="none" w:sz="0" w:space="0" w:color="auto"/>
                                                <w:right w:val="none" w:sz="0" w:space="0" w:color="auto"/>
                                              </w:divBdr>
                                            </w:div>
                                            <w:div w:id="447284874">
                                              <w:marLeft w:val="0"/>
                                              <w:marRight w:val="0"/>
                                              <w:marTop w:val="0"/>
                                              <w:marBottom w:val="0"/>
                                              <w:divBdr>
                                                <w:top w:val="none" w:sz="0" w:space="0" w:color="auto"/>
                                                <w:left w:val="none" w:sz="0" w:space="0" w:color="auto"/>
                                                <w:bottom w:val="none" w:sz="0" w:space="0" w:color="auto"/>
                                                <w:right w:val="none" w:sz="0" w:space="0" w:color="auto"/>
                                              </w:divBdr>
                                              <w:divsChild>
                                                <w:div w:id="1069108927">
                                                  <w:marLeft w:val="0"/>
                                                  <w:marRight w:val="0"/>
                                                  <w:marTop w:val="0"/>
                                                  <w:marBottom w:val="0"/>
                                                  <w:divBdr>
                                                    <w:top w:val="none" w:sz="0" w:space="0" w:color="auto"/>
                                                    <w:left w:val="none" w:sz="0" w:space="0" w:color="auto"/>
                                                    <w:bottom w:val="none" w:sz="0" w:space="0" w:color="auto"/>
                                                    <w:right w:val="none" w:sz="0" w:space="0" w:color="auto"/>
                                                  </w:divBdr>
                                                  <w:divsChild>
                                                    <w:div w:id="16578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4872">
                                              <w:marLeft w:val="0"/>
                                              <w:marRight w:val="0"/>
                                              <w:marTop w:val="0"/>
                                              <w:marBottom w:val="0"/>
                                              <w:divBdr>
                                                <w:top w:val="none" w:sz="0" w:space="0" w:color="auto"/>
                                                <w:left w:val="none" w:sz="0" w:space="0" w:color="auto"/>
                                                <w:bottom w:val="none" w:sz="0" w:space="0" w:color="auto"/>
                                                <w:right w:val="none" w:sz="0" w:space="0" w:color="auto"/>
                                              </w:divBdr>
                                            </w:div>
                                          </w:divsChild>
                                        </w:div>
                                        <w:div w:id="475951557">
                                          <w:marLeft w:val="0"/>
                                          <w:marRight w:val="0"/>
                                          <w:marTop w:val="0"/>
                                          <w:marBottom w:val="0"/>
                                          <w:divBdr>
                                            <w:top w:val="none" w:sz="0" w:space="0" w:color="auto"/>
                                            <w:left w:val="none" w:sz="0" w:space="0" w:color="auto"/>
                                            <w:bottom w:val="none" w:sz="0" w:space="0" w:color="auto"/>
                                            <w:right w:val="none" w:sz="0" w:space="0" w:color="auto"/>
                                          </w:divBdr>
                                          <w:divsChild>
                                            <w:div w:id="1759979982">
                                              <w:marLeft w:val="0"/>
                                              <w:marRight w:val="0"/>
                                              <w:marTop w:val="0"/>
                                              <w:marBottom w:val="0"/>
                                              <w:divBdr>
                                                <w:top w:val="none" w:sz="0" w:space="0" w:color="auto"/>
                                                <w:left w:val="none" w:sz="0" w:space="0" w:color="auto"/>
                                                <w:bottom w:val="none" w:sz="0" w:space="0" w:color="auto"/>
                                                <w:right w:val="none" w:sz="0" w:space="0" w:color="auto"/>
                                              </w:divBdr>
                                            </w:div>
                                            <w:div w:id="1187913127">
                                              <w:marLeft w:val="0"/>
                                              <w:marRight w:val="0"/>
                                              <w:marTop w:val="0"/>
                                              <w:marBottom w:val="0"/>
                                              <w:divBdr>
                                                <w:top w:val="none" w:sz="0" w:space="0" w:color="auto"/>
                                                <w:left w:val="none" w:sz="0" w:space="0" w:color="auto"/>
                                                <w:bottom w:val="none" w:sz="0" w:space="0" w:color="auto"/>
                                                <w:right w:val="none" w:sz="0" w:space="0" w:color="auto"/>
                                              </w:divBdr>
                                              <w:divsChild>
                                                <w:div w:id="149106570">
                                                  <w:marLeft w:val="0"/>
                                                  <w:marRight w:val="0"/>
                                                  <w:marTop w:val="0"/>
                                                  <w:marBottom w:val="0"/>
                                                  <w:divBdr>
                                                    <w:top w:val="none" w:sz="0" w:space="0" w:color="auto"/>
                                                    <w:left w:val="none" w:sz="0" w:space="0" w:color="auto"/>
                                                    <w:bottom w:val="none" w:sz="0" w:space="0" w:color="auto"/>
                                                    <w:right w:val="none" w:sz="0" w:space="0" w:color="auto"/>
                                                  </w:divBdr>
                                                  <w:divsChild>
                                                    <w:div w:id="1326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2687">
                                              <w:marLeft w:val="0"/>
                                              <w:marRight w:val="0"/>
                                              <w:marTop w:val="0"/>
                                              <w:marBottom w:val="0"/>
                                              <w:divBdr>
                                                <w:top w:val="none" w:sz="0" w:space="0" w:color="auto"/>
                                                <w:left w:val="none" w:sz="0" w:space="0" w:color="auto"/>
                                                <w:bottom w:val="none" w:sz="0" w:space="0" w:color="auto"/>
                                                <w:right w:val="none" w:sz="0" w:space="0" w:color="auto"/>
                                              </w:divBdr>
                                            </w:div>
                                          </w:divsChild>
                                        </w:div>
                                        <w:div w:id="1417482983">
                                          <w:marLeft w:val="0"/>
                                          <w:marRight w:val="0"/>
                                          <w:marTop w:val="0"/>
                                          <w:marBottom w:val="0"/>
                                          <w:divBdr>
                                            <w:top w:val="none" w:sz="0" w:space="0" w:color="auto"/>
                                            <w:left w:val="none" w:sz="0" w:space="0" w:color="auto"/>
                                            <w:bottom w:val="none" w:sz="0" w:space="0" w:color="auto"/>
                                            <w:right w:val="none" w:sz="0" w:space="0" w:color="auto"/>
                                          </w:divBdr>
                                          <w:divsChild>
                                            <w:div w:id="100077691">
                                              <w:marLeft w:val="0"/>
                                              <w:marRight w:val="0"/>
                                              <w:marTop w:val="0"/>
                                              <w:marBottom w:val="0"/>
                                              <w:divBdr>
                                                <w:top w:val="none" w:sz="0" w:space="0" w:color="auto"/>
                                                <w:left w:val="none" w:sz="0" w:space="0" w:color="auto"/>
                                                <w:bottom w:val="none" w:sz="0" w:space="0" w:color="auto"/>
                                                <w:right w:val="none" w:sz="0" w:space="0" w:color="auto"/>
                                              </w:divBdr>
                                            </w:div>
                                            <w:div w:id="1440375853">
                                              <w:marLeft w:val="0"/>
                                              <w:marRight w:val="0"/>
                                              <w:marTop w:val="0"/>
                                              <w:marBottom w:val="0"/>
                                              <w:divBdr>
                                                <w:top w:val="none" w:sz="0" w:space="0" w:color="auto"/>
                                                <w:left w:val="none" w:sz="0" w:space="0" w:color="auto"/>
                                                <w:bottom w:val="none" w:sz="0" w:space="0" w:color="auto"/>
                                                <w:right w:val="none" w:sz="0" w:space="0" w:color="auto"/>
                                              </w:divBdr>
                                              <w:divsChild>
                                                <w:div w:id="238712893">
                                                  <w:marLeft w:val="0"/>
                                                  <w:marRight w:val="0"/>
                                                  <w:marTop w:val="0"/>
                                                  <w:marBottom w:val="0"/>
                                                  <w:divBdr>
                                                    <w:top w:val="none" w:sz="0" w:space="0" w:color="auto"/>
                                                    <w:left w:val="none" w:sz="0" w:space="0" w:color="auto"/>
                                                    <w:bottom w:val="none" w:sz="0" w:space="0" w:color="auto"/>
                                                    <w:right w:val="none" w:sz="0" w:space="0" w:color="auto"/>
                                                  </w:divBdr>
                                                  <w:divsChild>
                                                    <w:div w:id="12068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1987">
                                              <w:marLeft w:val="0"/>
                                              <w:marRight w:val="0"/>
                                              <w:marTop w:val="0"/>
                                              <w:marBottom w:val="0"/>
                                              <w:divBdr>
                                                <w:top w:val="none" w:sz="0" w:space="0" w:color="auto"/>
                                                <w:left w:val="none" w:sz="0" w:space="0" w:color="auto"/>
                                                <w:bottom w:val="none" w:sz="0" w:space="0" w:color="auto"/>
                                                <w:right w:val="none" w:sz="0" w:space="0" w:color="auto"/>
                                              </w:divBdr>
                                            </w:div>
                                          </w:divsChild>
                                        </w:div>
                                        <w:div w:id="2137016269">
                                          <w:marLeft w:val="0"/>
                                          <w:marRight w:val="0"/>
                                          <w:marTop w:val="0"/>
                                          <w:marBottom w:val="0"/>
                                          <w:divBdr>
                                            <w:top w:val="none" w:sz="0" w:space="0" w:color="auto"/>
                                            <w:left w:val="none" w:sz="0" w:space="0" w:color="auto"/>
                                            <w:bottom w:val="none" w:sz="0" w:space="0" w:color="auto"/>
                                            <w:right w:val="none" w:sz="0" w:space="0" w:color="auto"/>
                                          </w:divBdr>
                                          <w:divsChild>
                                            <w:div w:id="1061825916">
                                              <w:marLeft w:val="0"/>
                                              <w:marRight w:val="0"/>
                                              <w:marTop w:val="0"/>
                                              <w:marBottom w:val="0"/>
                                              <w:divBdr>
                                                <w:top w:val="none" w:sz="0" w:space="0" w:color="auto"/>
                                                <w:left w:val="none" w:sz="0" w:space="0" w:color="auto"/>
                                                <w:bottom w:val="none" w:sz="0" w:space="0" w:color="auto"/>
                                                <w:right w:val="none" w:sz="0" w:space="0" w:color="auto"/>
                                              </w:divBdr>
                                            </w:div>
                                            <w:div w:id="1797210033">
                                              <w:marLeft w:val="0"/>
                                              <w:marRight w:val="0"/>
                                              <w:marTop w:val="0"/>
                                              <w:marBottom w:val="0"/>
                                              <w:divBdr>
                                                <w:top w:val="none" w:sz="0" w:space="0" w:color="auto"/>
                                                <w:left w:val="none" w:sz="0" w:space="0" w:color="auto"/>
                                                <w:bottom w:val="none" w:sz="0" w:space="0" w:color="auto"/>
                                                <w:right w:val="none" w:sz="0" w:space="0" w:color="auto"/>
                                              </w:divBdr>
                                              <w:divsChild>
                                                <w:div w:id="1286817599">
                                                  <w:marLeft w:val="0"/>
                                                  <w:marRight w:val="0"/>
                                                  <w:marTop w:val="0"/>
                                                  <w:marBottom w:val="0"/>
                                                  <w:divBdr>
                                                    <w:top w:val="none" w:sz="0" w:space="0" w:color="auto"/>
                                                    <w:left w:val="none" w:sz="0" w:space="0" w:color="auto"/>
                                                    <w:bottom w:val="none" w:sz="0" w:space="0" w:color="auto"/>
                                                    <w:right w:val="none" w:sz="0" w:space="0" w:color="auto"/>
                                                  </w:divBdr>
                                                  <w:divsChild>
                                                    <w:div w:id="20522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1572">
                                              <w:marLeft w:val="0"/>
                                              <w:marRight w:val="0"/>
                                              <w:marTop w:val="0"/>
                                              <w:marBottom w:val="0"/>
                                              <w:divBdr>
                                                <w:top w:val="none" w:sz="0" w:space="0" w:color="auto"/>
                                                <w:left w:val="none" w:sz="0" w:space="0" w:color="auto"/>
                                                <w:bottom w:val="none" w:sz="0" w:space="0" w:color="auto"/>
                                                <w:right w:val="none" w:sz="0" w:space="0" w:color="auto"/>
                                              </w:divBdr>
                                            </w:div>
                                          </w:divsChild>
                                        </w:div>
                                        <w:div w:id="927351908">
                                          <w:marLeft w:val="0"/>
                                          <w:marRight w:val="0"/>
                                          <w:marTop w:val="0"/>
                                          <w:marBottom w:val="0"/>
                                          <w:divBdr>
                                            <w:top w:val="none" w:sz="0" w:space="0" w:color="auto"/>
                                            <w:left w:val="none" w:sz="0" w:space="0" w:color="auto"/>
                                            <w:bottom w:val="none" w:sz="0" w:space="0" w:color="auto"/>
                                            <w:right w:val="none" w:sz="0" w:space="0" w:color="auto"/>
                                          </w:divBdr>
                                          <w:divsChild>
                                            <w:div w:id="1722704608">
                                              <w:marLeft w:val="0"/>
                                              <w:marRight w:val="0"/>
                                              <w:marTop w:val="0"/>
                                              <w:marBottom w:val="0"/>
                                              <w:divBdr>
                                                <w:top w:val="none" w:sz="0" w:space="0" w:color="auto"/>
                                                <w:left w:val="none" w:sz="0" w:space="0" w:color="auto"/>
                                                <w:bottom w:val="none" w:sz="0" w:space="0" w:color="auto"/>
                                                <w:right w:val="none" w:sz="0" w:space="0" w:color="auto"/>
                                              </w:divBdr>
                                            </w:div>
                                            <w:div w:id="1122118683">
                                              <w:marLeft w:val="0"/>
                                              <w:marRight w:val="0"/>
                                              <w:marTop w:val="0"/>
                                              <w:marBottom w:val="0"/>
                                              <w:divBdr>
                                                <w:top w:val="none" w:sz="0" w:space="0" w:color="auto"/>
                                                <w:left w:val="none" w:sz="0" w:space="0" w:color="auto"/>
                                                <w:bottom w:val="none" w:sz="0" w:space="0" w:color="auto"/>
                                                <w:right w:val="none" w:sz="0" w:space="0" w:color="auto"/>
                                              </w:divBdr>
                                              <w:divsChild>
                                                <w:div w:id="2130010781">
                                                  <w:marLeft w:val="0"/>
                                                  <w:marRight w:val="0"/>
                                                  <w:marTop w:val="0"/>
                                                  <w:marBottom w:val="0"/>
                                                  <w:divBdr>
                                                    <w:top w:val="none" w:sz="0" w:space="0" w:color="auto"/>
                                                    <w:left w:val="none" w:sz="0" w:space="0" w:color="auto"/>
                                                    <w:bottom w:val="none" w:sz="0" w:space="0" w:color="auto"/>
                                                    <w:right w:val="none" w:sz="0" w:space="0" w:color="auto"/>
                                                  </w:divBdr>
                                                  <w:divsChild>
                                                    <w:div w:id="14825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8577">
                                              <w:marLeft w:val="0"/>
                                              <w:marRight w:val="0"/>
                                              <w:marTop w:val="0"/>
                                              <w:marBottom w:val="0"/>
                                              <w:divBdr>
                                                <w:top w:val="none" w:sz="0" w:space="0" w:color="auto"/>
                                                <w:left w:val="none" w:sz="0" w:space="0" w:color="auto"/>
                                                <w:bottom w:val="none" w:sz="0" w:space="0" w:color="auto"/>
                                                <w:right w:val="none" w:sz="0" w:space="0" w:color="auto"/>
                                              </w:divBdr>
                                            </w:div>
                                          </w:divsChild>
                                        </w:div>
                                        <w:div w:id="2053072054">
                                          <w:marLeft w:val="0"/>
                                          <w:marRight w:val="0"/>
                                          <w:marTop w:val="0"/>
                                          <w:marBottom w:val="0"/>
                                          <w:divBdr>
                                            <w:top w:val="none" w:sz="0" w:space="0" w:color="auto"/>
                                            <w:left w:val="none" w:sz="0" w:space="0" w:color="auto"/>
                                            <w:bottom w:val="none" w:sz="0" w:space="0" w:color="auto"/>
                                            <w:right w:val="none" w:sz="0" w:space="0" w:color="auto"/>
                                          </w:divBdr>
                                          <w:divsChild>
                                            <w:div w:id="1898200011">
                                              <w:marLeft w:val="0"/>
                                              <w:marRight w:val="0"/>
                                              <w:marTop w:val="0"/>
                                              <w:marBottom w:val="0"/>
                                              <w:divBdr>
                                                <w:top w:val="none" w:sz="0" w:space="0" w:color="auto"/>
                                                <w:left w:val="none" w:sz="0" w:space="0" w:color="auto"/>
                                                <w:bottom w:val="none" w:sz="0" w:space="0" w:color="auto"/>
                                                <w:right w:val="none" w:sz="0" w:space="0" w:color="auto"/>
                                              </w:divBdr>
                                            </w:div>
                                          </w:divsChild>
                                        </w:div>
                                        <w:div w:id="1220701114">
                                          <w:marLeft w:val="0"/>
                                          <w:marRight w:val="0"/>
                                          <w:marTop w:val="0"/>
                                          <w:marBottom w:val="0"/>
                                          <w:divBdr>
                                            <w:top w:val="none" w:sz="0" w:space="0" w:color="auto"/>
                                            <w:left w:val="none" w:sz="0" w:space="0" w:color="auto"/>
                                            <w:bottom w:val="none" w:sz="0" w:space="0" w:color="auto"/>
                                            <w:right w:val="none" w:sz="0" w:space="0" w:color="auto"/>
                                          </w:divBdr>
                                          <w:divsChild>
                                            <w:div w:id="770510077">
                                              <w:marLeft w:val="0"/>
                                              <w:marRight w:val="0"/>
                                              <w:marTop w:val="0"/>
                                              <w:marBottom w:val="0"/>
                                              <w:divBdr>
                                                <w:top w:val="none" w:sz="0" w:space="0" w:color="auto"/>
                                                <w:left w:val="none" w:sz="0" w:space="0" w:color="auto"/>
                                                <w:bottom w:val="none" w:sz="0" w:space="0" w:color="auto"/>
                                                <w:right w:val="none" w:sz="0" w:space="0" w:color="auto"/>
                                              </w:divBdr>
                                            </w:div>
                                            <w:div w:id="1686444601">
                                              <w:marLeft w:val="0"/>
                                              <w:marRight w:val="0"/>
                                              <w:marTop w:val="0"/>
                                              <w:marBottom w:val="0"/>
                                              <w:divBdr>
                                                <w:top w:val="none" w:sz="0" w:space="0" w:color="auto"/>
                                                <w:left w:val="none" w:sz="0" w:space="0" w:color="auto"/>
                                                <w:bottom w:val="none" w:sz="0" w:space="0" w:color="auto"/>
                                                <w:right w:val="none" w:sz="0" w:space="0" w:color="auto"/>
                                              </w:divBdr>
                                              <w:divsChild>
                                                <w:div w:id="1075934639">
                                                  <w:marLeft w:val="0"/>
                                                  <w:marRight w:val="0"/>
                                                  <w:marTop w:val="0"/>
                                                  <w:marBottom w:val="0"/>
                                                  <w:divBdr>
                                                    <w:top w:val="none" w:sz="0" w:space="0" w:color="auto"/>
                                                    <w:left w:val="none" w:sz="0" w:space="0" w:color="auto"/>
                                                    <w:bottom w:val="none" w:sz="0" w:space="0" w:color="auto"/>
                                                    <w:right w:val="none" w:sz="0" w:space="0" w:color="auto"/>
                                                  </w:divBdr>
                                                  <w:divsChild>
                                                    <w:div w:id="10929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733007">
          <w:marLeft w:val="0"/>
          <w:marRight w:val="0"/>
          <w:marTop w:val="0"/>
          <w:marBottom w:val="0"/>
          <w:divBdr>
            <w:top w:val="none" w:sz="0" w:space="0" w:color="auto"/>
            <w:left w:val="none" w:sz="0" w:space="0" w:color="auto"/>
            <w:bottom w:val="none" w:sz="0" w:space="0" w:color="auto"/>
            <w:right w:val="none" w:sz="0" w:space="0" w:color="auto"/>
          </w:divBdr>
          <w:divsChild>
            <w:div w:id="660815038">
              <w:marLeft w:val="0"/>
              <w:marRight w:val="0"/>
              <w:marTop w:val="0"/>
              <w:marBottom w:val="0"/>
              <w:divBdr>
                <w:top w:val="none" w:sz="0" w:space="0" w:color="auto"/>
                <w:left w:val="none" w:sz="0" w:space="0" w:color="auto"/>
                <w:bottom w:val="none" w:sz="0" w:space="0" w:color="auto"/>
                <w:right w:val="none" w:sz="0" w:space="0" w:color="auto"/>
              </w:divBdr>
              <w:divsChild>
                <w:div w:id="1484733869">
                  <w:marLeft w:val="0"/>
                  <w:marRight w:val="0"/>
                  <w:marTop w:val="0"/>
                  <w:marBottom w:val="0"/>
                  <w:divBdr>
                    <w:top w:val="none" w:sz="0" w:space="0" w:color="auto"/>
                    <w:left w:val="none" w:sz="0" w:space="0" w:color="auto"/>
                    <w:bottom w:val="none" w:sz="0" w:space="0" w:color="auto"/>
                    <w:right w:val="none" w:sz="0" w:space="0" w:color="auto"/>
                  </w:divBdr>
                  <w:divsChild>
                    <w:div w:id="843789882">
                      <w:marLeft w:val="0"/>
                      <w:marRight w:val="0"/>
                      <w:marTop w:val="0"/>
                      <w:marBottom w:val="0"/>
                      <w:divBdr>
                        <w:top w:val="none" w:sz="0" w:space="0" w:color="auto"/>
                        <w:left w:val="none" w:sz="0" w:space="0" w:color="auto"/>
                        <w:bottom w:val="none" w:sz="0" w:space="0" w:color="auto"/>
                        <w:right w:val="none" w:sz="0" w:space="0" w:color="auto"/>
                      </w:divBdr>
                      <w:divsChild>
                        <w:div w:id="1017076787">
                          <w:marLeft w:val="0"/>
                          <w:marRight w:val="0"/>
                          <w:marTop w:val="0"/>
                          <w:marBottom w:val="0"/>
                          <w:divBdr>
                            <w:top w:val="none" w:sz="0" w:space="0" w:color="auto"/>
                            <w:left w:val="none" w:sz="0" w:space="0" w:color="auto"/>
                            <w:bottom w:val="none" w:sz="0" w:space="0" w:color="auto"/>
                            <w:right w:val="none" w:sz="0" w:space="0" w:color="auto"/>
                          </w:divBdr>
                          <w:divsChild>
                            <w:div w:id="1131945981">
                              <w:marLeft w:val="0"/>
                              <w:marRight w:val="0"/>
                              <w:marTop w:val="0"/>
                              <w:marBottom w:val="0"/>
                              <w:divBdr>
                                <w:top w:val="none" w:sz="0" w:space="0" w:color="auto"/>
                                <w:left w:val="none" w:sz="0" w:space="0" w:color="auto"/>
                                <w:bottom w:val="none" w:sz="0" w:space="0" w:color="auto"/>
                                <w:right w:val="none" w:sz="0" w:space="0" w:color="auto"/>
                              </w:divBdr>
                              <w:divsChild>
                                <w:div w:id="762071617">
                                  <w:marLeft w:val="0"/>
                                  <w:marRight w:val="0"/>
                                  <w:marTop w:val="0"/>
                                  <w:marBottom w:val="0"/>
                                  <w:divBdr>
                                    <w:top w:val="none" w:sz="0" w:space="0" w:color="auto"/>
                                    <w:left w:val="none" w:sz="0" w:space="0" w:color="auto"/>
                                    <w:bottom w:val="none" w:sz="0" w:space="0" w:color="auto"/>
                                    <w:right w:val="none" w:sz="0" w:space="0" w:color="auto"/>
                                  </w:divBdr>
                                  <w:divsChild>
                                    <w:div w:id="2027100973">
                                      <w:marLeft w:val="0"/>
                                      <w:marRight w:val="0"/>
                                      <w:marTop w:val="0"/>
                                      <w:marBottom w:val="0"/>
                                      <w:divBdr>
                                        <w:top w:val="none" w:sz="0" w:space="0" w:color="auto"/>
                                        <w:left w:val="none" w:sz="0" w:space="0" w:color="auto"/>
                                        <w:bottom w:val="none" w:sz="0" w:space="0" w:color="auto"/>
                                        <w:right w:val="none" w:sz="0" w:space="0" w:color="auto"/>
                                      </w:divBdr>
                                      <w:divsChild>
                                        <w:div w:id="1882588927">
                                          <w:marLeft w:val="0"/>
                                          <w:marRight w:val="0"/>
                                          <w:marTop w:val="0"/>
                                          <w:marBottom w:val="0"/>
                                          <w:divBdr>
                                            <w:top w:val="none" w:sz="0" w:space="0" w:color="auto"/>
                                            <w:left w:val="none" w:sz="0" w:space="0" w:color="auto"/>
                                            <w:bottom w:val="none" w:sz="0" w:space="0" w:color="auto"/>
                                            <w:right w:val="none" w:sz="0" w:space="0" w:color="auto"/>
                                          </w:divBdr>
                                          <w:divsChild>
                                            <w:div w:id="15482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9898268">
          <w:marLeft w:val="0"/>
          <w:marRight w:val="0"/>
          <w:marTop w:val="0"/>
          <w:marBottom w:val="0"/>
          <w:divBdr>
            <w:top w:val="none" w:sz="0" w:space="0" w:color="auto"/>
            <w:left w:val="none" w:sz="0" w:space="0" w:color="auto"/>
            <w:bottom w:val="none" w:sz="0" w:space="0" w:color="auto"/>
            <w:right w:val="none" w:sz="0" w:space="0" w:color="auto"/>
          </w:divBdr>
          <w:divsChild>
            <w:div w:id="1462725041">
              <w:marLeft w:val="0"/>
              <w:marRight w:val="0"/>
              <w:marTop w:val="0"/>
              <w:marBottom w:val="0"/>
              <w:divBdr>
                <w:top w:val="none" w:sz="0" w:space="0" w:color="auto"/>
                <w:left w:val="none" w:sz="0" w:space="0" w:color="auto"/>
                <w:bottom w:val="none" w:sz="0" w:space="0" w:color="auto"/>
                <w:right w:val="none" w:sz="0" w:space="0" w:color="auto"/>
              </w:divBdr>
              <w:divsChild>
                <w:div w:id="2064329293">
                  <w:marLeft w:val="0"/>
                  <w:marRight w:val="0"/>
                  <w:marTop w:val="0"/>
                  <w:marBottom w:val="0"/>
                  <w:divBdr>
                    <w:top w:val="none" w:sz="0" w:space="0" w:color="auto"/>
                    <w:left w:val="none" w:sz="0" w:space="0" w:color="auto"/>
                    <w:bottom w:val="none" w:sz="0" w:space="0" w:color="auto"/>
                    <w:right w:val="none" w:sz="0" w:space="0" w:color="auto"/>
                  </w:divBdr>
                  <w:divsChild>
                    <w:div w:id="1049955102">
                      <w:marLeft w:val="0"/>
                      <w:marRight w:val="0"/>
                      <w:marTop w:val="0"/>
                      <w:marBottom w:val="0"/>
                      <w:divBdr>
                        <w:top w:val="none" w:sz="0" w:space="0" w:color="auto"/>
                        <w:left w:val="none" w:sz="0" w:space="0" w:color="auto"/>
                        <w:bottom w:val="none" w:sz="0" w:space="0" w:color="auto"/>
                        <w:right w:val="none" w:sz="0" w:space="0" w:color="auto"/>
                      </w:divBdr>
                      <w:divsChild>
                        <w:div w:id="1941832561">
                          <w:marLeft w:val="0"/>
                          <w:marRight w:val="0"/>
                          <w:marTop w:val="0"/>
                          <w:marBottom w:val="0"/>
                          <w:divBdr>
                            <w:top w:val="none" w:sz="0" w:space="0" w:color="auto"/>
                            <w:left w:val="none" w:sz="0" w:space="0" w:color="auto"/>
                            <w:bottom w:val="none" w:sz="0" w:space="0" w:color="auto"/>
                            <w:right w:val="none" w:sz="0" w:space="0" w:color="auto"/>
                          </w:divBdr>
                          <w:divsChild>
                            <w:div w:id="631406057">
                              <w:marLeft w:val="0"/>
                              <w:marRight w:val="0"/>
                              <w:marTop w:val="0"/>
                              <w:marBottom w:val="0"/>
                              <w:divBdr>
                                <w:top w:val="none" w:sz="0" w:space="0" w:color="auto"/>
                                <w:left w:val="none" w:sz="0" w:space="0" w:color="auto"/>
                                <w:bottom w:val="none" w:sz="0" w:space="0" w:color="auto"/>
                                <w:right w:val="none" w:sz="0" w:space="0" w:color="auto"/>
                              </w:divBdr>
                            </w:div>
                          </w:divsChild>
                        </w:div>
                        <w:div w:id="766510155">
                          <w:marLeft w:val="0"/>
                          <w:marRight w:val="0"/>
                          <w:marTop w:val="0"/>
                          <w:marBottom w:val="0"/>
                          <w:divBdr>
                            <w:top w:val="none" w:sz="0" w:space="0" w:color="auto"/>
                            <w:left w:val="none" w:sz="0" w:space="0" w:color="auto"/>
                            <w:bottom w:val="none" w:sz="0" w:space="0" w:color="auto"/>
                            <w:right w:val="none" w:sz="0" w:space="0" w:color="auto"/>
                          </w:divBdr>
                          <w:divsChild>
                            <w:div w:id="430205971">
                              <w:marLeft w:val="0"/>
                              <w:marRight w:val="0"/>
                              <w:marTop w:val="0"/>
                              <w:marBottom w:val="0"/>
                              <w:divBdr>
                                <w:top w:val="none" w:sz="0" w:space="0" w:color="auto"/>
                                <w:left w:val="none" w:sz="0" w:space="0" w:color="auto"/>
                                <w:bottom w:val="none" w:sz="0" w:space="0" w:color="auto"/>
                                <w:right w:val="none" w:sz="0" w:space="0" w:color="auto"/>
                              </w:divBdr>
                              <w:divsChild>
                                <w:div w:id="1764257777">
                                  <w:marLeft w:val="0"/>
                                  <w:marRight w:val="0"/>
                                  <w:marTop w:val="0"/>
                                  <w:marBottom w:val="0"/>
                                  <w:divBdr>
                                    <w:top w:val="none" w:sz="0" w:space="0" w:color="auto"/>
                                    <w:left w:val="none" w:sz="0" w:space="0" w:color="auto"/>
                                    <w:bottom w:val="none" w:sz="0" w:space="0" w:color="auto"/>
                                    <w:right w:val="none" w:sz="0" w:space="0" w:color="auto"/>
                                  </w:divBdr>
                                  <w:divsChild>
                                    <w:div w:id="62796766">
                                      <w:marLeft w:val="0"/>
                                      <w:marRight w:val="0"/>
                                      <w:marTop w:val="0"/>
                                      <w:marBottom w:val="0"/>
                                      <w:divBdr>
                                        <w:top w:val="none" w:sz="0" w:space="0" w:color="auto"/>
                                        <w:left w:val="none" w:sz="0" w:space="0" w:color="auto"/>
                                        <w:bottom w:val="none" w:sz="0" w:space="0" w:color="auto"/>
                                        <w:right w:val="none" w:sz="0" w:space="0" w:color="auto"/>
                                      </w:divBdr>
                                      <w:divsChild>
                                        <w:div w:id="224997473">
                                          <w:marLeft w:val="0"/>
                                          <w:marRight w:val="0"/>
                                          <w:marTop w:val="0"/>
                                          <w:marBottom w:val="0"/>
                                          <w:divBdr>
                                            <w:top w:val="none" w:sz="0" w:space="0" w:color="auto"/>
                                            <w:left w:val="none" w:sz="0" w:space="0" w:color="auto"/>
                                            <w:bottom w:val="none" w:sz="0" w:space="0" w:color="auto"/>
                                            <w:right w:val="none" w:sz="0" w:space="0" w:color="auto"/>
                                          </w:divBdr>
                                          <w:divsChild>
                                            <w:div w:id="433717696">
                                              <w:marLeft w:val="0"/>
                                              <w:marRight w:val="0"/>
                                              <w:marTop w:val="0"/>
                                              <w:marBottom w:val="0"/>
                                              <w:divBdr>
                                                <w:top w:val="none" w:sz="0" w:space="0" w:color="auto"/>
                                                <w:left w:val="none" w:sz="0" w:space="0" w:color="auto"/>
                                                <w:bottom w:val="none" w:sz="0" w:space="0" w:color="auto"/>
                                                <w:right w:val="none" w:sz="0" w:space="0" w:color="auto"/>
                                              </w:divBdr>
                                            </w:div>
                                            <w:div w:id="1861697743">
                                              <w:marLeft w:val="0"/>
                                              <w:marRight w:val="0"/>
                                              <w:marTop w:val="0"/>
                                              <w:marBottom w:val="0"/>
                                              <w:divBdr>
                                                <w:top w:val="none" w:sz="0" w:space="0" w:color="auto"/>
                                                <w:left w:val="none" w:sz="0" w:space="0" w:color="auto"/>
                                                <w:bottom w:val="none" w:sz="0" w:space="0" w:color="auto"/>
                                                <w:right w:val="none" w:sz="0" w:space="0" w:color="auto"/>
                                              </w:divBdr>
                                              <w:divsChild>
                                                <w:div w:id="1450660926">
                                                  <w:marLeft w:val="0"/>
                                                  <w:marRight w:val="0"/>
                                                  <w:marTop w:val="0"/>
                                                  <w:marBottom w:val="0"/>
                                                  <w:divBdr>
                                                    <w:top w:val="none" w:sz="0" w:space="0" w:color="auto"/>
                                                    <w:left w:val="none" w:sz="0" w:space="0" w:color="auto"/>
                                                    <w:bottom w:val="none" w:sz="0" w:space="0" w:color="auto"/>
                                                    <w:right w:val="none" w:sz="0" w:space="0" w:color="auto"/>
                                                  </w:divBdr>
                                                  <w:divsChild>
                                                    <w:div w:id="6042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426">
                                              <w:marLeft w:val="0"/>
                                              <w:marRight w:val="0"/>
                                              <w:marTop w:val="0"/>
                                              <w:marBottom w:val="0"/>
                                              <w:divBdr>
                                                <w:top w:val="none" w:sz="0" w:space="0" w:color="auto"/>
                                                <w:left w:val="none" w:sz="0" w:space="0" w:color="auto"/>
                                                <w:bottom w:val="none" w:sz="0" w:space="0" w:color="auto"/>
                                                <w:right w:val="none" w:sz="0" w:space="0" w:color="auto"/>
                                              </w:divBdr>
                                            </w:div>
                                          </w:divsChild>
                                        </w:div>
                                        <w:div w:id="922225822">
                                          <w:marLeft w:val="0"/>
                                          <w:marRight w:val="0"/>
                                          <w:marTop w:val="0"/>
                                          <w:marBottom w:val="0"/>
                                          <w:divBdr>
                                            <w:top w:val="none" w:sz="0" w:space="0" w:color="auto"/>
                                            <w:left w:val="none" w:sz="0" w:space="0" w:color="auto"/>
                                            <w:bottom w:val="none" w:sz="0" w:space="0" w:color="auto"/>
                                            <w:right w:val="none" w:sz="0" w:space="0" w:color="auto"/>
                                          </w:divBdr>
                                          <w:divsChild>
                                            <w:div w:id="705757770">
                                              <w:marLeft w:val="0"/>
                                              <w:marRight w:val="0"/>
                                              <w:marTop w:val="0"/>
                                              <w:marBottom w:val="0"/>
                                              <w:divBdr>
                                                <w:top w:val="none" w:sz="0" w:space="0" w:color="auto"/>
                                                <w:left w:val="none" w:sz="0" w:space="0" w:color="auto"/>
                                                <w:bottom w:val="none" w:sz="0" w:space="0" w:color="auto"/>
                                                <w:right w:val="none" w:sz="0" w:space="0" w:color="auto"/>
                                              </w:divBdr>
                                            </w:div>
                                            <w:div w:id="1536507610">
                                              <w:marLeft w:val="0"/>
                                              <w:marRight w:val="0"/>
                                              <w:marTop w:val="0"/>
                                              <w:marBottom w:val="0"/>
                                              <w:divBdr>
                                                <w:top w:val="none" w:sz="0" w:space="0" w:color="auto"/>
                                                <w:left w:val="none" w:sz="0" w:space="0" w:color="auto"/>
                                                <w:bottom w:val="none" w:sz="0" w:space="0" w:color="auto"/>
                                                <w:right w:val="none" w:sz="0" w:space="0" w:color="auto"/>
                                              </w:divBdr>
                                              <w:divsChild>
                                                <w:div w:id="1976982984">
                                                  <w:marLeft w:val="0"/>
                                                  <w:marRight w:val="0"/>
                                                  <w:marTop w:val="0"/>
                                                  <w:marBottom w:val="0"/>
                                                  <w:divBdr>
                                                    <w:top w:val="none" w:sz="0" w:space="0" w:color="auto"/>
                                                    <w:left w:val="none" w:sz="0" w:space="0" w:color="auto"/>
                                                    <w:bottom w:val="none" w:sz="0" w:space="0" w:color="auto"/>
                                                    <w:right w:val="none" w:sz="0" w:space="0" w:color="auto"/>
                                                  </w:divBdr>
                                                  <w:divsChild>
                                                    <w:div w:id="17710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222">
                                              <w:marLeft w:val="0"/>
                                              <w:marRight w:val="0"/>
                                              <w:marTop w:val="0"/>
                                              <w:marBottom w:val="0"/>
                                              <w:divBdr>
                                                <w:top w:val="none" w:sz="0" w:space="0" w:color="auto"/>
                                                <w:left w:val="none" w:sz="0" w:space="0" w:color="auto"/>
                                                <w:bottom w:val="none" w:sz="0" w:space="0" w:color="auto"/>
                                                <w:right w:val="none" w:sz="0" w:space="0" w:color="auto"/>
                                              </w:divBdr>
                                            </w:div>
                                          </w:divsChild>
                                        </w:div>
                                        <w:div w:id="916326379">
                                          <w:marLeft w:val="0"/>
                                          <w:marRight w:val="0"/>
                                          <w:marTop w:val="0"/>
                                          <w:marBottom w:val="0"/>
                                          <w:divBdr>
                                            <w:top w:val="none" w:sz="0" w:space="0" w:color="auto"/>
                                            <w:left w:val="none" w:sz="0" w:space="0" w:color="auto"/>
                                            <w:bottom w:val="none" w:sz="0" w:space="0" w:color="auto"/>
                                            <w:right w:val="none" w:sz="0" w:space="0" w:color="auto"/>
                                          </w:divBdr>
                                          <w:divsChild>
                                            <w:div w:id="146551966">
                                              <w:marLeft w:val="0"/>
                                              <w:marRight w:val="0"/>
                                              <w:marTop w:val="0"/>
                                              <w:marBottom w:val="0"/>
                                              <w:divBdr>
                                                <w:top w:val="none" w:sz="0" w:space="0" w:color="auto"/>
                                                <w:left w:val="none" w:sz="0" w:space="0" w:color="auto"/>
                                                <w:bottom w:val="none" w:sz="0" w:space="0" w:color="auto"/>
                                                <w:right w:val="none" w:sz="0" w:space="0" w:color="auto"/>
                                              </w:divBdr>
                                            </w:div>
                                            <w:div w:id="588975149">
                                              <w:marLeft w:val="0"/>
                                              <w:marRight w:val="0"/>
                                              <w:marTop w:val="0"/>
                                              <w:marBottom w:val="0"/>
                                              <w:divBdr>
                                                <w:top w:val="none" w:sz="0" w:space="0" w:color="auto"/>
                                                <w:left w:val="none" w:sz="0" w:space="0" w:color="auto"/>
                                                <w:bottom w:val="none" w:sz="0" w:space="0" w:color="auto"/>
                                                <w:right w:val="none" w:sz="0" w:space="0" w:color="auto"/>
                                              </w:divBdr>
                                              <w:divsChild>
                                                <w:div w:id="838085222">
                                                  <w:marLeft w:val="0"/>
                                                  <w:marRight w:val="0"/>
                                                  <w:marTop w:val="0"/>
                                                  <w:marBottom w:val="0"/>
                                                  <w:divBdr>
                                                    <w:top w:val="none" w:sz="0" w:space="0" w:color="auto"/>
                                                    <w:left w:val="none" w:sz="0" w:space="0" w:color="auto"/>
                                                    <w:bottom w:val="none" w:sz="0" w:space="0" w:color="auto"/>
                                                    <w:right w:val="none" w:sz="0" w:space="0" w:color="auto"/>
                                                  </w:divBdr>
                                                  <w:divsChild>
                                                    <w:div w:id="38379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106">
                                              <w:marLeft w:val="0"/>
                                              <w:marRight w:val="0"/>
                                              <w:marTop w:val="0"/>
                                              <w:marBottom w:val="0"/>
                                              <w:divBdr>
                                                <w:top w:val="none" w:sz="0" w:space="0" w:color="auto"/>
                                                <w:left w:val="none" w:sz="0" w:space="0" w:color="auto"/>
                                                <w:bottom w:val="none" w:sz="0" w:space="0" w:color="auto"/>
                                                <w:right w:val="none" w:sz="0" w:space="0" w:color="auto"/>
                                              </w:divBdr>
                                            </w:div>
                                          </w:divsChild>
                                        </w:div>
                                        <w:div w:id="1754626769">
                                          <w:marLeft w:val="0"/>
                                          <w:marRight w:val="0"/>
                                          <w:marTop w:val="0"/>
                                          <w:marBottom w:val="0"/>
                                          <w:divBdr>
                                            <w:top w:val="none" w:sz="0" w:space="0" w:color="auto"/>
                                            <w:left w:val="none" w:sz="0" w:space="0" w:color="auto"/>
                                            <w:bottom w:val="none" w:sz="0" w:space="0" w:color="auto"/>
                                            <w:right w:val="none" w:sz="0" w:space="0" w:color="auto"/>
                                          </w:divBdr>
                                          <w:divsChild>
                                            <w:div w:id="824392473">
                                              <w:marLeft w:val="0"/>
                                              <w:marRight w:val="0"/>
                                              <w:marTop w:val="0"/>
                                              <w:marBottom w:val="0"/>
                                              <w:divBdr>
                                                <w:top w:val="none" w:sz="0" w:space="0" w:color="auto"/>
                                                <w:left w:val="none" w:sz="0" w:space="0" w:color="auto"/>
                                                <w:bottom w:val="none" w:sz="0" w:space="0" w:color="auto"/>
                                                <w:right w:val="none" w:sz="0" w:space="0" w:color="auto"/>
                                              </w:divBdr>
                                            </w:div>
                                            <w:div w:id="139274724">
                                              <w:marLeft w:val="0"/>
                                              <w:marRight w:val="0"/>
                                              <w:marTop w:val="0"/>
                                              <w:marBottom w:val="0"/>
                                              <w:divBdr>
                                                <w:top w:val="none" w:sz="0" w:space="0" w:color="auto"/>
                                                <w:left w:val="none" w:sz="0" w:space="0" w:color="auto"/>
                                                <w:bottom w:val="none" w:sz="0" w:space="0" w:color="auto"/>
                                                <w:right w:val="none" w:sz="0" w:space="0" w:color="auto"/>
                                              </w:divBdr>
                                              <w:divsChild>
                                                <w:div w:id="646515659">
                                                  <w:marLeft w:val="0"/>
                                                  <w:marRight w:val="0"/>
                                                  <w:marTop w:val="0"/>
                                                  <w:marBottom w:val="0"/>
                                                  <w:divBdr>
                                                    <w:top w:val="none" w:sz="0" w:space="0" w:color="auto"/>
                                                    <w:left w:val="none" w:sz="0" w:space="0" w:color="auto"/>
                                                    <w:bottom w:val="none" w:sz="0" w:space="0" w:color="auto"/>
                                                    <w:right w:val="none" w:sz="0" w:space="0" w:color="auto"/>
                                                  </w:divBdr>
                                                  <w:divsChild>
                                                    <w:div w:id="13542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69385">
                                              <w:marLeft w:val="0"/>
                                              <w:marRight w:val="0"/>
                                              <w:marTop w:val="0"/>
                                              <w:marBottom w:val="0"/>
                                              <w:divBdr>
                                                <w:top w:val="none" w:sz="0" w:space="0" w:color="auto"/>
                                                <w:left w:val="none" w:sz="0" w:space="0" w:color="auto"/>
                                                <w:bottom w:val="none" w:sz="0" w:space="0" w:color="auto"/>
                                                <w:right w:val="none" w:sz="0" w:space="0" w:color="auto"/>
                                              </w:divBdr>
                                            </w:div>
                                          </w:divsChild>
                                        </w:div>
                                        <w:div w:id="1366519742">
                                          <w:marLeft w:val="0"/>
                                          <w:marRight w:val="0"/>
                                          <w:marTop w:val="0"/>
                                          <w:marBottom w:val="0"/>
                                          <w:divBdr>
                                            <w:top w:val="none" w:sz="0" w:space="0" w:color="auto"/>
                                            <w:left w:val="none" w:sz="0" w:space="0" w:color="auto"/>
                                            <w:bottom w:val="none" w:sz="0" w:space="0" w:color="auto"/>
                                            <w:right w:val="none" w:sz="0" w:space="0" w:color="auto"/>
                                          </w:divBdr>
                                          <w:divsChild>
                                            <w:div w:id="848717207">
                                              <w:marLeft w:val="0"/>
                                              <w:marRight w:val="0"/>
                                              <w:marTop w:val="0"/>
                                              <w:marBottom w:val="0"/>
                                              <w:divBdr>
                                                <w:top w:val="none" w:sz="0" w:space="0" w:color="auto"/>
                                                <w:left w:val="none" w:sz="0" w:space="0" w:color="auto"/>
                                                <w:bottom w:val="none" w:sz="0" w:space="0" w:color="auto"/>
                                                <w:right w:val="none" w:sz="0" w:space="0" w:color="auto"/>
                                              </w:divBdr>
                                            </w:div>
                                            <w:div w:id="1598172674">
                                              <w:marLeft w:val="0"/>
                                              <w:marRight w:val="0"/>
                                              <w:marTop w:val="0"/>
                                              <w:marBottom w:val="0"/>
                                              <w:divBdr>
                                                <w:top w:val="none" w:sz="0" w:space="0" w:color="auto"/>
                                                <w:left w:val="none" w:sz="0" w:space="0" w:color="auto"/>
                                                <w:bottom w:val="none" w:sz="0" w:space="0" w:color="auto"/>
                                                <w:right w:val="none" w:sz="0" w:space="0" w:color="auto"/>
                                              </w:divBdr>
                                              <w:divsChild>
                                                <w:div w:id="879509651">
                                                  <w:marLeft w:val="0"/>
                                                  <w:marRight w:val="0"/>
                                                  <w:marTop w:val="0"/>
                                                  <w:marBottom w:val="0"/>
                                                  <w:divBdr>
                                                    <w:top w:val="none" w:sz="0" w:space="0" w:color="auto"/>
                                                    <w:left w:val="none" w:sz="0" w:space="0" w:color="auto"/>
                                                    <w:bottom w:val="none" w:sz="0" w:space="0" w:color="auto"/>
                                                    <w:right w:val="none" w:sz="0" w:space="0" w:color="auto"/>
                                                  </w:divBdr>
                                                  <w:divsChild>
                                                    <w:div w:id="2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7846">
                                              <w:marLeft w:val="0"/>
                                              <w:marRight w:val="0"/>
                                              <w:marTop w:val="0"/>
                                              <w:marBottom w:val="0"/>
                                              <w:divBdr>
                                                <w:top w:val="none" w:sz="0" w:space="0" w:color="auto"/>
                                                <w:left w:val="none" w:sz="0" w:space="0" w:color="auto"/>
                                                <w:bottom w:val="none" w:sz="0" w:space="0" w:color="auto"/>
                                                <w:right w:val="none" w:sz="0" w:space="0" w:color="auto"/>
                                              </w:divBdr>
                                            </w:div>
                                          </w:divsChild>
                                        </w:div>
                                        <w:div w:id="931744591">
                                          <w:marLeft w:val="0"/>
                                          <w:marRight w:val="0"/>
                                          <w:marTop w:val="0"/>
                                          <w:marBottom w:val="0"/>
                                          <w:divBdr>
                                            <w:top w:val="none" w:sz="0" w:space="0" w:color="auto"/>
                                            <w:left w:val="none" w:sz="0" w:space="0" w:color="auto"/>
                                            <w:bottom w:val="none" w:sz="0" w:space="0" w:color="auto"/>
                                            <w:right w:val="none" w:sz="0" w:space="0" w:color="auto"/>
                                          </w:divBdr>
                                          <w:divsChild>
                                            <w:div w:id="1841892245">
                                              <w:marLeft w:val="0"/>
                                              <w:marRight w:val="0"/>
                                              <w:marTop w:val="0"/>
                                              <w:marBottom w:val="0"/>
                                              <w:divBdr>
                                                <w:top w:val="none" w:sz="0" w:space="0" w:color="auto"/>
                                                <w:left w:val="none" w:sz="0" w:space="0" w:color="auto"/>
                                                <w:bottom w:val="none" w:sz="0" w:space="0" w:color="auto"/>
                                                <w:right w:val="none" w:sz="0" w:space="0" w:color="auto"/>
                                              </w:divBdr>
                                            </w:div>
                                            <w:div w:id="906375499">
                                              <w:marLeft w:val="0"/>
                                              <w:marRight w:val="0"/>
                                              <w:marTop w:val="0"/>
                                              <w:marBottom w:val="0"/>
                                              <w:divBdr>
                                                <w:top w:val="none" w:sz="0" w:space="0" w:color="auto"/>
                                                <w:left w:val="none" w:sz="0" w:space="0" w:color="auto"/>
                                                <w:bottom w:val="none" w:sz="0" w:space="0" w:color="auto"/>
                                                <w:right w:val="none" w:sz="0" w:space="0" w:color="auto"/>
                                              </w:divBdr>
                                              <w:divsChild>
                                                <w:div w:id="1517453049">
                                                  <w:marLeft w:val="0"/>
                                                  <w:marRight w:val="0"/>
                                                  <w:marTop w:val="0"/>
                                                  <w:marBottom w:val="0"/>
                                                  <w:divBdr>
                                                    <w:top w:val="none" w:sz="0" w:space="0" w:color="auto"/>
                                                    <w:left w:val="none" w:sz="0" w:space="0" w:color="auto"/>
                                                    <w:bottom w:val="none" w:sz="0" w:space="0" w:color="auto"/>
                                                    <w:right w:val="none" w:sz="0" w:space="0" w:color="auto"/>
                                                  </w:divBdr>
                                                  <w:divsChild>
                                                    <w:div w:id="14547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9496">
                                              <w:marLeft w:val="0"/>
                                              <w:marRight w:val="0"/>
                                              <w:marTop w:val="0"/>
                                              <w:marBottom w:val="0"/>
                                              <w:divBdr>
                                                <w:top w:val="none" w:sz="0" w:space="0" w:color="auto"/>
                                                <w:left w:val="none" w:sz="0" w:space="0" w:color="auto"/>
                                                <w:bottom w:val="none" w:sz="0" w:space="0" w:color="auto"/>
                                                <w:right w:val="none" w:sz="0" w:space="0" w:color="auto"/>
                                              </w:divBdr>
                                            </w:div>
                                          </w:divsChild>
                                        </w:div>
                                        <w:div w:id="1546525918">
                                          <w:marLeft w:val="0"/>
                                          <w:marRight w:val="0"/>
                                          <w:marTop w:val="0"/>
                                          <w:marBottom w:val="0"/>
                                          <w:divBdr>
                                            <w:top w:val="none" w:sz="0" w:space="0" w:color="auto"/>
                                            <w:left w:val="none" w:sz="0" w:space="0" w:color="auto"/>
                                            <w:bottom w:val="none" w:sz="0" w:space="0" w:color="auto"/>
                                            <w:right w:val="none" w:sz="0" w:space="0" w:color="auto"/>
                                          </w:divBdr>
                                          <w:divsChild>
                                            <w:div w:id="962492864">
                                              <w:marLeft w:val="0"/>
                                              <w:marRight w:val="0"/>
                                              <w:marTop w:val="0"/>
                                              <w:marBottom w:val="0"/>
                                              <w:divBdr>
                                                <w:top w:val="none" w:sz="0" w:space="0" w:color="auto"/>
                                                <w:left w:val="none" w:sz="0" w:space="0" w:color="auto"/>
                                                <w:bottom w:val="none" w:sz="0" w:space="0" w:color="auto"/>
                                                <w:right w:val="none" w:sz="0" w:space="0" w:color="auto"/>
                                              </w:divBdr>
                                            </w:div>
                                            <w:div w:id="340133033">
                                              <w:marLeft w:val="0"/>
                                              <w:marRight w:val="0"/>
                                              <w:marTop w:val="0"/>
                                              <w:marBottom w:val="0"/>
                                              <w:divBdr>
                                                <w:top w:val="none" w:sz="0" w:space="0" w:color="auto"/>
                                                <w:left w:val="none" w:sz="0" w:space="0" w:color="auto"/>
                                                <w:bottom w:val="none" w:sz="0" w:space="0" w:color="auto"/>
                                                <w:right w:val="none" w:sz="0" w:space="0" w:color="auto"/>
                                              </w:divBdr>
                                              <w:divsChild>
                                                <w:div w:id="1248734028">
                                                  <w:marLeft w:val="0"/>
                                                  <w:marRight w:val="0"/>
                                                  <w:marTop w:val="0"/>
                                                  <w:marBottom w:val="0"/>
                                                  <w:divBdr>
                                                    <w:top w:val="none" w:sz="0" w:space="0" w:color="auto"/>
                                                    <w:left w:val="none" w:sz="0" w:space="0" w:color="auto"/>
                                                    <w:bottom w:val="none" w:sz="0" w:space="0" w:color="auto"/>
                                                    <w:right w:val="none" w:sz="0" w:space="0" w:color="auto"/>
                                                  </w:divBdr>
                                                  <w:divsChild>
                                                    <w:div w:id="16405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1439">
                                              <w:marLeft w:val="0"/>
                                              <w:marRight w:val="0"/>
                                              <w:marTop w:val="0"/>
                                              <w:marBottom w:val="0"/>
                                              <w:divBdr>
                                                <w:top w:val="none" w:sz="0" w:space="0" w:color="auto"/>
                                                <w:left w:val="none" w:sz="0" w:space="0" w:color="auto"/>
                                                <w:bottom w:val="none" w:sz="0" w:space="0" w:color="auto"/>
                                                <w:right w:val="none" w:sz="0" w:space="0" w:color="auto"/>
                                              </w:divBdr>
                                            </w:div>
                                          </w:divsChild>
                                        </w:div>
                                        <w:div w:id="1663385608">
                                          <w:marLeft w:val="0"/>
                                          <w:marRight w:val="0"/>
                                          <w:marTop w:val="0"/>
                                          <w:marBottom w:val="0"/>
                                          <w:divBdr>
                                            <w:top w:val="none" w:sz="0" w:space="0" w:color="auto"/>
                                            <w:left w:val="none" w:sz="0" w:space="0" w:color="auto"/>
                                            <w:bottom w:val="none" w:sz="0" w:space="0" w:color="auto"/>
                                            <w:right w:val="none" w:sz="0" w:space="0" w:color="auto"/>
                                          </w:divBdr>
                                          <w:divsChild>
                                            <w:div w:id="2141652145">
                                              <w:marLeft w:val="0"/>
                                              <w:marRight w:val="0"/>
                                              <w:marTop w:val="0"/>
                                              <w:marBottom w:val="0"/>
                                              <w:divBdr>
                                                <w:top w:val="none" w:sz="0" w:space="0" w:color="auto"/>
                                                <w:left w:val="none" w:sz="0" w:space="0" w:color="auto"/>
                                                <w:bottom w:val="none" w:sz="0" w:space="0" w:color="auto"/>
                                                <w:right w:val="none" w:sz="0" w:space="0" w:color="auto"/>
                                              </w:divBdr>
                                            </w:div>
                                            <w:div w:id="1865439245">
                                              <w:marLeft w:val="0"/>
                                              <w:marRight w:val="0"/>
                                              <w:marTop w:val="0"/>
                                              <w:marBottom w:val="0"/>
                                              <w:divBdr>
                                                <w:top w:val="none" w:sz="0" w:space="0" w:color="auto"/>
                                                <w:left w:val="none" w:sz="0" w:space="0" w:color="auto"/>
                                                <w:bottom w:val="none" w:sz="0" w:space="0" w:color="auto"/>
                                                <w:right w:val="none" w:sz="0" w:space="0" w:color="auto"/>
                                              </w:divBdr>
                                              <w:divsChild>
                                                <w:div w:id="287787006">
                                                  <w:marLeft w:val="0"/>
                                                  <w:marRight w:val="0"/>
                                                  <w:marTop w:val="0"/>
                                                  <w:marBottom w:val="0"/>
                                                  <w:divBdr>
                                                    <w:top w:val="none" w:sz="0" w:space="0" w:color="auto"/>
                                                    <w:left w:val="none" w:sz="0" w:space="0" w:color="auto"/>
                                                    <w:bottom w:val="none" w:sz="0" w:space="0" w:color="auto"/>
                                                    <w:right w:val="none" w:sz="0" w:space="0" w:color="auto"/>
                                                  </w:divBdr>
                                                  <w:divsChild>
                                                    <w:div w:id="20739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5209">
                                              <w:marLeft w:val="0"/>
                                              <w:marRight w:val="0"/>
                                              <w:marTop w:val="0"/>
                                              <w:marBottom w:val="0"/>
                                              <w:divBdr>
                                                <w:top w:val="none" w:sz="0" w:space="0" w:color="auto"/>
                                                <w:left w:val="none" w:sz="0" w:space="0" w:color="auto"/>
                                                <w:bottom w:val="none" w:sz="0" w:space="0" w:color="auto"/>
                                                <w:right w:val="none" w:sz="0" w:space="0" w:color="auto"/>
                                              </w:divBdr>
                                            </w:div>
                                          </w:divsChild>
                                        </w:div>
                                        <w:div w:id="1305232892">
                                          <w:marLeft w:val="0"/>
                                          <w:marRight w:val="0"/>
                                          <w:marTop w:val="0"/>
                                          <w:marBottom w:val="0"/>
                                          <w:divBdr>
                                            <w:top w:val="none" w:sz="0" w:space="0" w:color="auto"/>
                                            <w:left w:val="none" w:sz="0" w:space="0" w:color="auto"/>
                                            <w:bottom w:val="none" w:sz="0" w:space="0" w:color="auto"/>
                                            <w:right w:val="none" w:sz="0" w:space="0" w:color="auto"/>
                                          </w:divBdr>
                                          <w:divsChild>
                                            <w:div w:id="448012264">
                                              <w:marLeft w:val="0"/>
                                              <w:marRight w:val="0"/>
                                              <w:marTop w:val="0"/>
                                              <w:marBottom w:val="0"/>
                                              <w:divBdr>
                                                <w:top w:val="none" w:sz="0" w:space="0" w:color="auto"/>
                                                <w:left w:val="none" w:sz="0" w:space="0" w:color="auto"/>
                                                <w:bottom w:val="none" w:sz="0" w:space="0" w:color="auto"/>
                                                <w:right w:val="none" w:sz="0" w:space="0" w:color="auto"/>
                                              </w:divBdr>
                                            </w:div>
                                            <w:div w:id="2033535422">
                                              <w:marLeft w:val="0"/>
                                              <w:marRight w:val="0"/>
                                              <w:marTop w:val="0"/>
                                              <w:marBottom w:val="0"/>
                                              <w:divBdr>
                                                <w:top w:val="none" w:sz="0" w:space="0" w:color="auto"/>
                                                <w:left w:val="none" w:sz="0" w:space="0" w:color="auto"/>
                                                <w:bottom w:val="none" w:sz="0" w:space="0" w:color="auto"/>
                                                <w:right w:val="none" w:sz="0" w:space="0" w:color="auto"/>
                                              </w:divBdr>
                                              <w:divsChild>
                                                <w:div w:id="1709838954">
                                                  <w:marLeft w:val="0"/>
                                                  <w:marRight w:val="0"/>
                                                  <w:marTop w:val="0"/>
                                                  <w:marBottom w:val="0"/>
                                                  <w:divBdr>
                                                    <w:top w:val="none" w:sz="0" w:space="0" w:color="auto"/>
                                                    <w:left w:val="none" w:sz="0" w:space="0" w:color="auto"/>
                                                    <w:bottom w:val="none" w:sz="0" w:space="0" w:color="auto"/>
                                                    <w:right w:val="none" w:sz="0" w:space="0" w:color="auto"/>
                                                  </w:divBdr>
                                                  <w:divsChild>
                                                    <w:div w:id="2828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3733">
                                              <w:marLeft w:val="0"/>
                                              <w:marRight w:val="0"/>
                                              <w:marTop w:val="0"/>
                                              <w:marBottom w:val="0"/>
                                              <w:divBdr>
                                                <w:top w:val="none" w:sz="0" w:space="0" w:color="auto"/>
                                                <w:left w:val="none" w:sz="0" w:space="0" w:color="auto"/>
                                                <w:bottom w:val="none" w:sz="0" w:space="0" w:color="auto"/>
                                                <w:right w:val="none" w:sz="0" w:space="0" w:color="auto"/>
                                              </w:divBdr>
                                            </w:div>
                                          </w:divsChild>
                                        </w:div>
                                        <w:div w:id="562104775">
                                          <w:marLeft w:val="0"/>
                                          <w:marRight w:val="0"/>
                                          <w:marTop w:val="0"/>
                                          <w:marBottom w:val="0"/>
                                          <w:divBdr>
                                            <w:top w:val="none" w:sz="0" w:space="0" w:color="auto"/>
                                            <w:left w:val="none" w:sz="0" w:space="0" w:color="auto"/>
                                            <w:bottom w:val="none" w:sz="0" w:space="0" w:color="auto"/>
                                            <w:right w:val="none" w:sz="0" w:space="0" w:color="auto"/>
                                          </w:divBdr>
                                          <w:divsChild>
                                            <w:div w:id="41757560">
                                              <w:marLeft w:val="0"/>
                                              <w:marRight w:val="0"/>
                                              <w:marTop w:val="0"/>
                                              <w:marBottom w:val="0"/>
                                              <w:divBdr>
                                                <w:top w:val="none" w:sz="0" w:space="0" w:color="auto"/>
                                                <w:left w:val="none" w:sz="0" w:space="0" w:color="auto"/>
                                                <w:bottom w:val="none" w:sz="0" w:space="0" w:color="auto"/>
                                                <w:right w:val="none" w:sz="0" w:space="0" w:color="auto"/>
                                              </w:divBdr>
                                            </w:div>
                                            <w:div w:id="834884865">
                                              <w:marLeft w:val="0"/>
                                              <w:marRight w:val="0"/>
                                              <w:marTop w:val="0"/>
                                              <w:marBottom w:val="0"/>
                                              <w:divBdr>
                                                <w:top w:val="none" w:sz="0" w:space="0" w:color="auto"/>
                                                <w:left w:val="none" w:sz="0" w:space="0" w:color="auto"/>
                                                <w:bottom w:val="none" w:sz="0" w:space="0" w:color="auto"/>
                                                <w:right w:val="none" w:sz="0" w:space="0" w:color="auto"/>
                                              </w:divBdr>
                                              <w:divsChild>
                                                <w:div w:id="2103798512">
                                                  <w:marLeft w:val="0"/>
                                                  <w:marRight w:val="0"/>
                                                  <w:marTop w:val="0"/>
                                                  <w:marBottom w:val="0"/>
                                                  <w:divBdr>
                                                    <w:top w:val="none" w:sz="0" w:space="0" w:color="auto"/>
                                                    <w:left w:val="none" w:sz="0" w:space="0" w:color="auto"/>
                                                    <w:bottom w:val="none" w:sz="0" w:space="0" w:color="auto"/>
                                                    <w:right w:val="none" w:sz="0" w:space="0" w:color="auto"/>
                                                  </w:divBdr>
                                                  <w:divsChild>
                                                    <w:div w:id="10508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1435">
                                              <w:marLeft w:val="0"/>
                                              <w:marRight w:val="0"/>
                                              <w:marTop w:val="0"/>
                                              <w:marBottom w:val="0"/>
                                              <w:divBdr>
                                                <w:top w:val="none" w:sz="0" w:space="0" w:color="auto"/>
                                                <w:left w:val="none" w:sz="0" w:space="0" w:color="auto"/>
                                                <w:bottom w:val="none" w:sz="0" w:space="0" w:color="auto"/>
                                                <w:right w:val="none" w:sz="0" w:space="0" w:color="auto"/>
                                              </w:divBdr>
                                            </w:div>
                                          </w:divsChild>
                                        </w:div>
                                        <w:div w:id="637421048">
                                          <w:marLeft w:val="0"/>
                                          <w:marRight w:val="0"/>
                                          <w:marTop w:val="0"/>
                                          <w:marBottom w:val="0"/>
                                          <w:divBdr>
                                            <w:top w:val="none" w:sz="0" w:space="0" w:color="auto"/>
                                            <w:left w:val="none" w:sz="0" w:space="0" w:color="auto"/>
                                            <w:bottom w:val="none" w:sz="0" w:space="0" w:color="auto"/>
                                            <w:right w:val="none" w:sz="0" w:space="0" w:color="auto"/>
                                          </w:divBdr>
                                          <w:divsChild>
                                            <w:div w:id="776556936">
                                              <w:marLeft w:val="0"/>
                                              <w:marRight w:val="0"/>
                                              <w:marTop w:val="0"/>
                                              <w:marBottom w:val="0"/>
                                              <w:divBdr>
                                                <w:top w:val="none" w:sz="0" w:space="0" w:color="auto"/>
                                                <w:left w:val="none" w:sz="0" w:space="0" w:color="auto"/>
                                                <w:bottom w:val="none" w:sz="0" w:space="0" w:color="auto"/>
                                                <w:right w:val="none" w:sz="0" w:space="0" w:color="auto"/>
                                              </w:divBdr>
                                            </w:div>
                                            <w:div w:id="1500316566">
                                              <w:marLeft w:val="0"/>
                                              <w:marRight w:val="0"/>
                                              <w:marTop w:val="0"/>
                                              <w:marBottom w:val="0"/>
                                              <w:divBdr>
                                                <w:top w:val="none" w:sz="0" w:space="0" w:color="auto"/>
                                                <w:left w:val="none" w:sz="0" w:space="0" w:color="auto"/>
                                                <w:bottom w:val="none" w:sz="0" w:space="0" w:color="auto"/>
                                                <w:right w:val="none" w:sz="0" w:space="0" w:color="auto"/>
                                              </w:divBdr>
                                              <w:divsChild>
                                                <w:div w:id="529030787">
                                                  <w:marLeft w:val="0"/>
                                                  <w:marRight w:val="0"/>
                                                  <w:marTop w:val="0"/>
                                                  <w:marBottom w:val="0"/>
                                                  <w:divBdr>
                                                    <w:top w:val="none" w:sz="0" w:space="0" w:color="auto"/>
                                                    <w:left w:val="none" w:sz="0" w:space="0" w:color="auto"/>
                                                    <w:bottom w:val="none" w:sz="0" w:space="0" w:color="auto"/>
                                                    <w:right w:val="none" w:sz="0" w:space="0" w:color="auto"/>
                                                  </w:divBdr>
                                                  <w:divsChild>
                                                    <w:div w:id="16591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2175">
                                              <w:marLeft w:val="0"/>
                                              <w:marRight w:val="0"/>
                                              <w:marTop w:val="0"/>
                                              <w:marBottom w:val="0"/>
                                              <w:divBdr>
                                                <w:top w:val="none" w:sz="0" w:space="0" w:color="auto"/>
                                                <w:left w:val="none" w:sz="0" w:space="0" w:color="auto"/>
                                                <w:bottom w:val="none" w:sz="0" w:space="0" w:color="auto"/>
                                                <w:right w:val="none" w:sz="0" w:space="0" w:color="auto"/>
                                              </w:divBdr>
                                            </w:div>
                                          </w:divsChild>
                                        </w:div>
                                        <w:div w:id="783617153">
                                          <w:marLeft w:val="0"/>
                                          <w:marRight w:val="0"/>
                                          <w:marTop w:val="0"/>
                                          <w:marBottom w:val="0"/>
                                          <w:divBdr>
                                            <w:top w:val="none" w:sz="0" w:space="0" w:color="auto"/>
                                            <w:left w:val="none" w:sz="0" w:space="0" w:color="auto"/>
                                            <w:bottom w:val="none" w:sz="0" w:space="0" w:color="auto"/>
                                            <w:right w:val="none" w:sz="0" w:space="0" w:color="auto"/>
                                          </w:divBdr>
                                          <w:divsChild>
                                            <w:div w:id="1720668673">
                                              <w:marLeft w:val="0"/>
                                              <w:marRight w:val="0"/>
                                              <w:marTop w:val="0"/>
                                              <w:marBottom w:val="0"/>
                                              <w:divBdr>
                                                <w:top w:val="none" w:sz="0" w:space="0" w:color="auto"/>
                                                <w:left w:val="none" w:sz="0" w:space="0" w:color="auto"/>
                                                <w:bottom w:val="none" w:sz="0" w:space="0" w:color="auto"/>
                                                <w:right w:val="none" w:sz="0" w:space="0" w:color="auto"/>
                                              </w:divBdr>
                                            </w:div>
                                            <w:div w:id="54401072">
                                              <w:marLeft w:val="0"/>
                                              <w:marRight w:val="0"/>
                                              <w:marTop w:val="0"/>
                                              <w:marBottom w:val="0"/>
                                              <w:divBdr>
                                                <w:top w:val="none" w:sz="0" w:space="0" w:color="auto"/>
                                                <w:left w:val="none" w:sz="0" w:space="0" w:color="auto"/>
                                                <w:bottom w:val="none" w:sz="0" w:space="0" w:color="auto"/>
                                                <w:right w:val="none" w:sz="0" w:space="0" w:color="auto"/>
                                              </w:divBdr>
                                              <w:divsChild>
                                                <w:div w:id="272976311">
                                                  <w:marLeft w:val="0"/>
                                                  <w:marRight w:val="0"/>
                                                  <w:marTop w:val="0"/>
                                                  <w:marBottom w:val="0"/>
                                                  <w:divBdr>
                                                    <w:top w:val="none" w:sz="0" w:space="0" w:color="auto"/>
                                                    <w:left w:val="none" w:sz="0" w:space="0" w:color="auto"/>
                                                    <w:bottom w:val="none" w:sz="0" w:space="0" w:color="auto"/>
                                                    <w:right w:val="none" w:sz="0" w:space="0" w:color="auto"/>
                                                  </w:divBdr>
                                                  <w:divsChild>
                                                    <w:div w:id="4816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3459">
                                              <w:marLeft w:val="0"/>
                                              <w:marRight w:val="0"/>
                                              <w:marTop w:val="0"/>
                                              <w:marBottom w:val="0"/>
                                              <w:divBdr>
                                                <w:top w:val="none" w:sz="0" w:space="0" w:color="auto"/>
                                                <w:left w:val="none" w:sz="0" w:space="0" w:color="auto"/>
                                                <w:bottom w:val="none" w:sz="0" w:space="0" w:color="auto"/>
                                                <w:right w:val="none" w:sz="0" w:space="0" w:color="auto"/>
                                              </w:divBdr>
                                            </w:div>
                                          </w:divsChild>
                                        </w:div>
                                        <w:div w:id="1637107391">
                                          <w:marLeft w:val="0"/>
                                          <w:marRight w:val="0"/>
                                          <w:marTop w:val="0"/>
                                          <w:marBottom w:val="0"/>
                                          <w:divBdr>
                                            <w:top w:val="none" w:sz="0" w:space="0" w:color="auto"/>
                                            <w:left w:val="none" w:sz="0" w:space="0" w:color="auto"/>
                                            <w:bottom w:val="none" w:sz="0" w:space="0" w:color="auto"/>
                                            <w:right w:val="none" w:sz="0" w:space="0" w:color="auto"/>
                                          </w:divBdr>
                                          <w:divsChild>
                                            <w:div w:id="1086071426">
                                              <w:marLeft w:val="0"/>
                                              <w:marRight w:val="0"/>
                                              <w:marTop w:val="0"/>
                                              <w:marBottom w:val="0"/>
                                              <w:divBdr>
                                                <w:top w:val="none" w:sz="0" w:space="0" w:color="auto"/>
                                                <w:left w:val="none" w:sz="0" w:space="0" w:color="auto"/>
                                                <w:bottom w:val="none" w:sz="0" w:space="0" w:color="auto"/>
                                                <w:right w:val="none" w:sz="0" w:space="0" w:color="auto"/>
                                              </w:divBdr>
                                            </w:div>
                                            <w:div w:id="911700513">
                                              <w:marLeft w:val="0"/>
                                              <w:marRight w:val="0"/>
                                              <w:marTop w:val="0"/>
                                              <w:marBottom w:val="0"/>
                                              <w:divBdr>
                                                <w:top w:val="none" w:sz="0" w:space="0" w:color="auto"/>
                                                <w:left w:val="none" w:sz="0" w:space="0" w:color="auto"/>
                                                <w:bottom w:val="none" w:sz="0" w:space="0" w:color="auto"/>
                                                <w:right w:val="none" w:sz="0" w:space="0" w:color="auto"/>
                                              </w:divBdr>
                                              <w:divsChild>
                                                <w:div w:id="1358462316">
                                                  <w:marLeft w:val="0"/>
                                                  <w:marRight w:val="0"/>
                                                  <w:marTop w:val="0"/>
                                                  <w:marBottom w:val="0"/>
                                                  <w:divBdr>
                                                    <w:top w:val="none" w:sz="0" w:space="0" w:color="auto"/>
                                                    <w:left w:val="none" w:sz="0" w:space="0" w:color="auto"/>
                                                    <w:bottom w:val="none" w:sz="0" w:space="0" w:color="auto"/>
                                                    <w:right w:val="none" w:sz="0" w:space="0" w:color="auto"/>
                                                  </w:divBdr>
                                                  <w:divsChild>
                                                    <w:div w:id="18447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5411">
                                              <w:marLeft w:val="0"/>
                                              <w:marRight w:val="0"/>
                                              <w:marTop w:val="0"/>
                                              <w:marBottom w:val="0"/>
                                              <w:divBdr>
                                                <w:top w:val="none" w:sz="0" w:space="0" w:color="auto"/>
                                                <w:left w:val="none" w:sz="0" w:space="0" w:color="auto"/>
                                                <w:bottom w:val="none" w:sz="0" w:space="0" w:color="auto"/>
                                                <w:right w:val="none" w:sz="0" w:space="0" w:color="auto"/>
                                              </w:divBdr>
                                            </w:div>
                                          </w:divsChild>
                                        </w:div>
                                        <w:div w:id="1271276500">
                                          <w:marLeft w:val="0"/>
                                          <w:marRight w:val="0"/>
                                          <w:marTop w:val="0"/>
                                          <w:marBottom w:val="0"/>
                                          <w:divBdr>
                                            <w:top w:val="none" w:sz="0" w:space="0" w:color="auto"/>
                                            <w:left w:val="none" w:sz="0" w:space="0" w:color="auto"/>
                                            <w:bottom w:val="none" w:sz="0" w:space="0" w:color="auto"/>
                                            <w:right w:val="none" w:sz="0" w:space="0" w:color="auto"/>
                                          </w:divBdr>
                                          <w:divsChild>
                                            <w:div w:id="717096601">
                                              <w:marLeft w:val="0"/>
                                              <w:marRight w:val="0"/>
                                              <w:marTop w:val="0"/>
                                              <w:marBottom w:val="0"/>
                                              <w:divBdr>
                                                <w:top w:val="none" w:sz="0" w:space="0" w:color="auto"/>
                                                <w:left w:val="none" w:sz="0" w:space="0" w:color="auto"/>
                                                <w:bottom w:val="none" w:sz="0" w:space="0" w:color="auto"/>
                                                <w:right w:val="none" w:sz="0" w:space="0" w:color="auto"/>
                                              </w:divBdr>
                                            </w:div>
                                            <w:div w:id="1968395382">
                                              <w:marLeft w:val="0"/>
                                              <w:marRight w:val="0"/>
                                              <w:marTop w:val="0"/>
                                              <w:marBottom w:val="0"/>
                                              <w:divBdr>
                                                <w:top w:val="none" w:sz="0" w:space="0" w:color="auto"/>
                                                <w:left w:val="none" w:sz="0" w:space="0" w:color="auto"/>
                                                <w:bottom w:val="none" w:sz="0" w:space="0" w:color="auto"/>
                                                <w:right w:val="none" w:sz="0" w:space="0" w:color="auto"/>
                                              </w:divBdr>
                                              <w:divsChild>
                                                <w:div w:id="1939559339">
                                                  <w:marLeft w:val="0"/>
                                                  <w:marRight w:val="0"/>
                                                  <w:marTop w:val="0"/>
                                                  <w:marBottom w:val="0"/>
                                                  <w:divBdr>
                                                    <w:top w:val="none" w:sz="0" w:space="0" w:color="auto"/>
                                                    <w:left w:val="none" w:sz="0" w:space="0" w:color="auto"/>
                                                    <w:bottom w:val="none" w:sz="0" w:space="0" w:color="auto"/>
                                                    <w:right w:val="none" w:sz="0" w:space="0" w:color="auto"/>
                                                  </w:divBdr>
                                                  <w:divsChild>
                                                    <w:div w:id="8956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6800">
                                              <w:marLeft w:val="0"/>
                                              <w:marRight w:val="0"/>
                                              <w:marTop w:val="0"/>
                                              <w:marBottom w:val="0"/>
                                              <w:divBdr>
                                                <w:top w:val="none" w:sz="0" w:space="0" w:color="auto"/>
                                                <w:left w:val="none" w:sz="0" w:space="0" w:color="auto"/>
                                                <w:bottom w:val="none" w:sz="0" w:space="0" w:color="auto"/>
                                                <w:right w:val="none" w:sz="0" w:space="0" w:color="auto"/>
                                              </w:divBdr>
                                            </w:div>
                                          </w:divsChild>
                                        </w:div>
                                        <w:div w:id="141239540">
                                          <w:marLeft w:val="0"/>
                                          <w:marRight w:val="0"/>
                                          <w:marTop w:val="0"/>
                                          <w:marBottom w:val="0"/>
                                          <w:divBdr>
                                            <w:top w:val="none" w:sz="0" w:space="0" w:color="auto"/>
                                            <w:left w:val="none" w:sz="0" w:space="0" w:color="auto"/>
                                            <w:bottom w:val="none" w:sz="0" w:space="0" w:color="auto"/>
                                            <w:right w:val="none" w:sz="0" w:space="0" w:color="auto"/>
                                          </w:divBdr>
                                          <w:divsChild>
                                            <w:div w:id="108210062">
                                              <w:marLeft w:val="0"/>
                                              <w:marRight w:val="0"/>
                                              <w:marTop w:val="0"/>
                                              <w:marBottom w:val="0"/>
                                              <w:divBdr>
                                                <w:top w:val="none" w:sz="0" w:space="0" w:color="auto"/>
                                                <w:left w:val="none" w:sz="0" w:space="0" w:color="auto"/>
                                                <w:bottom w:val="none" w:sz="0" w:space="0" w:color="auto"/>
                                                <w:right w:val="none" w:sz="0" w:space="0" w:color="auto"/>
                                              </w:divBdr>
                                            </w:div>
                                            <w:div w:id="1700811858">
                                              <w:marLeft w:val="0"/>
                                              <w:marRight w:val="0"/>
                                              <w:marTop w:val="0"/>
                                              <w:marBottom w:val="0"/>
                                              <w:divBdr>
                                                <w:top w:val="none" w:sz="0" w:space="0" w:color="auto"/>
                                                <w:left w:val="none" w:sz="0" w:space="0" w:color="auto"/>
                                                <w:bottom w:val="none" w:sz="0" w:space="0" w:color="auto"/>
                                                <w:right w:val="none" w:sz="0" w:space="0" w:color="auto"/>
                                              </w:divBdr>
                                              <w:divsChild>
                                                <w:div w:id="278144586">
                                                  <w:marLeft w:val="0"/>
                                                  <w:marRight w:val="0"/>
                                                  <w:marTop w:val="0"/>
                                                  <w:marBottom w:val="0"/>
                                                  <w:divBdr>
                                                    <w:top w:val="none" w:sz="0" w:space="0" w:color="auto"/>
                                                    <w:left w:val="none" w:sz="0" w:space="0" w:color="auto"/>
                                                    <w:bottom w:val="none" w:sz="0" w:space="0" w:color="auto"/>
                                                    <w:right w:val="none" w:sz="0" w:space="0" w:color="auto"/>
                                                  </w:divBdr>
                                                  <w:divsChild>
                                                    <w:div w:id="20123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0960">
                                              <w:marLeft w:val="0"/>
                                              <w:marRight w:val="0"/>
                                              <w:marTop w:val="0"/>
                                              <w:marBottom w:val="0"/>
                                              <w:divBdr>
                                                <w:top w:val="none" w:sz="0" w:space="0" w:color="auto"/>
                                                <w:left w:val="none" w:sz="0" w:space="0" w:color="auto"/>
                                                <w:bottom w:val="none" w:sz="0" w:space="0" w:color="auto"/>
                                                <w:right w:val="none" w:sz="0" w:space="0" w:color="auto"/>
                                              </w:divBdr>
                                            </w:div>
                                          </w:divsChild>
                                        </w:div>
                                        <w:div w:id="365447100">
                                          <w:marLeft w:val="0"/>
                                          <w:marRight w:val="0"/>
                                          <w:marTop w:val="0"/>
                                          <w:marBottom w:val="0"/>
                                          <w:divBdr>
                                            <w:top w:val="none" w:sz="0" w:space="0" w:color="auto"/>
                                            <w:left w:val="none" w:sz="0" w:space="0" w:color="auto"/>
                                            <w:bottom w:val="none" w:sz="0" w:space="0" w:color="auto"/>
                                            <w:right w:val="none" w:sz="0" w:space="0" w:color="auto"/>
                                          </w:divBdr>
                                          <w:divsChild>
                                            <w:div w:id="835387714">
                                              <w:marLeft w:val="0"/>
                                              <w:marRight w:val="0"/>
                                              <w:marTop w:val="0"/>
                                              <w:marBottom w:val="0"/>
                                              <w:divBdr>
                                                <w:top w:val="none" w:sz="0" w:space="0" w:color="auto"/>
                                                <w:left w:val="none" w:sz="0" w:space="0" w:color="auto"/>
                                                <w:bottom w:val="none" w:sz="0" w:space="0" w:color="auto"/>
                                                <w:right w:val="none" w:sz="0" w:space="0" w:color="auto"/>
                                              </w:divBdr>
                                            </w:div>
                                            <w:div w:id="1786728012">
                                              <w:marLeft w:val="0"/>
                                              <w:marRight w:val="0"/>
                                              <w:marTop w:val="0"/>
                                              <w:marBottom w:val="0"/>
                                              <w:divBdr>
                                                <w:top w:val="none" w:sz="0" w:space="0" w:color="auto"/>
                                                <w:left w:val="none" w:sz="0" w:space="0" w:color="auto"/>
                                                <w:bottom w:val="none" w:sz="0" w:space="0" w:color="auto"/>
                                                <w:right w:val="none" w:sz="0" w:space="0" w:color="auto"/>
                                              </w:divBdr>
                                              <w:divsChild>
                                                <w:div w:id="1001469885">
                                                  <w:marLeft w:val="0"/>
                                                  <w:marRight w:val="0"/>
                                                  <w:marTop w:val="0"/>
                                                  <w:marBottom w:val="0"/>
                                                  <w:divBdr>
                                                    <w:top w:val="none" w:sz="0" w:space="0" w:color="auto"/>
                                                    <w:left w:val="none" w:sz="0" w:space="0" w:color="auto"/>
                                                    <w:bottom w:val="none" w:sz="0" w:space="0" w:color="auto"/>
                                                    <w:right w:val="none" w:sz="0" w:space="0" w:color="auto"/>
                                                  </w:divBdr>
                                                  <w:divsChild>
                                                    <w:div w:id="14852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3064">
                                              <w:marLeft w:val="0"/>
                                              <w:marRight w:val="0"/>
                                              <w:marTop w:val="0"/>
                                              <w:marBottom w:val="0"/>
                                              <w:divBdr>
                                                <w:top w:val="none" w:sz="0" w:space="0" w:color="auto"/>
                                                <w:left w:val="none" w:sz="0" w:space="0" w:color="auto"/>
                                                <w:bottom w:val="none" w:sz="0" w:space="0" w:color="auto"/>
                                                <w:right w:val="none" w:sz="0" w:space="0" w:color="auto"/>
                                              </w:divBdr>
                                            </w:div>
                                          </w:divsChild>
                                        </w:div>
                                        <w:div w:id="296953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281320">
          <w:marLeft w:val="0"/>
          <w:marRight w:val="0"/>
          <w:marTop w:val="0"/>
          <w:marBottom w:val="0"/>
          <w:divBdr>
            <w:top w:val="none" w:sz="0" w:space="0" w:color="auto"/>
            <w:left w:val="none" w:sz="0" w:space="0" w:color="auto"/>
            <w:bottom w:val="none" w:sz="0" w:space="0" w:color="auto"/>
            <w:right w:val="none" w:sz="0" w:space="0" w:color="auto"/>
          </w:divBdr>
          <w:divsChild>
            <w:div w:id="1340085005">
              <w:marLeft w:val="0"/>
              <w:marRight w:val="0"/>
              <w:marTop w:val="0"/>
              <w:marBottom w:val="0"/>
              <w:divBdr>
                <w:top w:val="none" w:sz="0" w:space="0" w:color="auto"/>
                <w:left w:val="none" w:sz="0" w:space="0" w:color="auto"/>
                <w:bottom w:val="none" w:sz="0" w:space="0" w:color="auto"/>
                <w:right w:val="none" w:sz="0" w:space="0" w:color="auto"/>
              </w:divBdr>
              <w:divsChild>
                <w:div w:id="1826164963">
                  <w:marLeft w:val="0"/>
                  <w:marRight w:val="0"/>
                  <w:marTop w:val="0"/>
                  <w:marBottom w:val="0"/>
                  <w:divBdr>
                    <w:top w:val="none" w:sz="0" w:space="0" w:color="auto"/>
                    <w:left w:val="none" w:sz="0" w:space="0" w:color="auto"/>
                    <w:bottom w:val="none" w:sz="0" w:space="0" w:color="auto"/>
                    <w:right w:val="none" w:sz="0" w:space="0" w:color="auto"/>
                  </w:divBdr>
                  <w:divsChild>
                    <w:div w:id="1676149252">
                      <w:marLeft w:val="0"/>
                      <w:marRight w:val="0"/>
                      <w:marTop w:val="0"/>
                      <w:marBottom w:val="0"/>
                      <w:divBdr>
                        <w:top w:val="none" w:sz="0" w:space="0" w:color="auto"/>
                        <w:left w:val="none" w:sz="0" w:space="0" w:color="auto"/>
                        <w:bottom w:val="none" w:sz="0" w:space="0" w:color="auto"/>
                        <w:right w:val="none" w:sz="0" w:space="0" w:color="auto"/>
                      </w:divBdr>
                      <w:divsChild>
                        <w:div w:id="415595207">
                          <w:marLeft w:val="0"/>
                          <w:marRight w:val="0"/>
                          <w:marTop w:val="0"/>
                          <w:marBottom w:val="0"/>
                          <w:divBdr>
                            <w:top w:val="none" w:sz="0" w:space="0" w:color="auto"/>
                            <w:left w:val="none" w:sz="0" w:space="0" w:color="auto"/>
                            <w:bottom w:val="none" w:sz="0" w:space="0" w:color="auto"/>
                            <w:right w:val="none" w:sz="0" w:space="0" w:color="auto"/>
                          </w:divBdr>
                          <w:divsChild>
                            <w:div w:id="1501502323">
                              <w:marLeft w:val="0"/>
                              <w:marRight w:val="0"/>
                              <w:marTop w:val="0"/>
                              <w:marBottom w:val="0"/>
                              <w:divBdr>
                                <w:top w:val="none" w:sz="0" w:space="0" w:color="auto"/>
                                <w:left w:val="none" w:sz="0" w:space="0" w:color="auto"/>
                                <w:bottom w:val="none" w:sz="0" w:space="0" w:color="auto"/>
                                <w:right w:val="none" w:sz="0" w:space="0" w:color="auto"/>
                              </w:divBdr>
                              <w:divsChild>
                                <w:div w:id="1124163">
                                  <w:marLeft w:val="0"/>
                                  <w:marRight w:val="0"/>
                                  <w:marTop w:val="0"/>
                                  <w:marBottom w:val="0"/>
                                  <w:divBdr>
                                    <w:top w:val="none" w:sz="0" w:space="0" w:color="auto"/>
                                    <w:left w:val="none" w:sz="0" w:space="0" w:color="auto"/>
                                    <w:bottom w:val="none" w:sz="0" w:space="0" w:color="auto"/>
                                    <w:right w:val="none" w:sz="0" w:space="0" w:color="auto"/>
                                  </w:divBdr>
                                  <w:divsChild>
                                    <w:div w:id="1300572139">
                                      <w:marLeft w:val="0"/>
                                      <w:marRight w:val="0"/>
                                      <w:marTop w:val="0"/>
                                      <w:marBottom w:val="0"/>
                                      <w:divBdr>
                                        <w:top w:val="none" w:sz="0" w:space="0" w:color="auto"/>
                                        <w:left w:val="none" w:sz="0" w:space="0" w:color="auto"/>
                                        <w:bottom w:val="none" w:sz="0" w:space="0" w:color="auto"/>
                                        <w:right w:val="none" w:sz="0" w:space="0" w:color="auto"/>
                                      </w:divBdr>
                                      <w:divsChild>
                                        <w:div w:id="1480154206">
                                          <w:marLeft w:val="0"/>
                                          <w:marRight w:val="0"/>
                                          <w:marTop w:val="0"/>
                                          <w:marBottom w:val="0"/>
                                          <w:divBdr>
                                            <w:top w:val="none" w:sz="0" w:space="0" w:color="auto"/>
                                            <w:left w:val="none" w:sz="0" w:space="0" w:color="auto"/>
                                            <w:bottom w:val="none" w:sz="0" w:space="0" w:color="auto"/>
                                            <w:right w:val="none" w:sz="0" w:space="0" w:color="auto"/>
                                          </w:divBdr>
                                          <w:divsChild>
                                            <w:div w:id="867335709">
                                              <w:marLeft w:val="0"/>
                                              <w:marRight w:val="0"/>
                                              <w:marTop w:val="0"/>
                                              <w:marBottom w:val="0"/>
                                              <w:divBdr>
                                                <w:top w:val="none" w:sz="0" w:space="0" w:color="auto"/>
                                                <w:left w:val="none" w:sz="0" w:space="0" w:color="auto"/>
                                                <w:bottom w:val="none" w:sz="0" w:space="0" w:color="auto"/>
                                                <w:right w:val="none" w:sz="0" w:space="0" w:color="auto"/>
                                              </w:divBdr>
                                              <w:divsChild>
                                                <w:div w:id="762721889">
                                                  <w:marLeft w:val="0"/>
                                                  <w:marRight w:val="0"/>
                                                  <w:marTop w:val="0"/>
                                                  <w:marBottom w:val="0"/>
                                                  <w:divBdr>
                                                    <w:top w:val="none" w:sz="0" w:space="0" w:color="auto"/>
                                                    <w:left w:val="none" w:sz="0" w:space="0" w:color="auto"/>
                                                    <w:bottom w:val="none" w:sz="0" w:space="0" w:color="auto"/>
                                                    <w:right w:val="none" w:sz="0" w:space="0" w:color="auto"/>
                                                  </w:divBdr>
                                                  <w:divsChild>
                                                    <w:div w:id="120213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3844">
                                          <w:marLeft w:val="0"/>
                                          <w:marRight w:val="0"/>
                                          <w:marTop w:val="0"/>
                                          <w:marBottom w:val="0"/>
                                          <w:divBdr>
                                            <w:top w:val="none" w:sz="0" w:space="0" w:color="auto"/>
                                            <w:left w:val="none" w:sz="0" w:space="0" w:color="auto"/>
                                            <w:bottom w:val="none" w:sz="0" w:space="0" w:color="auto"/>
                                            <w:right w:val="none" w:sz="0" w:space="0" w:color="auto"/>
                                          </w:divBdr>
                                          <w:divsChild>
                                            <w:div w:id="8534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6445147">
          <w:marLeft w:val="0"/>
          <w:marRight w:val="0"/>
          <w:marTop w:val="0"/>
          <w:marBottom w:val="0"/>
          <w:divBdr>
            <w:top w:val="none" w:sz="0" w:space="0" w:color="auto"/>
            <w:left w:val="none" w:sz="0" w:space="0" w:color="auto"/>
            <w:bottom w:val="none" w:sz="0" w:space="0" w:color="auto"/>
            <w:right w:val="none" w:sz="0" w:space="0" w:color="auto"/>
          </w:divBdr>
          <w:divsChild>
            <w:div w:id="1170607579">
              <w:marLeft w:val="0"/>
              <w:marRight w:val="0"/>
              <w:marTop w:val="0"/>
              <w:marBottom w:val="0"/>
              <w:divBdr>
                <w:top w:val="none" w:sz="0" w:space="0" w:color="auto"/>
                <w:left w:val="none" w:sz="0" w:space="0" w:color="auto"/>
                <w:bottom w:val="none" w:sz="0" w:space="0" w:color="auto"/>
                <w:right w:val="none" w:sz="0" w:space="0" w:color="auto"/>
              </w:divBdr>
              <w:divsChild>
                <w:div w:id="2003312474">
                  <w:marLeft w:val="0"/>
                  <w:marRight w:val="0"/>
                  <w:marTop w:val="0"/>
                  <w:marBottom w:val="0"/>
                  <w:divBdr>
                    <w:top w:val="none" w:sz="0" w:space="0" w:color="auto"/>
                    <w:left w:val="none" w:sz="0" w:space="0" w:color="auto"/>
                    <w:bottom w:val="none" w:sz="0" w:space="0" w:color="auto"/>
                    <w:right w:val="none" w:sz="0" w:space="0" w:color="auto"/>
                  </w:divBdr>
                  <w:divsChild>
                    <w:div w:id="611328085">
                      <w:marLeft w:val="0"/>
                      <w:marRight w:val="0"/>
                      <w:marTop w:val="0"/>
                      <w:marBottom w:val="0"/>
                      <w:divBdr>
                        <w:top w:val="none" w:sz="0" w:space="0" w:color="auto"/>
                        <w:left w:val="none" w:sz="0" w:space="0" w:color="auto"/>
                        <w:bottom w:val="none" w:sz="0" w:space="0" w:color="auto"/>
                        <w:right w:val="none" w:sz="0" w:space="0" w:color="auto"/>
                      </w:divBdr>
                      <w:divsChild>
                        <w:div w:id="942610208">
                          <w:marLeft w:val="0"/>
                          <w:marRight w:val="0"/>
                          <w:marTop w:val="0"/>
                          <w:marBottom w:val="0"/>
                          <w:divBdr>
                            <w:top w:val="none" w:sz="0" w:space="0" w:color="auto"/>
                            <w:left w:val="none" w:sz="0" w:space="0" w:color="auto"/>
                            <w:bottom w:val="none" w:sz="0" w:space="0" w:color="auto"/>
                            <w:right w:val="none" w:sz="0" w:space="0" w:color="auto"/>
                          </w:divBdr>
                          <w:divsChild>
                            <w:div w:id="1294560587">
                              <w:marLeft w:val="0"/>
                              <w:marRight w:val="0"/>
                              <w:marTop w:val="0"/>
                              <w:marBottom w:val="0"/>
                              <w:divBdr>
                                <w:top w:val="none" w:sz="0" w:space="0" w:color="auto"/>
                                <w:left w:val="none" w:sz="0" w:space="0" w:color="auto"/>
                                <w:bottom w:val="none" w:sz="0" w:space="0" w:color="auto"/>
                                <w:right w:val="none" w:sz="0" w:space="0" w:color="auto"/>
                              </w:divBdr>
                              <w:divsChild>
                                <w:div w:id="2094664767">
                                  <w:marLeft w:val="0"/>
                                  <w:marRight w:val="0"/>
                                  <w:marTop w:val="0"/>
                                  <w:marBottom w:val="0"/>
                                  <w:divBdr>
                                    <w:top w:val="none" w:sz="0" w:space="0" w:color="auto"/>
                                    <w:left w:val="none" w:sz="0" w:space="0" w:color="auto"/>
                                    <w:bottom w:val="none" w:sz="0" w:space="0" w:color="auto"/>
                                    <w:right w:val="none" w:sz="0" w:space="0" w:color="auto"/>
                                  </w:divBdr>
                                  <w:divsChild>
                                    <w:div w:id="1630286558">
                                      <w:marLeft w:val="0"/>
                                      <w:marRight w:val="0"/>
                                      <w:marTop w:val="0"/>
                                      <w:marBottom w:val="0"/>
                                      <w:divBdr>
                                        <w:top w:val="none" w:sz="0" w:space="0" w:color="auto"/>
                                        <w:left w:val="none" w:sz="0" w:space="0" w:color="auto"/>
                                        <w:bottom w:val="none" w:sz="0" w:space="0" w:color="auto"/>
                                        <w:right w:val="none" w:sz="0" w:space="0" w:color="auto"/>
                                      </w:divBdr>
                                      <w:divsChild>
                                        <w:div w:id="6965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5525">
                              <w:marLeft w:val="0"/>
                              <w:marRight w:val="0"/>
                              <w:marTop w:val="0"/>
                              <w:marBottom w:val="0"/>
                              <w:divBdr>
                                <w:top w:val="none" w:sz="0" w:space="0" w:color="auto"/>
                                <w:left w:val="none" w:sz="0" w:space="0" w:color="auto"/>
                                <w:bottom w:val="none" w:sz="0" w:space="0" w:color="auto"/>
                                <w:right w:val="none" w:sz="0" w:space="0" w:color="auto"/>
                              </w:divBdr>
                              <w:divsChild>
                                <w:div w:id="1998335960">
                                  <w:marLeft w:val="0"/>
                                  <w:marRight w:val="0"/>
                                  <w:marTop w:val="0"/>
                                  <w:marBottom w:val="0"/>
                                  <w:divBdr>
                                    <w:top w:val="none" w:sz="0" w:space="0" w:color="auto"/>
                                    <w:left w:val="none" w:sz="0" w:space="0" w:color="auto"/>
                                    <w:bottom w:val="none" w:sz="0" w:space="0" w:color="auto"/>
                                    <w:right w:val="none" w:sz="0" w:space="0" w:color="auto"/>
                                  </w:divBdr>
                                  <w:divsChild>
                                    <w:div w:id="18721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858130">
          <w:marLeft w:val="0"/>
          <w:marRight w:val="0"/>
          <w:marTop w:val="0"/>
          <w:marBottom w:val="0"/>
          <w:divBdr>
            <w:top w:val="none" w:sz="0" w:space="0" w:color="auto"/>
            <w:left w:val="none" w:sz="0" w:space="0" w:color="auto"/>
            <w:bottom w:val="none" w:sz="0" w:space="0" w:color="auto"/>
            <w:right w:val="none" w:sz="0" w:space="0" w:color="auto"/>
          </w:divBdr>
          <w:divsChild>
            <w:div w:id="574246036">
              <w:marLeft w:val="0"/>
              <w:marRight w:val="0"/>
              <w:marTop w:val="0"/>
              <w:marBottom w:val="0"/>
              <w:divBdr>
                <w:top w:val="none" w:sz="0" w:space="0" w:color="auto"/>
                <w:left w:val="none" w:sz="0" w:space="0" w:color="auto"/>
                <w:bottom w:val="none" w:sz="0" w:space="0" w:color="auto"/>
                <w:right w:val="none" w:sz="0" w:space="0" w:color="auto"/>
              </w:divBdr>
              <w:divsChild>
                <w:div w:id="1766611395">
                  <w:marLeft w:val="0"/>
                  <w:marRight w:val="0"/>
                  <w:marTop w:val="0"/>
                  <w:marBottom w:val="0"/>
                  <w:divBdr>
                    <w:top w:val="none" w:sz="0" w:space="0" w:color="auto"/>
                    <w:left w:val="none" w:sz="0" w:space="0" w:color="auto"/>
                    <w:bottom w:val="none" w:sz="0" w:space="0" w:color="auto"/>
                    <w:right w:val="none" w:sz="0" w:space="0" w:color="auto"/>
                  </w:divBdr>
                  <w:divsChild>
                    <w:div w:id="1936665699">
                      <w:marLeft w:val="0"/>
                      <w:marRight w:val="0"/>
                      <w:marTop w:val="0"/>
                      <w:marBottom w:val="0"/>
                      <w:divBdr>
                        <w:top w:val="none" w:sz="0" w:space="0" w:color="auto"/>
                        <w:left w:val="none" w:sz="0" w:space="0" w:color="auto"/>
                        <w:bottom w:val="none" w:sz="0" w:space="0" w:color="auto"/>
                        <w:right w:val="none" w:sz="0" w:space="0" w:color="auto"/>
                      </w:divBdr>
                      <w:divsChild>
                        <w:div w:id="2089840013">
                          <w:marLeft w:val="0"/>
                          <w:marRight w:val="0"/>
                          <w:marTop w:val="0"/>
                          <w:marBottom w:val="0"/>
                          <w:divBdr>
                            <w:top w:val="none" w:sz="0" w:space="0" w:color="auto"/>
                            <w:left w:val="none" w:sz="0" w:space="0" w:color="auto"/>
                            <w:bottom w:val="none" w:sz="0" w:space="0" w:color="auto"/>
                            <w:right w:val="none" w:sz="0" w:space="0" w:color="auto"/>
                          </w:divBdr>
                          <w:divsChild>
                            <w:div w:id="227038651">
                              <w:marLeft w:val="0"/>
                              <w:marRight w:val="0"/>
                              <w:marTop w:val="0"/>
                              <w:marBottom w:val="0"/>
                              <w:divBdr>
                                <w:top w:val="none" w:sz="0" w:space="0" w:color="auto"/>
                                <w:left w:val="none" w:sz="0" w:space="0" w:color="auto"/>
                                <w:bottom w:val="none" w:sz="0" w:space="0" w:color="auto"/>
                                <w:right w:val="none" w:sz="0" w:space="0" w:color="auto"/>
                              </w:divBdr>
                              <w:divsChild>
                                <w:div w:id="1666860541">
                                  <w:marLeft w:val="0"/>
                                  <w:marRight w:val="0"/>
                                  <w:marTop w:val="0"/>
                                  <w:marBottom w:val="0"/>
                                  <w:divBdr>
                                    <w:top w:val="none" w:sz="0" w:space="0" w:color="auto"/>
                                    <w:left w:val="none" w:sz="0" w:space="0" w:color="auto"/>
                                    <w:bottom w:val="none" w:sz="0" w:space="0" w:color="auto"/>
                                    <w:right w:val="none" w:sz="0" w:space="0" w:color="auto"/>
                                  </w:divBdr>
                                  <w:divsChild>
                                    <w:div w:id="476841260">
                                      <w:marLeft w:val="0"/>
                                      <w:marRight w:val="0"/>
                                      <w:marTop w:val="0"/>
                                      <w:marBottom w:val="0"/>
                                      <w:divBdr>
                                        <w:top w:val="none" w:sz="0" w:space="0" w:color="auto"/>
                                        <w:left w:val="none" w:sz="0" w:space="0" w:color="auto"/>
                                        <w:bottom w:val="none" w:sz="0" w:space="0" w:color="auto"/>
                                        <w:right w:val="none" w:sz="0" w:space="0" w:color="auto"/>
                                      </w:divBdr>
                                      <w:divsChild>
                                        <w:div w:id="1678194386">
                                          <w:marLeft w:val="0"/>
                                          <w:marRight w:val="0"/>
                                          <w:marTop w:val="0"/>
                                          <w:marBottom w:val="0"/>
                                          <w:divBdr>
                                            <w:top w:val="none" w:sz="0" w:space="0" w:color="auto"/>
                                            <w:left w:val="none" w:sz="0" w:space="0" w:color="auto"/>
                                            <w:bottom w:val="none" w:sz="0" w:space="0" w:color="auto"/>
                                            <w:right w:val="none" w:sz="0" w:space="0" w:color="auto"/>
                                          </w:divBdr>
                                          <w:divsChild>
                                            <w:div w:id="6150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290187">
          <w:marLeft w:val="0"/>
          <w:marRight w:val="0"/>
          <w:marTop w:val="0"/>
          <w:marBottom w:val="0"/>
          <w:divBdr>
            <w:top w:val="none" w:sz="0" w:space="0" w:color="auto"/>
            <w:left w:val="none" w:sz="0" w:space="0" w:color="auto"/>
            <w:bottom w:val="none" w:sz="0" w:space="0" w:color="auto"/>
            <w:right w:val="none" w:sz="0" w:space="0" w:color="auto"/>
          </w:divBdr>
          <w:divsChild>
            <w:div w:id="1202324894">
              <w:marLeft w:val="0"/>
              <w:marRight w:val="0"/>
              <w:marTop w:val="0"/>
              <w:marBottom w:val="0"/>
              <w:divBdr>
                <w:top w:val="none" w:sz="0" w:space="0" w:color="auto"/>
                <w:left w:val="none" w:sz="0" w:space="0" w:color="auto"/>
                <w:bottom w:val="none" w:sz="0" w:space="0" w:color="auto"/>
                <w:right w:val="none" w:sz="0" w:space="0" w:color="auto"/>
              </w:divBdr>
              <w:divsChild>
                <w:div w:id="1900510195">
                  <w:marLeft w:val="0"/>
                  <w:marRight w:val="0"/>
                  <w:marTop w:val="0"/>
                  <w:marBottom w:val="0"/>
                  <w:divBdr>
                    <w:top w:val="none" w:sz="0" w:space="0" w:color="auto"/>
                    <w:left w:val="none" w:sz="0" w:space="0" w:color="auto"/>
                    <w:bottom w:val="none" w:sz="0" w:space="0" w:color="auto"/>
                    <w:right w:val="none" w:sz="0" w:space="0" w:color="auto"/>
                  </w:divBdr>
                  <w:divsChild>
                    <w:div w:id="1841776358">
                      <w:marLeft w:val="0"/>
                      <w:marRight w:val="0"/>
                      <w:marTop w:val="0"/>
                      <w:marBottom w:val="0"/>
                      <w:divBdr>
                        <w:top w:val="none" w:sz="0" w:space="0" w:color="auto"/>
                        <w:left w:val="none" w:sz="0" w:space="0" w:color="auto"/>
                        <w:bottom w:val="none" w:sz="0" w:space="0" w:color="auto"/>
                        <w:right w:val="none" w:sz="0" w:space="0" w:color="auto"/>
                      </w:divBdr>
                      <w:divsChild>
                        <w:div w:id="549000223">
                          <w:marLeft w:val="0"/>
                          <w:marRight w:val="0"/>
                          <w:marTop w:val="0"/>
                          <w:marBottom w:val="0"/>
                          <w:divBdr>
                            <w:top w:val="none" w:sz="0" w:space="0" w:color="auto"/>
                            <w:left w:val="none" w:sz="0" w:space="0" w:color="auto"/>
                            <w:bottom w:val="none" w:sz="0" w:space="0" w:color="auto"/>
                            <w:right w:val="none" w:sz="0" w:space="0" w:color="auto"/>
                          </w:divBdr>
                          <w:divsChild>
                            <w:div w:id="541866918">
                              <w:marLeft w:val="0"/>
                              <w:marRight w:val="0"/>
                              <w:marTop w:val="0"/>
                              <w:marBottom w:val="0"/>
                              <w:divBdr>
                                <w:top w:val="none" w:sz="0" w:space="0" w:color="auto"/>
                                <w:left w:val="none" w:sz="0" w:space="0" w:color="auto"/>
                                <w:bottom w:val="none" w:sz="0" w:space="0" w:color="auto"/>
                                <w:right w:val="none" w:sz="0" w:space="0" w:color="auto"/>
                              </w:divBdr>
                            </w:div>
                            <w:div w:id="1998880060">
                              <w:marLeft w:val="0"/>
                              <w:marRight w:val="0"/>
                              <w:marTop w:val="0"/>
                              <w:marBottom w:val="0"/>
                              <w:divBdr>
                                <w:top w:val="none" w:sz="0" w:space="0" w:color="auto"/>
                                <w:left w:val="none" w:sz="0" w:space="0" w:color="auto"/>
                                <w:bottom w:val="none" w:sz="0" w:space="0" w:color="auto"/>
                                <w:right w:val="none" w:sz="0" w:space="0" w:color="auto"/>
                              </w:divBdr>
                              <w:divsChild>
                                <w:div w:id="1328287027">
                                  <w:marLeft w:val="0"/>
                                  <w:marRight w:val="0"/>
                                  <w:marTop w:val="0"/>
                                  <w:marBottom w:val="0"/>
                                  <w:divBdr>
                                    <w:top w:val="none" w:sz="0" w:space="0" w:color="auto"/>
                                    <w:left w:val="none" w:sz="0" w:space="0" w:color="auto"/>
                                    <w:bottom w:val="none" w:sz="0" w:space="0" w:color="auto"/>
                                    <w:right w:val="none" w:sz="0" w:space="0" w:color="auto"/>
                                  </w:divBdr>
                                  <w:divsChild>
                                    <w:div w:id="15070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552451">
          <w:marLeft w:val="0"/>
          <w:marRight w:val="0"/>
          <w:marTop w:val="0"/>
          <w:marBottom w:val="0"/>
          <w:divBdr>
            <w:top w:val="none" w:sz="0" w:space="0" w:color="auto"/>
            <w:left w:val="none" w:sz="0" w:space="0" w:color="auto"/>
            <w:bottom w:val="none" w:sz="0" w:space="0" w:color="auto"/>
            <w:right w:val="none" w:sz="0" w:space="0" w:color="auto"/>
          </w:divBdr>
          <w:divsChild>
            <w:div w:id="658191208">
              <w:marLeft w:val="0"/>
              <w:marRight w:val="0"/>
              <w:marTop w:val="0"/>
              <w:marBottom w:val="0"/>
              <w:divBdr>
                <w:top w:val="none" w:sz="0" w:space="0" w:color="auto"/>
                <w:left w:val="none" w:sz="0" w:space="0" w:color="auto"/>
                <w:bottom w:val="none" w:sz="0" w:space="0" w:color="auto"/>
                <w:right w:val="none" w:sz="0" w:space="0" w:color="auto"/>
              </w:divBdr>
              <w:divsChild>
                <w:div w:id="1048411172">
                  <w:marLeft w:val="0"/>
                  <w:marRight w:val="0"/>
                  <w:marTop w:val="0"/>
                  <w:marBottom w:val="0"/>
                  <w:divBdr>
                    <w:top w:val="none" w:sz="0" w:space="0" w:color="auto"/>
                    <w:left w:val="none" w:sz="0" w:space="0" w:color="auto"/>
                    <w:bottom w:val="none" w:sz="0" w:space="0" w:color="auto"/>
                    <w:right w:val="none" w:sz="0" w:space="0" w:color="auto"/>
                  </w:divBdr>
                  <w:divsChild>
                    <w:div w:id="1617715425">
                      <w:marLeft w:val="0"/>
                      <w:marRight w:val="0"/>
                      <w:marTop w:val="0"/>
                      <w:marBottom w:val="0"/>
                      <w:divBdr>
                        <w:top w:val="none" w:sz="0" w:space="0" w:color="auto"/>
                        <w:left w:val="none" w:sz="0" w:space="0" w:color="auto"/>
                        <w:bottom w:val="none" w:sz="0" w:space="0" w:color="auto"/>
                        <w:right w:val="none" w:sz="0" w:space="0" w:color="auto"/>
                      </w:divBdr>
                      <w:divsChild>
                        <w:div w:id="957953921">
                          <w:marLeft w:val="0"/>
                          <w:marRight w:val="0"/>
                          <w:marTop w:val="0"/>
                          <w:marBottom w:val="0"/>
                          <w:divBdr>
                            <w:top w:val="none" w:sz="0" w:space="0" w:color="auto"/>
                            <w:left w:val="none" w:sz="0" w:space="0" w:color="auto"/>
                            <w:bottom w:val="none" w:sz="0" w:space="0" w:color="auto"/>
                            <w:right w:val="none" w:sz="0" w:space="0" w:color="auto"/>
                          </w:divBdr>
                          <w:divsChild>
                            <w:div w:id="967471694">
                              <w:marLeft w:val="0"/>
                              <w:marRight w:val="0"/>
                              <w:marTop w:val="0"/>
                              <w:marBottom w:val="0"/>
                              <w:divBdr>
                                <w:top w:val="none" w:sz="0" w:space="0" w:color="auto"/>
                                <w:left w:val="none" w:sz="0" w:space="0" w:color="auto"/>
                                <w:bottom w:val="none" w:sz="0" w:space="0" w:color="auto"/>
                                <w:right w:val="none" w:sz="0" w:space="0" w:color="auto"/>
                              </w:divBdr>
                              <w:divsChild>
                                <w:div w:id="175734094">
                                  <w:marLeft w:val="0"/>
                                  <w:marRight w:val="0"/>
                                  <w:marTop w:val="0"/>
                                  <w:marBottom w:val="0"/>
                                  <w:divBdr>
                                    <w:top w:val="none" w:sz="0" w:space="0" w:color="auto"/>
                                    <w:left w:val="none" w:sz="0" w:space="0" w:color="auto"/>
                                    <w:bottom w:val="none" w:sz="0" w:space="0" w:color="auto"/>
                                    <w:right w:val="none" w:sz="0" w:space="0" w:color="auto"/>
                                  </w:divBdr>
                                  <w:divsChild>
                                    <w:div w:id="1154419446">
                                      <w:marLeft w:val="0"/>
                                      <w:marRight w:val="0"/>
                                      <w:marTop w:val="0"/>
                                      <w:marBottom w:val="0"/>
                                      <w:divBdr>
                                        <w:top w:val="none" w:sz="0" w:space="0" w:color="auto"/>
                                        <w:left w:val="none" w:sz="0" w:space="0" w:color="auto"/>
                                        <w:bottom w:val="none" w:sz="0" w:space="0" w:color="auto"/>
                                        <w:right w:val="none" w:sz="0" w:space="0" w:color="auto"/>
                                      </w:divBdr>
                                      <w:divsChild>
                                        <w:div w:id="758869822">
                                          <w:marLeft w:val="0"/>
                                          <w:marRight w:val="0"/>
                                          <w:marTop w:val="0"/>
                                          <w:marBottom w:val="0"/>
                                          <w:divBdr>
                                            <w:top w:val="none" w:sz="0" w:space="0" w:color="auto"/>
                                            <w:left w:val="none" w:sz="0" w:space="0" w:color="auto"/>
                                            <w:bottom w:val="none" w:sz="0" w:space="0" w:color="auto"/>
                                            <w:right w:val="none" w:sz="0" w:space="0" w:color="auto"/>
                                          </w:divBdr>
                                          <w:divsChild>
                                            <w:div w:id="16073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8033405">
          <w:marLeft w:val="0"/>
          <w:marRight w:val="0"/>
          <w:marTop w:val="0"/>
          <w:marBottom w:val="0"/>
          <w:divBdr>
            <w:top w:val="none" w:sz="0" w:space="0" w:color="auto"/>
            <w:left w:val="none" w:sz="0" w:space="0" w:color="auto"/>
            <w:bottom w:val="none" w:sz="0" w:space="0" w:color="auto"/>
            <w:right w:val="none" w:sz="0" w:space="0" w:color="auto"/>
          </w:divBdr>
          <w:divsChild>
            <w:div w:id="16661996">
              <w:marLeft w:val="0"/>
              <w:marRight w:val="0"/>
              <w:marTop w:val="0"/>
              <w:marBottom w:val="0"/>
              <w:divBdr>
                <w:top w:val="none" w:sz="0" w:space="0" w:color="auto"/>
                <w:left w:val="none" w:sz="0" w:space="0" w:color="auto"/>
                <w:bottom w:val="none" w:sz="0" w:space="0" w:color="auto"/>
                <w:right w:val="none" w:sz="0" w:space="0" w:color="auto"/>
              </w:divBdr>
              <w:divsChild>
                <w:div w:id="657416105">
                  <w:marLeft w:val="0"/>
                  <w:marRight w:val="0"/>
                  <w:marTop w:val="0"/>
                  <w:marBottom w:val="0"/>
                  <w:divBdr>
                    <w:top w:val="none" w:sz="0" w:space="0" w:color="auto"/>
                    <w:left w:val="none" w:sz="0" w:space="0" w:color="auto"/>
                    <w:bottom w:val="none" w:sz="0" w:space="0" w:color="auto"/>
                    <w:right w:val="none" w:sz="0" w:space="0" w:color="auto"/>
                  </w:divBdr>
                  <w:divsChild>
                    <w:div w:id="1123963791">
                      <w:marLeft w:val="0"/>
                      <w:marRight w:val="0"/>
                      <w:marTop w:val="0"/>
                      <w:marBottom w:val="0"/>
                      <w:divBdr>
                        <w:top w:val="none" w:sz="0" w:space="0" w:color="auto"/>
                        <w:left w:val="none" w:sz="0" w:space="0" w:color="auto"/>
                        <w:bottom w:val="none" w:sz="0" w:space="0" w:color="auto"/>
                        <w:right w:val="none" w:sz="0" w:space="0" w:color="auto"/>
                      </w:divBdr>
                      <w:divsChild>
                        <w:div w:id="1268738491">
                          <w:marLeft w:val="0"/>
                          <w:marRight w:val="0"/>
                          <w:marTop w:val="0"/>
                          <w:marBottom w:val="0"/>
                          <w:divBdr>
                            <w:top w:val="none" w:sz="0" w:space="0" w:color="auto"/>
                            <w:left w:val="none" w:sz="0" w:space="0" w:color="auto"/>
                            <w:bottom w:val="none" w:sz="0" w:space="0" w:color="auto"/>
                            <w:right w:val="none" w:sz="0" w:space="0" w:color="auto"/>
                          </w:divBdr>
                          <w:divsChild>
                            <w:div w:id="828986866">
                              <w:marLeft w:val="0"/>
                              <w:marRight w:val="0"/>
                              <w:marTop w:val="0"/>
                              <w:marBottom w:val="0"/>
                              <w:divBdr>
                                <w:top w:val="none" w:sz="0" w:space="0" w:color="auto"/>
                                <w:left w:val="none" w:sz="0" w:space="0" w:color="auto"/>
                                <w:bottom w:val="none" w:sz="0" w:space="0" w:color="auto"/>
                                <w:right w:val="none" w:sz="0" w:space="0" w:color="auto"/>
                              </w:divBdr>
                              <w:divsChild>
                                <w:div w:id="64377700">
                                  <w:marLeft w:val="0"/>
                                  <w:marRight w:val="0"/>
                                  <w:marTop w:val="0"/>
                                  <w:marBottom w:val="0"/>
                                  <w:divBdr>
                                    <w:top w:val="none" w:sz="0" w:space="0" w:color="auto"/>
                                    <w:left w:val="none" w:sz="0" w:space="0" w:color="auto"/>
                                    <w:bottom w:val="none" w:sz="0" w:space="0" w:color="auto"/>
                                    <w:right w:val="none" w:sz="0" w:space="0" w:color="auto"/>
                                  </w:divBdr>
                                  <w:divsChild>
                                    <w:div w:id="336621185">
                                      <w:marLeft w:val="0"/>
                                      <w:marRight w:val="0"/>
                                      <w:marTop w:val="0"/>
                                      <w:marBottom w:val="0"/>
                                      <w:divBdr>
                                        <w:top w:val="none" w:sz="0" w:space="0" w:color="auto"/>
                                        <w:left w:val="none" w:sz="0" w:space="0" w:color="auto"/>
                                        <w:bottom w:val="none" w:sz="0" w:space="0" w:color="auto"/>
                                        <w:right w:val="none" w:sz="0" w:space="0" w:color="auto"/>
                                      </w:divBdr>
                                      <w:divsChild>
                                        <w:div w:id="1555237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1754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5539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984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658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896694">
          <w:marLeft w:val="0"/>
          <w:marRight w:val="0"/>
          <w:marTop w:val="0"/>
          <w:marBottom w:val="0"/>
          <w:divBdr>
            <w:top w:val="none" w:sz="0" w:space="0" w:color="auto"/>
            <w:left w:val="none" w:sz="0" w:space="0" w:color="auto"/>
            <w:bottom w:val="none" w:sz="0" w:space="0" w:color="auto"/>
            <w:right w:val="none" w:sz="0" w:space="0" w:color="auto"/>
          </w:divBdr>
          <w:divsChild>
            <w:div w:id="1805197308">
              <w:marLeft w:val="0"/>
              <w:marRight w:val="0"/>
              <w:marTop w:val="0"/>
              <w:marBottom w:val="0"/>
              <w:divBdr>
                <w:top w:val="none" w:sz="0" w:space="0" w:color="auto"/>
                <w:left w:val="none" w:sz="0" w:space="0" w:color="auto"/>
                <w:bottom w:val="none" w:sz="0" w:space="0" w:color="auto"/>
                <w:right w:val="none" w:sz="0" w:space="0" w:color="auto"/>
              </w:divBdr>
              <w:divsChild>
                <w:div w:id="130103953">
                  <w:marLeft w:val="0"/>
                  <w:marRight w:val="0"/>
                  <w:marTop w:val="0"/>
                  <w:marBottom w:val="0"/>
                  <w:divBdr>
                    <w:top w:val="none" w:sz="0" w:space="0" w:color="auto"/>
                    <w:left w:val="none" w:sz="0" w:space="0" w:color="auto"/>
                    <w:bottom w:val="none" w:sz="0" w:space="0" w:color="auto"/>
                    <w:right w:val="none" w:sz="0" w:space="0" w:color="auto"/>
                  </w:divBdr>
                  <w:divsChild>
                    <w:div w:id="1873838036">
                      <w:marLeft w:val="0"/>
                      <w:marRight w:val="0"/>
                      <w:marTop w:val="0"/>
                      <w:marBottom w:val="0"/>
                      <w:divBdr>
                        <w:top w:val="none" w:sz="0" w:space="0" w:color="auto"/>
                        <w:left w:val="none" w:sz="0" w:space="0" w:color="auto"/>
                        <w:bottom w:val="none" w:sz="0" w:space="0" w:color="auto"/>
                        <w:right w:val="none" w:sz="0" w:space="0" w:color="auto"/>
                      </w:divBdr>
                      <w:divsChild>
                        <w:div w:id="749230052">
                          <w:marLeft w:val="0"/>
                          <w:marRight w:val="0"/>
                          <w:marTop w:val="0"/>
                          <w:marBottom w:val="0"/>
                          <w:divBdr>
                            <w:top w:val="none" w:sz="0" w:space="0" w:color="auto"/>
                            <w:left w:val="none" w:sz="0" w:space="0" w:color="auto"/>
                            <w:bottom w:val="none" w:sz="0" w:space="0" w:color="auto"/>
                            <w:right w:val="none" w:sz="0" w:space="0" w:color="auto"/>
                          </w:divBdr>
                          <w:divsChild>
                            <w:div w:id="2117752025">
                              <w:marLeft w:val="0"/>
                              <w:marRight w:val="0"/>
                              <w:marTop w:val="0"/>
                              <w:marBottom w:val="0"/>
                              <w:divBdr>
                                <w:top w:val="none" w:sz="0" w:space="0" w:color="auto"/>
                                <w:left w:val="none" w:sz="0" w:space="0" w:color="auto"/>
                                <w:bottom w:val="none" w:sz="0" w:space="0" w:color="auto"/>
                                <w:right w:val="none" w:sz="0" w:space="0" w:color="auto"/>
                              </w:divBdr>
                              <w:divsChild>
                                <w:div w:id="1351687704">
                                  <w:marLeft w:val="0"/>
                                  <w:marRight w:val="0"/>
                                  <w:marTop w:val="0"/>
                                  <w:marBottom w:val="0"/>
                                  <w:divBdr>
                                    <w:top w:val="none" w:sz="0" w:space="0" w:color="auto"/>
                                    <w:left w:val="none" w:sz="0" w:space="0" w:color="auto"/>
                                    <w:bottom w:val="none" w:sz="0" w:space="0" w:color="auto"/>
                                    <w:right w:val="none" w:sz="0" w:space="0" w:color="auto"/>
                                  </w:divBdr>
                                  <w:divsChild>
                                    <w:div w:id="554006775">
                                      <w:marLeft w:val="0"/>
                                      <w:marRight w:val="0"/>
                                      <w:marTop w:val="0"/>
                                      <w:marBottom w:val="0"/>
                                      <w:divBdr>
                                        <w:top w:val="none" w:sz="0" w:space="0" w:color="auto"/>
                                        <w:left w:val="none" w:sz="0" w:space="0" w:color="auto"/>
                                        <w:bottom w:val="none" w:sz="0" w:space="0" w:color="auto"/>
                                        <w:right w:val="none" w:sz="0" w:space="0" w:color="auto"/>
                                      </w:divBdr>
                                      <w:divsChild>
                                        <w:div w:id="2020694019">
                                          <w:marLeft w:val="0"/>
                                          <w:marRight w:val="0"/>
                                          <w:marTop w:val="0"/>
                                          <w:marBottom w:val="0"/>
                                          <w:divBdr>
                                            <w:top w:val="none" w:sz="0" w:space="0" w:color="auto"/>
                                            <w:left w:val="none" w:sz="0" w:space="0" w:color="auto"/>
                                            <w:bottom w:val="none" w:sz="0" w:space="0" w:color="auto"/>
                                            <w:right w:val="none" w:sz="0" w:space="0" w:color="auto"/>
                                          </w:divBdr>
                                          <w:divsChild>
                                            <w:div w:id="326783428">
                                              <w:marLeft w:val="0"/>
                                              <w:marRight w:val="0"/>
                                              <w:marTop w:val="0"/>
                                              <w:marBottom w:val="0"/>
                                              <w:divBdr>
                                                <w:top w:val="none" w:sz="0" w:space="0" w:color="auto"/>
                                                <w:left w:val="none" w:sz="0" w:space="0" w:color="auto"/>
                                                <w:bottom w:val="none" w:sz="0" w:space="0" w:color="auto"/>
                                                <w:right w:val="none" w:sz="0" w:space="0" w:color="auto"/>
                                              </w:divBdr>
                                              <w:divsChild>
                                                <w:div w:id="1486893403">
                                                  <w:marLeft w:val="0"/>
                                                  <w:marRight w:val="0"/>
                                                  <w:marTop w:val="0"/>
                                                  <w:marBottom w:val="0"/>
                                                  <w:divBdr>
                                                    <w:top w:val="none" w:sz="0" w:space="0" w:color="auto"/>
                                                    <w:left w:val="none" w:sz="0" w:space="0" w:color="auto"/>
                                                    <w:bottom w:val="none" w:sz="0" w:space="0" w:color="auto"/>
                                                    <w:right w:val="none" w:sz="0" w:space="0" w:color="auto"/>
                                                  </w:divBdr>
                                                  <w:divsChild>
                                                    <w:div w:id="1029724062">
                                                      <w:marLeft w:val="0"/>
                                                      <w:marRight w:val="0"/>
                                                      <w:marTop w:val="0"/>
                                                      <w:marBottom w:val="0"/>
                                                      <w:divBdr>
                                                        <w:top w:val="none" w:sz="0" w:space="0" w:color="auto"/>
                                                        <w:left w:val="none" w:sz="0" w:space="0" w:color="auto"/>
                                                        <w:bottom w:val="none" w:sz="0" w:space="0" w:color="auto"/>
                                                        <w:right w:val="none" w:sz="0" w:space="0" w:color="auto"/>
                                                      </w:divBdr>
                                                      <w:divsChild>
                                                        <w:div w:id="2093626967">
                                                          <w:marLeft w:val="0"/>
                                                          <w:marRight w:val="0"/>
                                                          <w:marTop w:val="0"/>
                                                          <w:marBottom w:val="0"/>
                                                          <w:divBdr>
                                                            <w:top w:val="none" w:sz="0" w:space="0" w:color="auto"/>
                                                            <w:left w:val="none" w:sz="0" w:space="0" w:color="auto"/>
                                                            <w:bottom w:val="none" w:sz="0" w:space="0" w:color="auto"/>
                                                            <w:right w:val="none" w:sz="0" w:space="0" w:color="auto"/>
                                                          </w:divBdr>
                                                          <w:divsChild>
                                                            <w:div w:id="1361005146">
                                                              <w:marLeft w:val="0"/>
                                                              <w:marRight w:val="0"/>
                                                              <w:marTop w:val="0"/>
                                                              <w:marBottom w:val="0"/>
                                                              <w:divBdr>
                                                                <w:top w:val="none" w:sz="0" w:space="0" w:color="auto"/>
                                                                <w:left w:val="none" w:sz="0" w:space="0" w:color="auto"/>
                                                                <w:bottom w:val="none" w:sz="0" w:space="0" w:color="auto"/>
                                                                <w:right w:val="none" w:sz="0" w:space="0" w:color="auto"/>
                                                              </w:divBdr>
                                                              <w:divsChild>
                                                                <w:div w:id="669990712">
                                                                  <w:marLeft w:val="0"/>
                                                                  <w:marRight w:val="0"/>
                                                                  <w:marTop w:val="0"/>
                                                                  <w:marBottom w:val="0"/>
                                                                  <w:divBdr>
                                                                    <w:top w:val="none" w:sz="0" w:space="0" w:color="auto"/>
                                                                    <w:left w:val="none" w:sz="0" w:space="0" w:color="auto"/>
                                                                    <w:bottom w:val="none" w:sz="0" w:space="0" w:color="auto"/>
                                                                    <w:right w:val="none" w:sz="0" w:space="0" w:color="auto"/>
                                                                  </w:divBdr>
                                                                </w:div>
                                                                <w:div w:id="1578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842322">
                                          <w:marLeft w:val="0"/>
                                          <w:marRight w:val="0"/>
                                          <w:marTop w:val="0"/>
                                          <w:marBottom w:val="0"/>
                                          <w:divBdr>
                                            <w:top w:val="none" w:sz="0" w:space="0" w:color="auto"/>
                                            <w:left w:val="none" w:sz="0" w:space="0" w:color="auto"/>
                                            <w:bottom w:val="none" w:sz="0" w:space="0" w:color="auto"/>
                                            <w:right w:val="none" w:sz="0" w:space="0" w:color="auto"/>
                                          </w:divBdr>
                                          <w:divsChild>
                                            <w:div w:id="21269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001780">
          <w:marLeft w:val="0"/>
          <w:marRight w:val="0"/>
          <w:marTop w:val="0"/>
          <w:marBottom w:val="0"/>
          <w:divBdr>
            <w:top w:val="none" w:sz="0" w:space="0" w:color="auto"/>
            <w:left w:val="none" w:sz="0" w:space="0" w:color="auto"/>
            <w:bottom w:val="none" w:sz="0" w:space="0" w:color="auto"/>
            <w:right w:val="none" w:sz="0" w:space="0" w:color="auto"/>
          </w:divBdr>
          <w:divsChild>
            <w:div w:id="701629738">
              <w:marLeft w:val="0"/>
              <w:marRight w:val="0"/>
              <w:marTop w:val="0"/>
              <w:marBottom w:val="0"/>
              <w:divBdr>
                <w:top w:val="none" w:sz="0" w:space="0" w:color="auto"/>
                <w:left w:val="none" w:sz="0" w:space="0" w:color="auto"/>
                <w:bottom w:val="none" w:sz="0" w:space="0" w:color="auto"/>
                <w:right w:val="none" w:sz="0" w:space="0" w:color="auto"/>
              </w:divBdr>
              <w:divsChild>
                <w:div w:id="371805417">
                  <w:marLeft w:val="0"/>
                  <w:marRight w:val="0"/>
                  <w:marTop w:val="0"/>
                  <w:marBottom w:val="0"/>
                  <w:divBdr>
                    <w:top w:val="none" w:sz="0" w:space="0" w:color="auto"/>
                    <w:left w:val="none" w:sz="0" w:space="0" w:color="auto"/>
                    <w:bottom w:val="none" w:sz="0" w:space="0" w:color="auto"/>
                    <w:right w:val="none" w:sz="0" w:space="0" w:color="auto"/>
                  </w:divBdr>
                  <w:divsChild>
                    <w:div w:id="1280182803">
                      <w:marLeft w:val="0"/>
                      <w:marRight w:val="0"/>
                      <w:marTop w:val="0"/>
                      <w:marBottom w:val="0"/>
                      <w:divBdr>
                        <w:top w:val="none" w:sz="0" w:space="0" w:color="auto"/>
                        <w:left w:val="none" w:sz="0" w:space="0" w:color="auto"/>
                        <w:bottom w:val="none" w:sz="0" w:space="0" w:color="auto"/>
                        <w:right w:val="none" w:sz="0" w:space="0" w:color="auto"/>
                      </w:divBdr>
                      <w:divsChild>
                        <w:div w:id="70739810">
                          <w:marLeft w:val="0"/>
                          <w:marRight w:val="0"/>
                          <w:marTop w:val="0"/>
                          <w:marBottom w:val="0"/>
                          <w:divBdr>
                            <w:top w:val="none" w:sz="0" w:space="0" w:color="auto"/>
                            <w:left w:val="none" w:sz="0" w:space="0" w:color="auto"/>
                            <w:bottom w:val="none" w:sz="0" w:space="0" w:color="auto"/>
                            <w:right w:val="none" w:sz="0" w:space="0" w:color="auto"/>
                          </w:divBdr>
                          <w:divsChild>
                            <w:div w:id="125049897">
                              <w:marLeft w:val="0"/>
                              <w:marRight w:val="0"/>
                              <w:marTop w:val="0"/>
                              <w:marBottom w:val="0"/>
                              <w:divBdr>
                                <w:top w:val="none" w:sz="0" w:space="0" w:color="auto"/>
                                <w:left w:val="none" w:sz="0" w:space="0" w:color="auto"/>
                                <w:bottom w:val="none" w:sz="0" w:space="0" w:color="auto"/>
                                <w:right w:val="none" w:sz="0" w:space="0" w:color="auto"/>
                              </w:divBdr>
                              <w:divsChild>
                                <w:div w:id="116532480">
                                  <w:marLeft w:val="0"/>
                                  <w:marRight w:val="0"/>
                                  <w:marTop w:val="0"/>
                                  <w:marBottom w:val="0"/>
                                  <w:divBdr>
                                    <w:top w:val="none" w:sz="0" w:space="0" w:color="auto"/>
                                    <w:left w:val="none" w:sz="0" w:space="0" w:color="auto"/>
                                    <w:bottom w:val="none" w:sz="0" w:space="0" w:color="auto"/>
                                    <w:right w:val="none" w:sz="0" w:space="0" w:color="auto"/>
                                  </w:divBdr>
                                  <w:divsChild>
                                    <w:div w:id="946044513">
                                      <w:marLeft w:val="0"/>
                                      <w:marRight w:val="0"/>
                                      <w:marTop w:val="0"/>
                                      <w:marBottom w:val="0"/>
                                      <w:divBdr>
                                        <w:top w:val="none" w:sz="0" w:space="0" w:color="auto"/>
                                        <w:left w:val="none" w:sz="0" w:space="0" w:color="auto"/>
                                        <w:bottom w:val="none" w:sz="0" w:space="0" w:color="auto"/>
                                        <w:right w:val="none" w:sz="0" w:space="0" w:color="auto"/>
                                      </w:divBdr>
                                      <w:divsChild>
                                        <w:div w:id="1165362862">
                                          <w:marLeft w:val="0"/>
                                          <w:marRight w:val="0"/>
                                          <w:marTop w:val="0"/>
                                          <w:marBottom w:val="0"/>
                                          <w:divBdr>
                                            <w:top w:val="none" w:sz="0" w:space="0" w:color="auto"/>
                                            <w:left w:val="none" w:sz="0" w:space="0" w:color="auto"/>
                                            <w:bottom w:val="none" w:sz="0" w:space="0" w:color="auto"/>
                                            <w:right w:val="none" w:sz="0" w:space="0" w:color="auto"/>
                                          </w:divBdr>
                                          <w:divsChild>
                                            <w:div w:id="154615217">
                                              <w:marLeft w:val="0"/>
                                              <w:marRight w:val="0"/>
                                              <w:marTop w:val="0"/>
                                              <w:marBottom w:val="0"/>
                                              <w:divBdr>
                                                <w:top w:val="none" w:sz="0" w:space="0" w:color="auto"/>
                                                <w:left w:val="none" w:sz="0" w:space="0" w:color="auto"/>
                                                <w:bottom w:val="none" w:sz="0" w:space="0" w:color="auto"/>
                                                <w:right w:val="none" w:sz="0" w:space="0" w:color="auto"/>
                                              </w:divBdr>
                                            </w:div>
                                          </w:divsChild>
                                        </w:div>
                                        <w:div w:id="185146081">
                                          <w:marLeft w:val="0"/>
                                          <w:marRight w:val="0"/>
                                          <w:marTop w:val="0"/>
                                          <w:marBottom w:val="0"/>
                                          <w:divBdr>
                                            <w:top w:val="none" w:sz="0" w:space="0" w:color="auto"/>
                                            <w:left w:val="none" w:sz="0" w:space="0" w:color="auto"/>
                                            <w:bottom w:val="none" w:sz="0" w:space="0" w:color="auto"/>
                                            <w:right w:val="none" w:sz="0" w:space="0" w:color="auto"/>
                                          </w:divBdr>
                                          <w:divsChild>
                                            <w:div w:id="1252660823">
                                              <w:marLeft w:val="0"/>
                                              <w:marRight w:val="0"/>
                                              <w:marTop w:val="0"/>
                                              <w:marBottom w:val="0"/>
                                              <w:divBdr>
                                                <w:top w:val="none" w:sz="0" w:space="0" w:color="auto"/>
                                                <w:left w:val="none" w:sz="0" w:space="0" w:color="auto"/>
                                                <w:bottom w:val="none" w:sz="0" w:space="0" w:color="auto"/>
                                                <w:right w:val="none" w:sz="0" w:space="0" w:color="auto"/>
                                              </w:divBdr>
                                              <w:divsChild>
                                                <w:div w:id="1758331486">
                                                  <w:marLeft w:val="0"/>
                                                  <w:marRight w:val="0"/>
                                                  <w:marTop w:val="0"/>
                                                  <w:marBottom w:val="0"/>
                                                  <w:divBdr>
                                                    <w:top w:val="none" w:sz="0" w:space="0" w:color="auto"/>
                                                    <w:left w:val="none" w:sz="0" w:space="0" w:color="auto"/>
                                                    <w:bottom w:val="none" w:sz="0" w:space="0" w:color="auto"/>
                                                    <w:right w:val="none" w:sz="0" w:space="0" w:color="auto"/>
                                                  </w:divBdr>
                                                  <w:divsChild>
                                                    <w:div w:id="4212483">
                                                      <w:marLeft w:val="0"/>
                                                      <w:marRight w:val="0"/>
                                                      <w:marTop w:val="0"/>
                                                      <w:marBottom w:val="0"/>
                                                      <w:divBdr>
                                                        <w:top w:val="none" w:sz="0" w:space="0" w:color="auto"/>
                                                        <w:left w:val="none" w:sz="0" w:space="0" w:color="auto"/>
                                                        <w:bottom w:val="none" w:sz="0" w:space="0" w:color="auto"/>
                                                        <w:right w:val="none" w:sz="0" w:space="0" w:color="auto"/>
                                                      </w:divBdr>
                                                      <w:divsChild>
                                                        <w:div w:id="761023793">
                                                          <w:marLeft w:val="0"/>
                                                          <w:marRight w:val="0"/>
                                                          <w:marTop w:val="0"/>
                                                          <w:marBottom w:val="0"/>
                                                          <w:divBdr>
                                                            <w:top w:val="none" w:sz="0" w:space="0" w:color="auto"/>
                                                            <w:left w:val="none" w:sz="0" w:space="0" w:color="auto"/>
                                                            <w:bottom w:val="none" w:sz="0" w:space="0" w:color="auto"/>
                                                            <w:right w:val="none" w:sz="0" w:space="0" w:color="auto"/>
                                                          </w:divBdr>
                                                          <w:divsChild>
                                                            <w:div w:id="867257043">
                                                              <w:marLeft w:val="0"/>
                                                              <w:marRight w:val="0"/>
                                                              <w:marTop w:val="0"/>
                                                              <w:marBottom w:val="0"/>
                                                              <w:divBdr>
                                                                <w:top w:val="none" w:sz="0" w:space="0" w:color="auto"/>
                                                                <w:left w:val="none" w:sz="0" w:space="0" w:color="auto"/>
                                                                <w:bottom w:val="none" w:sz="0" w:space="0" w:color="auto"/>
                                                                <w:right w:val="none" w:sz="0" w:space="0" w:color="auto"/>
                                                              </w:divBdr>
                                                              <w:divsChild>
                                                                <w:div w:id="1731807091">
                                                                  <w:marLeft w:val="0"/>
                                                                  <w:marRight w:val="0"/>
                                                                  <w:marTop w:val="0"/>
                                                                  <w:marBottom w:val="0"/>
                                                                  <w:divBdr>
                                                                    <w:top w:val="none" w:sz="0" w:space="0" w:color="auto"/>
                                                                    <w:left w:val="none" w:sz="0" w:space="0" w:color="auto"/>
                                                                    <w:bottom w:val="none" w:sz="0" w:space="0" w:color="auto"/>
                                                                    <w:right w:val="none" w:sz="0" w:space="0" w:color="auto"/>
                                                                  </w:divBdr>
                                                                  <w:divsChild>
                                                                    <w:div w:id="151877436">
                                                                      <w:marLeft w:val="0"/>
                                                                      <w:marRight w:val="0"/>
                                                                      <w:marTop w:val="0"/>
                                                                      <w:marBottom w:val="0"/>
                                                                      <w:divBdr>
                                                                        <w:top w:val="none" w:sz="0" w:space="0" w:color="auto"/>
                                                                        <w:left w:val="none" w:sz="0" w:space="0" w:color="auto"/>
                                                                        <w:bottom w:val="none" w:sz="0" w:space="0" w:color="auto"/>
                                                                        <w:right w:val="none" w:sz="0" w:space="0" w:color="auto"/>
                                                                      </w:divBdr>
                                                                      <w:divsChild>
                                                                        <w:div w:id="1212225448">
                                                                          <w:marLeft w:val="0"/>
                                                                          <w:marRight w:val="0"/>
                                                                          <w:marTop w:val="0"/>
                                                                          <w:marBottom w:val="0"/>
                                                                          <w:divBdr>
                                                                            <w:top w:val="none" w:sz="0" w:space="0" w:color="auto"/>
                                                                            <w:left w:val="none" w:sz="0" w:space="0" w:color="auto"/>
                                                                            <w:bottom w:val="none" w:sz="0" w:space="0" w:color="auto"/>
                                                                            <w:right w:val="none" w:sz="0" w:space="0" w:color="auto"/>
                                                                          </w:divBdr>
                                                                          <w:divsChild>
                                                                            <w:div w:id="712120333">
                                                                              <w:marLeft w:val="0"/>
                                                                              <w:marRight w:val="0"/>
                                                                              <w:marTop w:val="0"/>
                                                                              <w:marBottom w:val="0"/>
                                                                              <w:divBdr>
                                                                                <w:top w:val="none" w:sz="0" w:space="0" w:color="auto"/>
                                                                                <w:left w:val="none" w:sz="0" w:space="0" w:color="auto"/>
                                                                                <w:bottom w:val="none" w:sz="0" w:space="0" w:color="auto"/>
                                                                                <w:right w:val="none" w:sz="0" w:space="0" w:color="auto"/>
                                                                              </w:divBdr>
                                                                              <w:divsChild>
                                                                                <w:div w:id="1364552807">
                                                                                  <w:marLeft w:val="0"/>
                                                                                  <w:marRight w:val="0"/>
                                                                                  <w:marTop w:val="0"/>
                                                                                  <w:marBottom w:val="0"/>
                                                                                  <w:divBdr>
                                                                                    <w:top w:val="none" w:sz="0" w:space="0" w:color="auto"/>
                                                                                    <w:left w:val="none" w:sz="0" w:space="0" w:color="auto"/>
                                                                                    <w:bottom w:val="none" w:sz="0" w:space="0" w:color="auto"/>
                                                                                    <w:right w:val="none" w:sz="0" w:space="0" w:color="auto"/>
                                                                                  </w:divBdr>
                                                                                </w:div>
                                                                                <w:div w:id="1212350760">
                                                                                  <w:marLeft w:val="0"/>
                                                                                  <w:marRight w:val="0"/>
                                                                                  <w:marTop w:val="0"/>
                                                                                  <w:marBottom w:val="0"/>
                                                                                  <w:divBdr>
                                                                                    <w:top w:val="none" w:sz="0" w:space="0" w:color="auto"/>
                                                                                    <w:left w:val="none" w:sz="0" w:space="0" w:color="auto"/>
                                                                                    <w:bottom w:val="none" w:sz="0" w:space="0" w:color="auto"/>
                                                                                    <w:right w:val="none" w:sz="0" w:space="0" w:color="auto"/>
                                                                                  </w:divBdr>
                                                                                </w:div>
                                                                                <w:div w:id="1781954796">
                                                                                  <w:marLeft w:val="0"/>
                                                                                  <w:marRight w:val="0"/>
                                                                                  <w:marTop w:val="0"/>
                                                                                  <w:marBottom w:val="0"/>
                                                                                  <w:divBdr>
                                                                                    <w:top w:val="none" w:sz="0" w:space="0" w:color="auto"/>
                                                                                    <w:left w:val="none" w:sz="0" w:space="0" w:color="auto"/>
                                                                                    <w:bottom w:val="none" w:sz="0" w:space="0" w:color="auto"/>
                                                                                    <w:right w:val="none" w:sz="0" w:space="0" w:color="auto"/>
                                                                                  </w:divBdr>
                                                                                </w:div>
                                                                                <w:div w:id="857042917">
                                                                                  <w:marLeft w:val="0"/>
                                                                                  <w:marRight w:val="0"/>
                                                                                  <w:marTop w:val="0"/>
                                                                                  <w:marBottom w:val="0"/>
                                                                                  <w:divBdr>
                                                                                    <w:top w:val="none" w:sz="0" w:space="0" w:color="auto"/>
                                                                                    <w:left w:val="none" w:sz="0" w:space="0" w:color="auto"/>
                                                                                    <w:bottom w:val="none" w:sz="0" w:space="0" w:color="auto"/>
                                                                                    <w:right w:val="none" w:sz="0" w:space="0" w:color="auto"/>
                                                                                  </w:divBdr>
                                                                                </w:div>
                                                                                <w:div w:id="17744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5597124">
                              <w:marLeft w:val="0"/>
                              <w:marRight w:val="0"/>
                              <w:marTop w:val="0"/>
                              <w:marBottom w:val="0"/>
                              <w:divBdr>
                                <w:top w:val="none" w:sz="0" w:space="0" w:color="auto"/>
                                <w:left w:val="none" w:sz="0" w:space="0" w:color="auto"/>
                                <w:bottom w:val="none" w:sz="0" w:space="0" w:color="auto"/>
                                <w:right w:val="none" w:sz="0" w:space="0" w:color="auto"/>
                              </w:divBdr>
                              <w:divsChild>
                                <w:div w:id="57746952">
                                  <w:marLeft w:val="0"/>
                                  <w:marRight w:val="0"/>
                                  <w:marTop w:val="0"/>
                                  <w:marBottom w:val="0"/>
                                  <w:divBdr>
                                    <w:top w:val="none" w:sz="0" w:space="0" w:color="auto"/>
                                    <w:left w:val="none" w:sz="0" w:space="0" w:color="auto"/>
                                    <w:bottom w:val="none" w:sz="0" w:space="0" w:color="auto"/>
                                    <w:right w:val="none" w:sz="0" w:space="0" w:color="auto"/>
                                  </w:divBdr>
                                  <w:divsChild>
                                    <w:div w:id="786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529082">
          <w:marLeft w:val="0"/>
          <w:marRight w:val="0"/>
          <w:marTop w:val="0"/>
          <w:marBottom w:val="0"/>
          <w:divBdr>
            <w:top w:val="none" w:sz="0" w:space="0" w:color="auto"/>
            <w:left w:val="none" w:sz="0" w:space="0" w:color="auto"/>
            <w:bottom w:val="none" w:sz="0" w:space="0" w:color="auto"/>
            <w:right w:val="none" w:sz="0" w:space="0" w:color="auto"/>
          </w:divBdr>
          <w:divsChild>
            <w:div w:id="1598905540">
              <w:marLeft w:val="0"/>
              <w:marRight w:val="0"/>
              <w:marTop w:val="0"/>
              <w:marBottom w:val="0"/>
              <w:divBdr>
                <w:top w:val="none" w:sz="0" w:space="0" w:color="auto"/>
                <w:left w:val="none" w:sz="0" w:space="0" w:color="auto"/>
                <w:bottom w:val="none" w:sz="0" w:space="0" w:color="auto"/>
                <w:right w:val="none" w:sz="0" w:space="0" w:color="auto"/>
              </w:divBdr>
              <w:divsChild>
                <w:div w:id="1973367644">
                  <w:marLeft w:val="0"/>
                  <w:marRight w:val="0"/>
                  <w:marTop w:val="0"/>
                  <w:marBottom w:val="0"/>
                  <w:divBdr>
                    <w:top w:val="none" w:sz="0" w:space="0" w:color="auto"/>
                    <w:left w:val="none" w:sz="0" w:space="0" w:color="auto"/>
                    <w:bottom w:val="none" w:sz="0" w:space="0" w:color="auto"/>
                    <w:right w:val="none" w:sz="0" w:space="0" w:color="auto"/>
                  </w:divBdr>
                  <w:divsChild>
                    <w:div w:id="1678728141">
                      <w:marLeft w:val="0"/>
                      <w:marRight w:val="0"/>
                      <w:marTop w:val="0"/>
                      <w:marBottom w:val="0"/>
                      <w:divBdr>
                        <w:top w:val="none" w:sz="0" w:space="0" w:color="auto"/>
                        <w:left w:val="none" w:sz="0" w:space="0" w:color="auto"/>
                        <w:bottom w:val="none" w:sz="0" w:space="0" w:color="auto"/>
                        <w:right w:val="none" w:sz="0" w:space="0" w:color="auto"/>
                      </w:divBdr>
                      <w:divsChild>
                        <w:div w:id="1594629118">
                          <w:marLeft w:val="0"/>
                          <w:marRight w:val="0"/>
                          <w:marTop w:val="0"/>
                          <w:marBottom w:val="0"/>
                          <w:divBdr>
                            <w:top w:val="none" w:sz="0" w:space="0" w:color="auto"/>
                            <w:left w:val="none" w:sz="0" w:space="0" w:color="auto"/>
                            <w:bottom w:val="none" w:sz="0" w:space="0" w:color="auto"/>
                            <w:right w:val="none" w:sz="0" w:space="0" w:color="auto"/>
                          </w:divBdr>
                          <w:divsChild>
                            <w:div w:id="797988389">
                              <w:marLeft w:val="0"/>
                              <w:marRight w:val="0"/>
                              <w:marTop w:val="0"/>
                              <w:marBottom w:val="0"/>
                              <w:divBdr>
                                <w:top w:val="none" w:sz="0" w:space="0" w:color="auto"/>
                                <w:left w:val="none" w:sz="0" w:space="0" w:color="auto"/>
                                <w:bottom w:val="none" w:sz="0" w:space="0" w:color="auto"/>
                                <w:right w:val="none" w:sz="0" w:space="0" w:color="auto"/>
                              </w:divBdr>
                              <w:divsChild>
                                <w:div w:id="253822747">
                                  <w:marLeft w:val="0"/>
                                  <w:marRight w:val="0"/>
                                  <w:marTop w:val="0"/>
                                  <w:marBottom w:val="0"/>
                                  <w:divBdr>
                                    <w:top w:val="none" w:sz="0" w:space="0" w:color="auto"/>
                                    <w:left w:val="none" w:sz="0" w:space="0" w:color="auto"/>
                                    <w:bottom w:val="none" w:sz="0" w:space="0" w:color="auto"/>
                                    <w:right w:val="none" w:sz="0" w:space="0" w:color="auto"/>
                                  </w:divBdr>
                                  <w:divsChild>
                                    <w:div w:id="906304971">
                                      <w:marLeft w:val="0"/>
                                      <w:marRight w:val="0"/>
                                      <w:marTop w:val="0"/>
                                      <w:marBottom w:val="0"/>
                                      <w:divBdr>
                                        <w:top w:val="none" w:sz="0" w:space="0" w:color="auto"/>
                                        <w:left w:val="none" w:sz="0" w:space="0" w:color="auto"/>
                                        <w:bottom w:val="none" w:sz="0" w:space="0" w:color="auto"/>
                                        <w:right w:val="none" w:sz="0" w:space="0" w:color="auto"/>
                                      </w:divBdr>
                                      <w:divsChild>
                                        <w:div w:id="2079402188">
                                          <w:marLeft w:val="0"/>
                                          <w:marRight w:val="0"/>
                                          <w:marTop w:val="0"/>
                                          <w:marBottom w:val="0"/>
                                          <w:divBdr>
                                            <w:top w:val="none" w:sz="0" w:space="0" w:color="auto"/>
                                            <w:left w:val="none" w:sz="0" w:space="0" w:color="auto"/>
                                            <w:bottom w:val="none" w:sz="0" w:space="0" w:color="auto"/>
                                            <w:right w:val="none" w:sz="0" w:space="0" w:color="auto"/>
                                          </w:divBdr>
                                          <w:divsChild>
                                            <w:div w:id="7289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2832951">
          <w:marLeft w:val="0"/>
          <w:marRight w:val="0"/>
          <w:marTop w:val="0"/>
          <w:marBottom w:val="0"/>
          <w:divBdr>
            <w:top w:val="none" w:sz="0" w:space="0" w:color="auto"/>
            <w:left w:val="none" w:sz="0" w:space="0" w:color="auto"/>
            <w:bottom w:val="none" w:sz="0" w:space="0" w:color="auto"/>
            <w:right w:val="none" w:sz="0" w:space="0" w:color="auto"/>
          </w:divBdr>
          <w:divsChild>
            <w:div w:id="38359223">
              <w:marLeft w:val="0"/>
              <w:marRight w:val="0"/>
              <w:marTop w:val="0"/>
              <w:marBottom w:val="0"/>
              <w:divBdr>
                <w:top w:val="none" w:sz="0" w:space="0" w:color="auto"/>
                <w:left w:val="none" w:sz="0" w:space="0" w:color="auto"/>
                <w:bottom w:val="none" w:sz="0" w:space="0" w:color="auto"/>
                <w:right w:val="none" w:sz="0" w:space="0" w:color="auto"/>
              </w:divBdr>
              <w:divsChild>
                <w:div w:id="1759211778">
                  <w:marLeft w:val="0"/>
                  <w:marRight w:val="0"/>
                  <w:marTop w:val="0"/>
                  <w:marBottom w:val="0"/>
                  <w:divBdr>
                    <w:top w:val="none" w:sz="0" w:space="0" w:color="auto"/>
                    <w:left w:val="none" w:sz="0" w:space="0" w:color="auto"/>
                    <w:bottom w:val="none" w:sz="0" w:space="0" w:color="auto"/>
                    <w:right w:val="none" w:sz="0" w:space="0" w:color="auto"/>
                  </w:divBdr>
                  <w:divsChild>
                    <w:div w:id="1419332449">
                      <w:marLeft w:val="0"/>
                      <w:marRight w:val="0"/>
                      <w:marTop w:val="0"/>
                      <w:marBottom w:val="0"/>
                      <w:divBdr>
                        <w:top w:val="none" w:sz="0" w:space="0" w:color="auto"/>
                        <w:left w:val="none" w:sz="0" w:space="0" w:color="auto"/>
                        <w:bottom w:val="none" w:sz="0" w:space="0" w:color="auto"/>
                        <w:right w:val="none" w:sz="0" w:space="0" w:color="auto"/>
                      </w:divBdr>
                      <w:divsChild>
                        <w:div w:id="1445269117">
                          <w:marLeft w:val="0"/>
                          <w:marRight w:val="0"/>
                          <w:marTop w:val="0"/>
                          <w:marBottom w:val="0"/>
                          <w:divBdr>
                            <w:top w:val="none" w:sz="0" w:space="0" w:color="auto"/>
                            <w:left w:val="none" w:sz="0" w:space="0" w:color="auto"/>
                            <w:bottom w:val="none" w:sz="0" w:space="0" w:color="auto"/>
                            <w:right w:val="none" w:sz="0" w:space="0" w:color="auto"/>
                          </w:divBdr>
                          <w:divsChild>
                            <w:div w:id="1900089154">
                              <w:marLeft w:val="0"/>
                              <w:marRight w:val="0"/>
                              <w:marTop w:val="0"/>
                              <w:marBottom w:val="0"/>
                              <w:divBdr>
                                <w:top w:val="none" w:sz="0" w:space="0" w:color="auto"/>
                                <w:left w:val="none" w:sz="0" w:space="0" w:color="auto"/>
                                <w:bottom w:val="none" w:sz="0" w:space="0" w:color="auto"/>
                                <w:right w:val="none" w:sz="0" w:space="0" w:color="auto"/>
                              </w:divBdr>
                              <w:divsChild>
                                <w:div w:id="449517586">
                                  <w:marLeft w:val="0"/>
                                  <w:marRight w:val="0"/>
                                  <w:marTop w:val="0"/>
                                  <w:marBottom w:val="0"/>
                                  <w:divBdr>
                                    <w:top w:val="none" w:sz="0" w:space="0" w:color="auto"/>
                                    <w:left w:val="none" w:sz="0" w:space="0" w:color="auto"/>
                                    <w:bottom w:val="none" w:sz="0" w:space="0" w:color="auto"/>
                                    <w:right w:val="none" w:sz="0" w:space="0" w:color="auto"/>
                                  </w:divBdr>
                                  <w:divsChild>
                                    <w:div w:id="14105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40645">
          <w:marLeft w:val="0"/>
          <w:marRight w:val="0"/>
          <w:marTop w:val="0"/>
          <w:marBottom w:val="0"/>
          <w:divBdr>
            <w:top w:val="none" w:sz="0" w:space="0" w:color="auto"/>
            <w:left w:val="none" w:sz="0" w:space="0" w:color="auto"/>
            <w:bottom w:val="none" w:sz="0" w:space="0" w:color="auto"/>
            <w:right w:val="none" w:sz="0" w:space="0" w:color="auto"/>
          </w:divBdr>
          <w:divsChild>
            <w:div w:id="934555481">
              <w:marLeft w:val="0"/>
              <w:marRight w:val="0"/>
              <w:marTop w:val="0"/>
              <w:marBottom w:val="0"/>
              <w:divBdr>
                <w:top w:val="none" w:sz="0" w:space="0" w:color="auto"/>
                <w:left w:val="none" w:sz="0" w:space="0" w:color="auto"/>
                <w:bottom w:val="none" w:sz="0" w:space="0" w:color="auto"/>
                <w:right w:val="none" w:sz="0" w:space="0" w:color="auto"/>
              </w:divBdr>
              <w:divsChild>
                <w:div w:id="611018961">
                  <w:marLeft w:val="0"/>
                  <w:marRight w:val="0"/>
                  <w:marTop w:val="0"/>
                  <w:marBottom w:val="0"/>
                  <w:divBdr>
                    <w:top w:val="none" w:sz="0" w:space="0" w:color="auto"/>
                    <w:left w:val="none" w:sz="0" w:space="0" w:color="auto"/>
                    <w:bottom w:val="none" w:sz="0" w:space="0" w:color="auto"/>
                    <w:right w:val="none" w:sz="0" w:space="0" w:color="auto"/>
                  </w:divBdr>
                  <w:divsChild>
                    <w:div w:id="1050881435">
                      <w:marLeft w:val="0"/>
                      <w:marRight w:val="0"/>
                      <w:marTop w:val="0"/>
                      <w:marBottom w:val="0"/>
                      <w:divBdr>
                        <w:top w:val="none" w:sz="0" w:space="0" w:color="auto"/>
                        <w:left w:val="none" w:sz="0" w:space="0" w:color="auto"/>
                        <w:bottom w:val="none" w:sz="0" w:space="0" w:color="auto"/>
                        <w:right w:val="none" w:sz="0" w:space="0" w:color="auto"/>
                      </w:divBdr>
                      <w:divsChild>
                        <w:div w:id="134881154">
                          <w:marLeft w:val="0"/>
                          <w:marRight w:val="0"/>
                          <w:marTop w:val="0"/>
                          <w:marBottom w:val="0"/>
                          <w:divBdr>
                            <w:top w:val="none" w:sz="0" w:space="0" w:color="auto"/>
                            <w:left w:val="none" w:sz="0" w:space="0" w:color="auto"/>
                            <w:bottom w:val="none" w:sz="0" w:space="0" w:color="auto"/>
                            <w:right w:val="none" w:sz="0" w:space="0" w:color="auto"/>
                          </w:divBdr>
                          <w:divsChild>
                            <w:div w:id="1615094030">
                              <w:marLeft w:val="0"/>
                              <w:marRight w:val="0"/>
                              <w:marTop w:val="0"/>
                              <w:marBottom w:val="0"/>
                              <w:divBdr>
                                <w:top w:val="none" w:sz="0" w:space="0" w:color="auto"/>
                                <w:left w:val="none" w:sz="0" w:space="0" w:color="auto"/>
                                <w:bottom w:val="none" w:sz="0" w:space="0" w:color="auto"/>
                                <w:right w:val="none" w:sz="0" w:space="0" w:color="auto"/>
                              </w:divBdr>
                              <w:divsChild>
                                <w:div w:id="250238017">
                                  <w:marLeft w:val="0"/>
                                  <w:marRight w:val="0"/>
                                  <w:marTop w:val="0"/>
                                  <w:marBottom w:val="0"/>
                                  <w:divBdr>
                                    <w:top w:val="none" w:sz="0" w:space="0" w:color="auto"/>
                                    <w:left w:val="none" w:sz="0" w:space="0" w:color="auto"/>
                                    <w:bottom w:val="none" w:sz="0" w:space="0" w:color="auto"/>
                                    <w:right w:val="none" w:sz="0" w:space="0" w:color="auto"/>
                                  </w:divBdr>
                                  <w:divsChild>
                                    <w:div w:id="1591503239">
                                      <w:marLeft w:val="0"/>
                                      <w:marRight w:val="0"/>
                                      <w:marTop w:val="0"/>
                                      <w:marBottom w:val="0"/>
                                      <w:divBdr>
                                        <w:top w:val="none" w:sz="0" w:space="0" w:color="auto"/>
                                        <w:left w:val="none" w:sz="0" w:space="0" w:color="auto"/>
                                        <w:bottom w:val="none" w:sz="0" w:space="0" w:color="auto"/>
                                        <w:right w:val="none" w:sz="0" w:space="0" w:color="auto"/>
                                      </w:divBdr>
                                      <w:divsChild>
                                        <w:div w:id="1652173272">
                                          <w:marLeft w:val="0"/>
                                          <w:marRight w:val="0"/>
                                          <w:marTop w:val="0"/>
                                          <w:marBottom w:val="0"/>
                                          <w:divBdr>
                                            <w:top w:val="none" w:sz="0" w:space="0" w:color="auto"/>
                                            <w:left w:val="none" w:sz="0" w:space="0" w:color="auto"/>
                                            <w:bottom w:val="none" w:sz="0" w:space="0" w:color="auto"/>
                                            <w:right w:val="none" w:sz="0" w:space="0" w:color="auto"/>
                                          </w:divBdr>
                                          <w:divsChild>
                                            <w:div w:id="16542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910863">
          <w:marLeft w:val="0"/>
          <w:marRight w:val="0"/>
          <w:marTop w:val="0"/>
          <w:marBottom w:val="0"/>
          <w:divBdr>
            <w:top w:val="none" w:sz="0" w:space="0" w:color="auto"/>
            <w:left w:val="none" w:sz="0" w:space="0" w:color="auto"/>
            <w:bottom w:val="none" w:sz="0" w:space="0" w:color="auto"/>
            <w:right w:val="none" w:sz="0" w:space="0" w:color="auto"/>
          </w:divBdr>
          <w:divsChild>
            <w:div w:id="1194612935">
              <w:marLeft w:val="0"/>
              <w:marRight w:val="0"/>
              <w:marTop w:val="0"/>
              <w:marBottom w:val="0"/>
              <w:divBdr>
                <w:top w:val="none" w:sz="0" w:space="0" w:color="auto"/>
                <w:left w:val="none" w:sz="0" w:space="0" w:color="auto"/>
                <w:bottom w:val="none" w:sz="0" w:space="0" w:color="auto"/>
                <w:right w:val="none" w:sz="0" w:space="0" w:color="auto"/>
              </w:divBdr>
              <w:divsChild>
                <w:div w:id="2013414700">
                  <w:marLeft w:val="0"/>
                  <w:marRight w:val="0"/>
                  <w:marTop w:val="0"/>
                  <w:marBottom w:val="0"/>
                  <w:divBdr>
                    <w:top w:val="none" w:sz="0" w:space="0" w:color="auto"/>
                    <w:left w:val="none" w:sz="0" w:space="0" w:color="auto"/>
                    <w:bottom w:val="none" w:sz="0" w:space="0" w:color="auto"/>
                    <w:right w:val="none" w:sz="0" w:space="0" w:color="auto"/>
                  </w:divBdr>
                  <w:divsChild>
                    <w:div w:id="704254810">
                      <w:marLeft w:val="0"/>
                      <w:marRight w:val="0"/>
                      <w:marTop w:val="0"/>
                      <w:marBottom w:val="0"/>
                      <w:divBdr>
                        <w:top w:val="none" w:sz="0" w:space="0" w:color="auto"/>
                        <w:left w:val="none" w:sz="0" w:space="0" w:color="auto"/>
                        <w:bottom w:val="none" w:sz="0" w:space="0" w:color="auto"/>
                        <w:right w:val="none" w:sz="0" w:space="0" w:color="auto"/>
                      </w:divBdr>
                      <w:divsChild>
                        <w:div w:id="1676880933">
                          <w:marLeft w:val="0"/>
                          <w:marRight w:val="0"/>
                          <w:marTop w:val="0"/>
                          <w:marBottom w:val="0"/>
                          <w:divBdr>
                            <w:top w:val="none" w:sz="0" w:space="0" w:color="auto"/>
                            <w:left w:val="none" w:sz="0" w:space="0" w:color="auto"/>
                            <w:bottom w:val="none" w:sz="0" w:space="0" w:color="auto"/>
                            <w:right w:val="none" w:sz="0" w:space="0" w:color="auto"/>
                          </w:divBdr>
                          <w:divsChild>
                            <w:div w:id="176509703">
                              <w:marLeft w:val="0"/>
                              <w:marRight w:val="0"/>
                              <w:marTop w:val="0"/>
                              <w:marBottom w:val="0"/>
                              <w:divBdr>
                                <w:top w:val="none" w:sz="0" w:space="0" w:color="auto"/>
                                <w:left w:val="none" w:sz="0" w:space="0" w:color="auto"/>
                                <w:bottom w:val="none" w:sz="0" w:space="0" w:color="auto"/>
                                <w:right w:val="none" w:sz="0" w:space="0" w:color="auto"/>
                              </w:divBdr>
                              <w:divsChild>
                                <w:div w:id="1497916433">
                                  <w:marLeft w:val="0"/>
                                  <w:marRight w:val="0"/>
                                  <w:marTop w:val="0"/>
                                  <w:marBottom w:val="0"/>
                                  <w:divBdr>
                                    <w:top w:val="none" w:sz="0" w:space="0" w:color="auto"/>
                                    <w:left w:val="none" w:sz="0" w:space="0" w:color="auto"/>
                                    <w:bottom w:val="none" w:sz="0" w:space="0" w:color="auto"/>
                                    <w:right w:val="none" w:sz="0" w:space="0" w:color="auto"/>
                                  </w:divBdr>
                                  <w:divsChild>
                                    <w:div w:id="12885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1545437">
          <w:marLeft w:val="0"/>
          <w:marRight w:val="0"/>
          <w:marTop w:val="0"/>
          <w:marBottom w:val="0"/>
          <w:divBdr>
            <w:top w:val="none" w:sz="0" w:space="0" w:color="auto"/>
            <w:left w:val="none" w:sz="0" w:space="0" w:color="auto"/>
            <w:bottom w:val="none" w:sz="0" w:space="0" w:color="auto"/>
            <w:right w:val="none" w:sz="0" w:space="0" w:color="auto"/>
          </w:divBdr>
          <w:divsChild>
            <w:div w:id="1201019736">
              <w:marLeft w:val="0"/>
              <w:marRight w:val="0"/>
              <w:marTop w:val="0"/>
              <w:marBottom w:val="0"/>
              <w:divBdr>
                <w:top w:val="none" w:sz="0" w:space="0" w:color="auto"/>
                <w:left w:val="none" w:sz="0" w:space="0" w:color="auto"/>
                <w:bottom w:val="none" w:sz="0" w:space="0" w:color="auto"/>
                <w:right w:val="none" w:sz="0" w:space="0" w:color="auto"/>
              </w:divBdr>
              <w:divsChild>
                <w:div w:id="1811051710">
                  <w:marLeft w:val="0"/>
                  <w:marRight w:val="0"/>
                  <w:marTop w:val="0"/>
                  <w:marBottom w:val="0"/>
                  <w:divBdr>
                    <w:top w:val="none" w:sz="0" w:space="0" w:color="auto"/>
                    <w:left w:val="none" w:sz="0" w:space="0" w:color="auto"/>
                    <w:bottom w:val="none" w:sz="0" w:space="0" w:color="auto"/>
                    <w:right w:val="none" w:sz="0" w:space="0" w:color="auto"/>
                  </w:divBdr>
                  <w:divsChild>
                    <w:div w:id="1704014000">
                      <w:marLeft w:val="0"/>
                      <w:marRight w:val="0"/>
                      <w:marTop w:val="0"/>
                      <w:marBottom w:val="0"/>
                      <w:divBdr>
                        <w:top w:val="none" w:sz="0" w:space="0" w:color="auto"/>
                        <w:left w:val="none" w:sz="0" w:space="0" w:color="auto"/>
                        <w:bottom w:val="none" w:sz="0" w:space="0" w:color="auto"/>
                        <w:right w:val="none" w:sz="0" w:space="0" w:color="auto"/>
                      </w:divBdr>
                      <w:divsChild>
                        <w:div w:id="796293374">
                          <w:marLeft w:val="0"/>
                          <w:marRight w:val="0"/>
                          <w:marTop w:val="0"/>
                          <w:marBottom w:val="0"/>
                          <w:divBdr>
                            <w:top w:val="none" w:sz="0" w:space="0" w:color="auto"/>
                            <w:left w:val="none" w:sz="0" w:space="0" w:color="auto"/>
                            <w:bottom w:val="none" w:sz="0" w:space="0" w:color="auto"/>
                            <w:right w:val="none" w:sz="0" w:space="0" w:color="auto"/>
                          </w:divBdr>
                          <w:divsChild>
                            <w:div w:id="1140419966">
                              <w:marLeft w:val="0"/>
                              <w:marRight w:val="0"/>
                              <w:marTop w:val="0"/>
                              <w:marBottom w:val="0"/>
                              <w:divBdr>
                                <w:top w:val="none" w:sz="0" w:space="0" w:color="auto"/>
                                <w:left w:val="none" w:sz="0" w:space="0" w:color="auto"/>
                                <w:bottom w:val="none" w:sz="0" w:space="0" w:color="auto"/>
                                <w:right w:val="none" w:sz="0" w:space="0" w:color="auto"/>
                              </w:divBdr>
                              <w:divsChild>
                                <w:div w:id="343673401">
                                  <w:marLeft w:val="0"/>
                                  <w:marRight w:val="0"/>
                                  <w:marTop w:val="0"/>
                                  <w:marBottom w:val="0"/>
                                  <w:divBdr>
                                    <w:top w:val="none" w:sz="0" w:space="0" w:color="auto"/>
                                    <w:left w:val="none" w:sz="0" w:space="0" w:color="auto"/>
                                    <w:bottom w:val="none" w:sz="0" w:space="0" w:color="auto"/>
                                    <w:right w:val="none" w:sz="0" w:space="0" w:color="auto"/>
                                  </w:divBdr>
                                  <w:divsChild>
                                    <w:div w:id="723259263">
                                      <w:marLeft w:val="0"/>
                                      <w:marRight w:val="0"/>
                                      <w:marTop w:val="0"/>
                                      <w:marBottom w:val="0"/>
                                      <w:divBdr>
                                        <w:top w:val="none" w:sz="0" w:space="0" w:color="auto"/>
                                        <w:left w:val="none" w:sz="0" w:space="0" w:color="auto"/>
                                        <w:bottom w:val="none" w:sz="0" w:space="0" w:color="auto"/>
                                        <w:right w:val="none" w:sz="0" w:space="0" w:color="auto"/>
                                      </w:divBdr>
                                      <w:divsChild>
                                        <w:div w:id="2033260353">
                                          <w:marLeft w:val="0"/>
                                          <w:marRight w:val="0"/>
                                          <w:marTop w:val="0"/>
                                          <w:marBottom w:val="0"/>
                                          <w:divBdr>
                                            <w:top w:val="none" w:sz="0" w:space="0" w:color="auto"/>
                                            <w:left w:val="none" w:sz="0" w:space="0" w:color="auto"/>
                                            <w:bottom w:val="none" w:sz="0" w:space="0" w:color="auto"/>
                                            <w:right w:val="none" w:sz="0" w:space="0" w:color="auto"/>
                                          </w:divBdr>
                                          <w:divsChild>
                                            <w:div w:id="2300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741702">
          <w:marLeft w:val="0"/>
          <w:marRight w:val="0"/>
          <w:marTop w:val="0"/>
          <w:marBottom w:val="0"/>
          <w:divBdr>
            <w:top w:val="none" w:sz="0" w:space="0" w:color="auto"/>
            <w:left w:val="none" w:sz="0" w:space="0" w:color="auto"/>
            <w:bottom w:val="none" w:sz="0" w:space="0" w:color="auto"/>
            <w:right w:val="none" w:sz="0" w:space="0" w:color="auto"/>
          </w:divBdr>
          <w:divsChild>
            <w:div w:id="2047094727">
              <w:marLeft w:val="0"/>
              <w:marRight w:val="0"/>
              <w:marTop w:val="0"/>
              <w:marBottom w:val="0"/>
              <w:divBdr>
                <w:top w:val="none" w:sz="0" w:space="0" w:color="auto"/>
                <w:left w:val="none" w:sz="0" w:space="0" w:color="auto"/>
                <w:bottom w:val="none" w:sz="0" w:space="0" w:color="auto"/>
                <w:right w:val="none" w:sz="0" w:space="0" w:color="auto"/>
              </w:divBdr>
              <w:divsChild>
                <w:div w:id="848639573">
                  <w:marLeft w:val="0"/>
                  <w:marRight w:val="0"/>
                  <w:marTop w:val="0"/>
                  <w:marBottom w:val="0"/>
                  <w:divBdr>
                    <w:top w:val="none" w:sz="0" w:space="0" w:color="auto"/>
                    <w:left w:val="none" w:sz="0" w:space="0" w:color="auto"/>
                    <w:bottom w:val="none" w:sz="0" w:space="0" w:color="auto"/>
                    <w:right w:val="none" w:sz="0" w:space="0" w:color="auto"/>
                  </w:divBdr>
                  <w:divsChild>
                    <w:div w:id="96873336">
                      <w:marLeft w:val="0"/>
                      <w:marRight w:val="0"/>
                      <w:marTop w:val="0"/>
                      <w:marBottom w:val="0"/>
                      <w:divBdr>
                        <w:top w:val="none" w:sz="0" w:space="0" w:color="auto"/>
                        <w:left w:val="none" w:sz="0" w:space="0" w:color="auto"/>
                        <w:bottom w:val="none" w:sz="0" w:space="0" w:color="auto"/>
                        <w:right w:val="none" w:sz="0" w:space="0" w:color="auto"/>
                      </w:divBdr>
                      <w:divsChild>
                        <w:div w:id="289098043">
                          <w:marLeft w:val="0"/>
                          <w:marRight w:val="0"/>
                          <w:marTop w:val="0"/>
                          <w:marBottom w:val="0"/>
                          <w:divBdr>
                            <w:top w:val="none" w:sz="0" w:space="0" w:color="auto"/>
                            <w:left w:val="none" w:sz="0" w:space="0" w:color="auto"/>
                            <w:bottom w:val="none" w:sz="0" w:space="0" w:color="auto"/>
                            <w:right w:val="none" w:sz="0" w:space="0" w:color="auto"/>
                          </w:divBdr>
                          <w:divsChild>
                            <w:div w:id="1022128056">
                              <w:marLeft w:val="0"/>
                              <w:marRight w:val="0"/>
                              <w:marTop w:val="0"/>
                              <w:marBottom w:val="0"/>
                              <w:divBdr>
                                <w:top w:val="none" w:sz="0" w:space="0" w:color="auto"/>
                                <w:left w:val="none" w:sz="0" w:space="0" w:color="auto"/>
                                <w:bottom w:val="none" w:sz="0" w:space="0" w:color="auto"/>
                                <w:right w:val="none" w:sz="0" w:space="0" w:color="auto"/>
                              </w:divBdr>
                              <w:divsChild>
                                <w:div w:id="1761175894">
                                  <w:marLeft w:val="0"/>
                                  <w:marRight w:val="0"/>
                                  <w:marTop w:val="0"/>
                                  <w:marBottom w:val="0"/>
                                  <w:divBdr>
                                    <w:top w:val="none" w:sz="0" w:space="0" w:color="auto"/>
                                    <w:left w:val="none" w:sz="0" w:space="0" w:color="auto"/>
                                    <w:bottom w:val="none" w:sz="0" w:space="0" w:color="auto"/>
                                    <w:right w:val="none" w:sz="0" w:space="0" w:color="auto"/>
                                  </w:divBdr>
                                  <w:divsChild>
                                    <w:div w:id="7568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006621">
          <w:marLeft w:val="0"/>
          <w:marRight w:val="0"/>
          <w:marTop w:val="0"/>
          <w:marBottom w:val="0"/>
          <w:divBdr>
            <w:top w:val="none" w:sz="0" w:space="0" w:color="auto"/>
            <w:left w:val="none" w:sz="0" w:space="0" w:color="auto"/>
            <w:bottom w:val="none" w:sz="0" w:space="0" w:color="auto"/>
            <w:right w:val="none" w:sz="0" w:space="0" w:color="auto"/>
          </w:divBdr>
          <w:divsChild>
            <w:div w:id="158081533">
              <w:marLeft w:val="0"/>
              <w:marRight w:val="0"/>
              <w:marTop w:val="0"/>
              <w:marBottom w:val="0"/>
              <w:divBdr>
                <w:top w:val="none" w:sz="0" w:space="0" w:color="auto"/>
                <w:left w:val="none" w:sz="0" w:space="0" w:color="auto"/>
                <w:bottom w:val="none" w:sz="0" w:space="0" w:color="auto"/>
                <w:right w:val="none" w:sz="0" w:space="0" w:color="auto"/>
              </w:divBdr>
              <w:divsChild>
                <w:div w:id="827480687">
                  <w:marLeft w:val="0"/>
                  <w:marRight w:val="0"/>
                  <w:marTop w:val="0"/>
                  <w:marBottom w:val="0"/>
                  <w:divBdr>
                    <w:top w:val="none" w:sz="0" w:space="0" w:color="auto"/>
                    <w:left w:val="none" w:sz="0" w:space="0" w:color="auto"/>
                    <w:bottom w:val="none" w:sz="0" w:space="0" w:color="auto"/>
                    <w:right w:val="none" w:sz="0" w:space="0" w:color="auto"/>
                  </w:divBdr>
                  <w:divsChild>
                    <w:div w:id="253100810">
                      <w:marLeft w:val="0"/>
                      <w:marRight w:val="0"/>
                      <w:marTop w:val="0"/>
                      <w:marBottom w:val="0"/>
                      <w:divBdr>
                        <w:top w:val="none" w:sz="0" w:space="0" w:color="auto"/>
                        <w:left w:val="none" w:sz="0" w:space="0" w:color="auto"/>
                        <w:bottom w:val="none" w:sz="0" w:space="0" w:color="auto"/>
                        <w:right w:val="none" w:sz="0" w:space="0" w:color="auto"/>
                      </w:divBdr>
                      <w:divsChild>
                        <w:div w:id="535120541">
                          <w:marLeft w:val="0"/>
                          <w:marRight w:val="0"/>
                          <w:marTop w:val="0"/>
                          <w:marBottom w:val="0"/>
                          <w:divBdr>
                            <w:top w:val="none" w:sz="0" w:space="0" w:color="auto"/>
                            <w:left w:val="none" w:sz="0" w:space="0" w:color="auto"/>
                            <w:bottom w:val="none" w:sz="0" w:space="0" w:color="auto"/>
                            <w:right w:val="none" w:sz="0" w:space="0" w:color="auto"/>
                          </w:divBdr>
                          <w:divsChild>
                            <w:div w:id="1291596204">
                              <w:marLeft w:val="0"/>
                              <w:marRight w:val="0"/>
                              <w:marTop w:val="0"/>
                              <w:marBottom w:val="0"/>
                              <w:divBdr>
                                <w:top w:val="none" w:sz="0" w:space="0" w:color="auto"/>
                                <w:left w:val="none" w:sz="0" w:space="0" w:color="auto"/>
                                <w:bottom w:val="none" w:sz="0" w:space="0" w:color="auto"/>
                                <w:right w:val="none" w:sz="0" w:space="0" w:color="auto"/>
                              </w:divBdr>
                              <w:divsChild>
                                <w:div w:id="1466701390">
                                  <w:marLeft w:val="0"/>
                                  <w:marRight w:val="0"/>
                                  <w:marTop w:val="0"/>
                                  <w:marBottom w:val="0"/>
                                  <w:divBdr>
                                    <w:top w:val="none" w:sz="0" w:space="0" w:color="auto"/>
                                    <w:left w:val="none" w:sz="0" w:space="0" w:color="auto"/>
                                    <w:bottom w:val="none" w:sz="0" w:space="0" w:color="auto"/>
                                    <w:right w:val="none" w:sz="0" w:space="0" w:color="auto"/>
                                  </w:divBdr>
                                  <w:divsChild>
                                    <w:div w:id="281616979">
                                      <w:marLeft w:val="0"/>
                                      <w:marRight w:val="0"/>
                                      <w:marTop w:val="0"/>
                                      <w:marBottom w:val="0"/>
                                      <w:divBdr>
                                        <w:top w:val="none" w:sz="0" w:space="0" w:color="auto"/>
                                        <w:left w:val="none" w:sz="0" w:space="0" w:color="auto"/>
                                        <w:bottom w:val="none" w:sz="0" w:space="0" w:color="auto"/>
                                        <w:right w:val="none" w:sz="0" w:space="0" w:color="auto"/>
                                      </w:divBdr>
                                      <w:divsChild>
                                        <w:div w:id="1709450083">
                                          <w:marLeft w:val="0"/>
                                          <w:marRight w:val="0"/>
                                          <w:marTop w:val="0"/>
                                          <w:marBottom w:val="0"/>
                                          <w:divBdr>
                                            <w:top w:val="none" w:sz="0" w:space="0" w:color="auto"/>
                                            <w:left w:val="none" w:sz="0" w:space="0" w:color="auto"/>
                                            <w:bottom w:val="none" w:sz="0" w:space="0" w:color="auto"/>
                                            <w:right w:val="none" w:sz="0" w:space="0" w:color="auto"/>
                                          </w:divBdr>
                                          <w:divsChild>
                                            <w:div w:id="7556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389961">
          <w:marLeft w:val="0"/>
          <w:marRight w:val="0"/>
          <w:marTop w:val="0"/>
          <w:marBottom w:val="0"/>
          <w:divBdr>
            <w:top w:val="none" w:sz="0" w:space="0" w:color="auto"/>
            <w:left w:val="none" w:sz="0" w:space="0" w:color="auto"/>
            <w:bottom w:val="none" w:sz="0" w:space="0" w:color="auto"/>
            <w:right w:val="none" w:sz="0" w:space="0" w:color="auto"/>
          </w:divBdr>
          <w:divsChild>
            <w:div w:id="669757">
              <w:marLeft w:val="0"/>
              <w:marRight w:val="0"/>
              <w:marTop w:val="0"/>
              <w:marBottom w:val="0"/>
              <w:divBdr>
                <w:top w:val="none" w:sz="0" w:space="0" w:color="auto"/>
                <w:left w:val="none" w:sz="0" w:space="0" w:color="auto"/>
                <w:bottom w:val="none" w:sz="0" w:space="0" w:color="auto"/>
                <w:right w:val="none" w:sz="0" w:space="0" w:color="auto"/>
              </w:divBdr>
              <w:divsChild>
                <w:div w:id="1626619905">
                  <w:marLeft w:val="0"/>
                  <w:marRight w:val="0"/>
                  <w:marTop w:val="0"/>
                  <w:marBottom w:val="0"/>
                  <w:divBdr>
                    <w:top w:val="none" w:sz="0" w:space="0" w:color="auto"/>
                    <w:left w:val="none" w:sz="0" w:space="0" w:color="auto"/>
                    <w:bottom w:val="none" w:sz="0" w:space="0" w:color="auto"/>
                    <w:right w:val="none" w:sz="0" w:space="0" w:color="auto"/>
                  </w:divBdr>
                  <w:divsChild>
                    <w:div w:id="399643542">
                      <w:marLeft w:val="0"/>
                      <w:marRight w:val="0"/>
                      <w:marTop w:val="0"/>
                      <w:marBottom w:val="0"/>
                      <w:divBdr>
                        <w:top w:val="none" w:sz="0" w:space="0" w:color="auto"/>
                        <w:left w:val="none" w:sz="0" w:space="0" w:color="auto"/>
                        <w:bottom w:val="none" w:sz="0" w:space="0" w:color="auto"/>
                        <w:right w:val="none" w:sz="0" w:space="0" w:color="auto"/>
                      </w:divBdr>
                      <w:divsChild>
                        <w:div w:id="622660042">
                          <w:marLeft w:val="0"/>
                          <w:marRight w:val="0"/>
                          <w:marTop w:val="0"/>
                          <w:marBottom w:val="0"/>
                          <w:divBdr>
                            <w:top w:val="none" w:sz="0" w:space="0" w:color="auto"/>
                            <w:left w:val="none" w:sz="0" w:space="0" w:color="auto"/>
                            <w:bottom w:val="none" w:sz="0" w:space="0" w:color="auto"/>
                            <w:right w:val="none" w:sz="0" w:space="0" w:color="auto"/>
                          </w:divBdr>
                          <w:divsChild>
                            <w:div w:id="780806711">
                              <w:marLeft w:val="0"/>
                              <w:marRight w:val="0"/>
                              <w:marTop w:val="0"/>
                              <w:marBottom w:val="0"/>
                              <w:divBdr>
                                <w:top w:val="none" w:sz="0" w:space="0" w:color="auto"/>
                                <w:left w:val="none" w:sz="0" w:space="0" w:color="auto"/>
                                <w:bottom w:val="none" w:sz="0" w:space="0" w:color="auto"/>
                                <w:right w:val="none" w:sz="0" w:space="0" w:color="auto"/>
                              </w:divBdr>
                              <w:divsChild>
                                <w:div w:id="2027292687">
                                  <w:marLeft w:val="0"/>
                                  <w:marRight w:val="0"/>
                                  <w:marTop w:val="0"/>
                                  <w:marBottom w:val="0"/>
                                  <w:divBdr>
                                    <w:top w:val="none" w:sz="0" w:space="0" w:color="auto"/>
                                    <w:left w:val="none" w:sz="0" w:space="0" w:color="auto"/>
                                    <w:bottom w:val="none" w:sz="0" w:space="0" w:color="auto"/>
                                    <w:right w:val="none" w:sz="0" w:space="0" w:color="auto"/>
                                  </w:divBdr>
                                  <w:divsChild>
                                    <w:div w:id="1229850557">
                                      <w:marLeft w:val="0"/>
                                      <w:marRight w:val="0"/>
                                      <w:marTop w:val="0"/>
                                      <w:marBottom w:val="0"/>
                                      <w:divBdr>
                                        <w:top w:val="none" w:sz="0" w:space="0" w:color="auto"/>
                                        <w:left w:val="none" w:sz="0" w:space="0" w:color="auto"/>
                                        <w:bottom w:val="none" w:sz="0" w:space="0" w:color="auto"/>
                                        <w:right w:val="none" w:sz="0" w:space="0" w:color="auto"/>
                                      </w:divBdr>
                                      <w:divsChild>
                                        <w:div w:id="1376854364">
                                          <w:marLeft w:val="0"/>
                                          <w:marRight w:val="0"/>
                                          <w:marTop w:val="0"/>
                                          <w:marBottom w:val="0"/>
                                          <w:divBdr>
                                            <w:top w:val="none" w:sz="0" w:space="0" w:color="auto"/>
                                            <w:left w:val="none" w:sz="0" w:space="0" w:color="auto"/>
                                            <w:bottom w:val="none" w:sz="0" w:space="0" w:color="auto"/>
                                            <w:right w:val="none" w:sz="0" w:space="0" w:color="auto"/>
                                          </w:divBdr>
                                          <w:divsChild>
                                            <w:div w:id="477264648">
                                              <w:marLeft w:val="0"/>
                                              <w:marRight w:val="0"/>
                                              <w:marTop w:val="0"/>
                                              <w:marBottom w:val="0"/>
                                              <w:divBdr>
                                                <w:top w:val="none" w:sz="0" w:space="0" w:color="auto"/>
                                                <w:left w:val="none" w:sz="0" w:space="0" w:color="auto"/>
                                                <w:bottom w:val="none" w:sz="0" w:space="0" w:color="auto"/>
                                                <w:right w:val="none" w:sz="0" w:space="0" w:color="auto"/>
                                              </w:divBdr>
                                            </w:div>
                                            <w:div w:id="2074036149">
                                              <w:marLeft w:val="0"/>
                                              <w:marRight w:val="0"/>
                                              <w:marTop w:val="0"/>
                                              <w:marBottom w:val="0"/>
                                              <w:divBdr>
                                                <w:top w:val="none" w:sz="0" w:space="0" w:color="auto"/>
                                                <w:left w:val="none" w:sz="0" w:space="0" w:color="auto"/>
                                                <w:bottom w:val="none" w:sz="0" w:space="0" w:color="auto"/>
                                                <w:right w:val="none" w:sz="0" w:space="0" w:color="auto"/>
                                              </w:divBdr>
                                              <w:divsChild>
                                                <w:div w:id="1706834598">
                                                  <w:marLeft w:val="0"/>
                                                  <w:marRight w:val="0"/>
                                                  <w:marTop w:val="0"/>
                                                  <w:marBottom w:val="0"/>
                                                  <w:divBdr>
                                                    <w:top w:val="none" w:sz="0" w:space="0" w:color="auto"/>
                                                    <w:left w:val="none" w:sz="0" w:space="0" w:color="auto"/>
                                                    <w:bottom w:val="none" w:sz="0" w:space="0" w:color="auto"/>
                                                    <w:right w:val="none" w:sz="0" w:space="0" w:color="auto"/>
                                                  </w:divBdr>
                                                  <w:divsChild>
                                                    <w:div w:id="4273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0878391">
          <w:marLeft w:val="0"/>
          <w:marRight w:val="0"/>
          <w:marTop w:val="0"/>
          <w:marBottom w:val="0"/>
          <w:divBdr>
            <w:top w:val="none" w:sz="0" w:space="0" w:color="auto"/>
            <w:left w:val="none" w:sz="0" w:space="0" w:color="auto"/>
            <w:bottom w:val="none" w:sz="0" w:space="0" w:color="auto"/>
            <w:right w:val="none" w:sz="0" w:space="0" w:color="auto"/>
          </w:divBdr>
          <w:divsChild>
            <w:div w:id="1888369169">
              <w:marLeft w:val="0"/>
              <w:marRight w:val="0"/>
              <w:marTop w:val="0"/>
              <w:marBottom w:val="0"/>
              <w:divBdr>
                <w:top w:val="none" w:sz="0" w:space="0" w:color="auto"/>
                <w:left w:val="none" w:sz="0" w:space="0" w:color="auto"/>
                <w:bottom w:val="none" w:sz="0" w:space="0" w:color="auto"/>
                <w:right w:val="none" w:sz="0" w:space="0" w:color="auto"/>
              </w:divBdr>
              <w:divsChild>
                <w:div w:id="177501532">
                  <w:marLeft w:val="0"/>
                  <w:marRight w:val="0"/>
                  <w:marTop w:val="0"/>
                  <w:marBottom w:val="0"/>
                  <w:divBdr>
                    <w:top w:val="none" w:sz="0" w:space="0" w:color="auto"/>
                    <w:left w:val="none" w:sz="0" w:space="0" w:color="auto"/>
                    <w:bottom w:val="none" w:sz="0" w:space="0" w:color="auto"/>
                    <w:right w:val="none" w:sz="0" w:space="0" w:color="auto"/>
                  </w:divBdr>
                  <w:divsChild>
                    <w:div w:id="1255938320">
                      <w:marLeft w:val="0"/>
                      <w:marRight w:val="0"/>
                      <w:marTop w:val="0"/>
                      <w:marBottom w:val="0"/>
                      <w:divBdr>
                        <w:top w:val="none" w:sz="0" w:space="0" w:color="auto"/>
                        <w:left w:val="none" w:sz="0" w:space="0" w:color="auto"/>
                        <w:bottom w:val="none" w:sz="0" w:space="0" w:color="auto"/>
                        <w:right w:val="none" w:sz="0" w:space="0" w:color="auto"/>
                      </w:divBdr>
                      <w:divsChild>
                        <w:div w:id="1685203466">
                          <w:marLeft w:val="0"/>
                          <w:marRight w:val="0"/>
                          <w:marTop w:val="0"/>
                          <w:marBottom w:val="0"/>
                          <w:divBdr>
                            <w:top w:val="none" w:sz="0" w:space="0" w:color="auto"/>
                            <w:left w:val="none" w:sz="0" w:space="0" w:color="auto"/>
                            <w:bottom w:val="none" w:sz="0" w:space="0" w:color="auto"/>
                            <w:right w:val="none" w:sz="0" w:space="0" w:color="auto"/>
                          </w:divBdr>
                          <w:divsChild>
                            <w:div w:id="1686249580">
                              <w:marLeft w:val="0"/>
                              <w:marRight w:val="0"/>
                              <w:marTop w:val="0"/>
                              <w:marBottom w:val="0"/>
                              <w:divBdr>
                                <w:top w:val="none" w:sz="0" w:space="0" w:color="auto"/>
                                <w:left w:val="none" w:sz="0" w:space="0" w:color="auto"/>
                                <w:bottom w:val="none" w:sz="0" w:space="0" w:color="auto"/>
                                <w:right w:val="none" w:sz="0" w:space="0" w:color="auto"/>
                              </w:divBdr>
                              <w:divsChild>
                                <w:div w:id="1803884121">
                                  <w:marLeft w:val="0"/>
                                  <w:marRight w:val="0"/>
                                  <w:marTop w:val="0"/>
                                  <w:marBottom w:val="0"/>
                                  <w:divBdr>
                                    <w:top w:val="none" w:sz="0" w:space="0" w:color="auto"/>
                                    <w:left w:val="none" w:sz="0" w:space="0" w:color="auto"/>
                                    <w:bottom w:val="none" w:sz="0" w:space="0" w:color="auto"/>
                                    <w:right w:val="none" w:sz="0" w:space="0" w:color="auto"/>
                                  </w:divBdr>
                                  <w:divsChild>
                                    <w:div w:id="510098176">
                                      <w:marLeft w:val="0"/>
                                      <w:marRight w:val="0"/>
                                      <w:marTop w:val="0"/>
                                      <w:marBottom w:val="0"/>
                                      <w:divBdr>
                                        <w:top w:val="none" w:sz="0" w:space="0" w:color="auto"/>
                                        <w:left w:val="none" w:sz="0" w:space="0" w:color="auto"/>
                                        <w:bottom w:val="none" w:sz="0" w:space="0" w:color="auto"/>
                                        <w:right w:val="none" w:sz="0" w:space="0" w:color="auto"/>
                                      </w:divBdr>
                                      <w:divsChild>
                                        <w:div w:id="587542629">
                                          <w:marLeft w:val="0"/>
                                          <w:marRight w:val="0"/>
                                          <w:marTop w:val="0"/>
                                          <w:marBottom w:val="0"/>
                                          <w:divBdr>
                                            <w:top w:val="none" w:sz="0" w:space="0" w:color="auto"/>
                                            <w:left w:val="none" w:sz="0" w:space="0" w:color="auto"/>
                                            <w:bottom w:val="none" w:sz="0" w:space="0" w:color="auto"/>
                                            <w:right w:val="none" w:sz="0" w:space="0" w:color="auto"/>
                                          </w:divBdr>
                                          <w:divsChild>
                                            <w:div w:id="20832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719700">
          <w:marLeft w:val="0"/>
          <w:marRight w:val="0"/>
          <w:marTop w:val="0"/>
          <w:marBottom w:val="0"/>
          <w:divBdr>
            <w:top w:val="none" w:sz="0" w:space="0" w:color="auto"/>
            <w:left w:val="none" w:sz="0" w:space="0" w:color="auto"/>
            <w:bottom w:val="none" w:sz="0" w:space="0" w:color="auto"/>
            <w:right w:val="none" w:sz="0" w:space="0" w:color="auto"/>
          </w:divBdr>
          <w:divsChild>
            <w:div w:id="884024423">
              <w:marLeft w:val="0"/>
              <w:marRight w:val="0"/>
              <w:marTop w:val="0"/>
              <w:marBottom w:val="0"/>
              <w:divBdr>
                <w:top w:val="none" w:sz="0" w:space="0" w:color="auto"/>
                <w:left w:val="none" w:sz="0" w:space="0" w:color="auto"/>
                <w:bottom w:val="none" w:sz="0" w:space="0" w:color="auto"/>
                <w:right w:val="none" w:sz="0" w:space="0" w:color="auto"/>
              </w:divBdr>
              <w:divsChild>
                <w:div w:id="1226140230">
                  <w:marLeft w:val="0"/>
                  <w:marRight w:val="0"/>
                  <w:marTop w:val="0"/>
                  <w:marBottom w:val="0"/>
                  <w:divBdr>
                    <w:top w:val="none" w:sz="0" w:space="0" w:color="auto"/>
                    <w:left w:val="none" w:sz="0" w:space="0" w:color="auto"/>
                    <w:bottom w:val="none" w:sz="0" w:space="0" w:color="auto"/>
                    <w:right w:val="none" w:sz="0" w:space="0" w:color="auto"/>
                  </w:divBdr>
                  <w:divsChild>
                    <w:div w:id="1181159817">
                      <w:marLeft w:val="0"/>
                      <w:marRight w:val="0"/>
                      <w:marTop w:val="0"/>
                      <w:marBottom w:val="0"/>
                      <w:divBdr>
                        <w:top w:val="none" w:sz="0" w:space="0" w:color="auto"/>
                        <w:left w:val="none" w:sz="0" w:space="0" w:color="auto"/>
                        <w:bottom w:val="none" w:sz="0" w:space="0" w:color="auto"/>
                        <w:right w:val="none" w:sz="0" w:space="0" w:color="auto"/>
                      </w:divBdr>
                      <w:divsChild>
                        <w:div w:id="159472755">
                          <w:marLeft w:val="0"/>
                          <w:marRight w:val="0"/>
                          <w:marTop w:val="0"/>
                          <w:marBottom w:val="0"/>
                          <w:divBdr>
                            <w:top w:val="none" w:sz="0" w:space="0" w:color="auto"/>
                            <w:left w:val="none" w:sz="0" w:space="0" w:color="auto"/>
                            <w:bottom w:val="none" w:sz="0" w:space="0" w:color="auto"/>
                            <w:right w:val="none" w:sz="0" w:space="0" w:color="auto"/>
                          </w:divBdr>
                          <w:divsChild>
                            <w:div w:id="1779520191">
                              <w:marLeft w:val="0"/>
                              <w:marRight w:val="0"/>
                              <w:marTop w:val="0"/>
                              <w:marBottom w:val="0"/>
                              <w:divBdr>
                                <w:top w:val="none" w:sz="0" w:space="0" w:color="auto"/>
                                <w:left w:val="none" w:sz="0" w:space="0" w:color="auto"/>
                                <w:bottom w:val="none" w:sz="0" w:space="0" w:color="auto"/>
                                <w:right w:val="none" w:sz="0" w:space="0" w:color="auto"/>
                              </w:divBdr>
                              <w:divsChild>
                                <w:div w:id="370812319">
                                  <w:marLeft w:val="0"/>
                                  <w:marRight w:val="0"/>
                                  <w:marTop w:val="0"/>
                                  <w:marBottom w:val="0"/>
                                  <w:divBdr>
                                    <w:top w:val="none" w:sz="0" w:space="0" w:color="auto"/>
                                    <w:left w:val="none" w:sz="0" w:space="0" w:color="auto"/>
                                    <w:bottom w:val="none" w:sz="0" w:space="0" w:color="auto"/>
                                    <w:right w:val="none" w:sz="0" w:space="0" w:color="auto"/>
                                  </w:divBdr>
                                  <w:divsChild>
                                    <w:div w:id="1308389254">
                                      <w:marLeft w:val="0"/>
                                      <w:marRight w:val="0"/>
                                      <w:marTop w:val="0"/>
                                      <w:marBottom w:val="0"/>
                                      <w:divBdr>
                                        <w:top w:val="none" w:sz="0" w:space="0" w:color="auto"/>
                                        <w:left w:val="none" w:sz="0" w:space="0" w:color="auto"/>
                                        <w:bottom w:val="none" w:sz="0" w:space="0" w:color="auto"/>
                                        <w:right w:val="none" w:sz="0" w:space="0" w:color="auto"/>
                                      </w:divBdr>
                                      <w:divsChild>
                                        <w:div w:id="416290523">
                                          <w:marLeft w:val="0"/>
                                          <w:marRight w:val="0"/>
                                          <w:marTop w:val="0"/>
                                          <w:marBottom w:val="0"/>
                                          <w:divBdr>
                                            <w:top w:val="none" w:sz="0" w:space="0" w:color="auto"/>
                                            <w:left w:val="none" w:sz="0" w:space="0" w:color="auto"/>
                                            <w:bottom w:val="none" w:sz="0" w:space="0" w:color="auto"/>
                                            <w:right w:val="none" w:sz="0" w:space="0" w:color="auto"/>
                                          </w:divBdr>
                                          <w:divsChild>
                                            <w:div w:id="155034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3934797">
          <w:marLeft w:val="0"/>
          <w:marRight w:val="0"/>
          <w:marTop w:val="0"/>
          <w:marBottom w:val="0"/>
          <w:divBdr>
            <w:top w:val="none" w:sz="0" w:space="0" w:color="auto"/>
            <w:left w:val="none" w:sz="0" w:space="0" w:color="auto"/>
            <w:bottom w:val="none" w:sz="0" w:space="0" w:color="auto"/>
            <w:right w:val="none" w:sz="0" w:space="0" w:color="auto"/>
          </w:divBdr>
          <w:divsChild>
            <w:div w:id="874267971">
              <w:marLeft w:val="0"/>
              <w:marRight w:val="0"/>
              <w:marTop w:val="0"/>
              <w:marBottom w:val="0"/>
              <w:divBdr>
                <w:top w:val="none" w:sz="0" w:space="0" w:color="auto"/>
                <w:left w:val="none" w:sz="0" w:space="0" w:color="auto"/>
                <w:bottom w:val="none" w:sz="0" w:space="0" w:color="auto"/>
                <w:right w:val="none" w:sz="0" w:space="0" w:color="auto"/>
              </w:divBdr>
              <w:divsChild>
                <w:div w:id="1102602325">
                  <w:marLeft w:val="0"/>
                  <w:marRight w:val="0"/>
                  <w:marTop w:val="0"/>
                  <w:marBottom w:val="0"/>
                  <w:divBdr>
                    <w:top w:val="none" w:sz="0" w:space="0" w:color="auto"/>
                    <w:left w:val="none" w:sz="0" w:space="0" w:color="auto"/>
                    <w:bottom w:val="none" w:sz="0" w:space="0" w:color="auto"/>
                    <w:right w:val="none" w:sz="0" w:space="0" w:color="auto"/>
                  </w:divBdr>
                  <w:divsChild>
                    <w:div w:id="852912711">
                      <w:marLeft w:val="0"/>
                      <w:marRight w:val="0"/>
                      <w:marTop w:val="0"/>
                      <w:marBottom w:val="0"/>
                      <w:divBdr>
                        <w:top w:val="none" w:sz="0" w:space="0" w:color="auto"/>
                        <w:left w:val="none" w:sz="0" w:space="0" w:color="auto"/>
                        <w:bottom w:val="none" w:sz="0" w:space="0" w:color="auto"/>
                        <w:right w:val="none" w:sz="0" w:space="0" w:color="auto"/>
                      </w:divBdr>
                      <w:divsChild>
                        <w:div w:id="92214588">
                          <w:marLeft w:val="0"/>
                          <w:marRight w:val="0"/>
                          <w:marTop w:val="0"/>
                          <w:marBottom w:val="0"/>
                          <w:divBdr>
                            <w:top w:val="none" w:sz="0" w:space="0" w:color="auto"/>
                            <w:left w:val="none" w:sz="0" w:space="0" w:color="auto"/>
                            <w:bottom w:val="none" w:sz="0" w:space="0" w:color="auto"/>
                            <w:right w:val="none" w:sz="0" w:space="0" w:color="auto"/>
                          </w:divBdr>
                          <w:divsChild>
                            <w:div w:id="1502112872">
                              <w:marLeft w:val="0"/>
                              <w:marRight w:val="0"/>
                              <w:marTop w:val="0"/>
                              <w:marBottom w:val="0"/>
                              <w:divBdr>
                                <w:top w:val="none" w:sz="0" w:space="0" w:color="auto"/>
                                <w:left w:val="none" w:sz="0" w:space="0" w:color="auto"/>
                                <w:bottom w:val="none" w:sz="0" w:space="0" w:color="auto"/>
                                <w:right w:val="none" w:sz="0" w:space="0" w:color="auto"/>
                              </w:divBdr>
                              <w:divsChild>
                                <w:div w:id="592204791">
                                  <w:marLeft w:val="0"/>
                                  <w:marRight w:val="0"/>
                                  <w:marTop w:val="0"/>
                                  <w:marBottom w:val="0"/>
                                  <w:divBdr>
                                    <w:top w:val="none" w:sz="0" w:space="0" w:color="auto"/>
                                    <w:left w:val="none" w:sz="0" w:space="0" w:color="auto"/>
                                    <w:bottom w:val="none" w:sz="0" w:space="0" w:color="auto"/>
                                    <w:right w:val="none" w:sz="0" w:space="0" w:color="auto"/>
                                  </w:divBdr>
                                  <w:divsChild>
                                    <w:div w:id="849178976">
                                      <w:marLeft w:val="0"/>
                                      <w:marRight w:val="0"/>
                                      <w:marTop w:val="0"/>
                                      <w:marBottom w:val="0"/>
                                      <w:divBdr>
                                        <w:top w:val="none" w:sz="0" w:space="0" w:color="auto"/>
                                        <w:left w:val="none" w:sz="0" w:space="0" w:color="auto"/>
                                        <w:bottom w:val="none" w:sz="0" w:space="0" w:color="auto"/>
                                        <w:right w:val="none" w:sz="0" w:space="0" w:color="auto"/>
                                      </w:divBdr>
                                      <w:divsChild>
                                        <w:div w:id="36711205">
                                          <w:marLeft w:val="0"/>
                                          <w:marRight w:val="0"/>
                                          <w:marTop w:val="0"/>
                                          <w:marBottom w:val="0"/>
                                          <w:divBdr>
                                            <w:top w:val="none" w:sz="0" w:space="0" w:color="auto"/>
                                            <w:left w:val="none" w:sz="0" w:space="0" w:color="auto"/>
                                            <w:bottom w:val="none" w:sz="0" w:space="0" w:color="auto"/>
                                            <w:right w:val="none" w:sz="0" w:space="0" w:color="auto"/>
                                          </w:divBdr>
                                          <w:divsChild>
                                            <w:div w:id="1476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524362">
          <w:marLeft w:val="0"/>
          <w:marRight w:val="0"/>
          <w:marTop w:val="0"/>
          <w:marBottom w:val="0"/>
          <w:divBdr>
            <w:top w:val="none" w:sz="0" w:space="0" w:color="auto"/>
            <w:left w:val="none" w:sz="0" w:space="0" w:color="auto"/>
            <w:bottom w:val="none" w:sz="0" w:space="0" w:color="auto"/>
            <w:right w:val="none" w:sz="0" w:space="0" w:color="auto"/>
          </w:divBdr>
          <w:divsChild>
            <w:div w:id="2132048909">
              <w:marLeft w:val="0"/>
              <w:marRight w:val="0"/>
              <w:marTop w:val="0"/>
              <w:marBottom w:val="0"/>
              <w:divBdr>
                <w:top w:val="none" w:sz="0" w:space="0" w:color="auto"/>
                <w:left w:val="none" w:sz="0" w:space="0" w:color="auto"/>
                <w:bottom w:val="none" w:sz="0" w:space="0" w:color="auto"/>
                <w:right w:val="none" w:sz="0" w:space="0" w:color="auto"/>
              </w:divBdr>
              <w:divsChild>
                <w:div w:id="1037661539">
                  <w:marLeft w:val="0"/>
                  <w:marRight w:val="0"/>
                  <w:marTop w:val="0"/>
                  <w:marBottom w:val="0"/>
                  <w:divBdr>
                    <w:top w:val="none" w:sz="0" w:space="0" w:color="auto"/>
                    <w:left w:val="none" w:sz="0" w:space="0" w:color="auto"/>
                    <w:bottom w:val="none" w:sz="0" w:space="0" w:color="auto"/>
                    <w:right w:val="none" w:sz="0" w:space="0" w:color="auto"/>
                  </w:divBdr>
                  <w:divsChild>
                    <w:div w:id="13264658">
                      <w:marLeft w:val="0"/>
                      <w:marRight w:val="0"/>
                      <w:marTop w:val="0"/>
                      <w:marBottom w:val="0"/>
                      <w:divBdr>
                        <w:top w:val="none" w:sz="0" w:space="0" w:color="auto"/>
                        <w:left w:val="none" w:sz="0" w:space="0" w:color="auto"/>
                        <w:bottom w:val="none" w:sz="0" w:space="0" w:color="auto"/>
                        <w:right w:val="none" w:sz="0" w:space="0" w:color="auto"/>
                      </w:divBdr>
                      <w:divsChild>
                        <w:div w:id="1114325053">
                          <w:marLeft w:val="0"/>
                          <w:marRight w:val="0"/>
                          <w:marTop w:val="0"/>
                          <w:marBottom w:val="0"/>
                          <w:divBdr>
                            <w:top w:val="none" w:sz="0" w:space="0" w:color="auto"/>
                            <w:left w:val="none" w:sz="0" w:space="0" w:color="auto"/>
                            <w:bottom w:val="none" w:sz="0" w:space="0" w:color="auto"/>
                            <w:right w:val="none" w:sz="0" w:space="0" w:color="auto"/>
                          </w:divBdr>
                          <w:divsChild>
                            <w:div w:id="247349461">
                              <w:marLeft w:val="0"/>
                              <w:marRight w:val="0"/>
                              <w:marTop w:val="0"/>
                              <w:marBottom w:val="0"/>
                              <w:divBdr>
                                <w:top w:val="none" w:sz="0" w:space="0" w:color="auto"/>
                                <w:left w:val="none" w:sz="0" w:space="0" w:color="auto"/>
                                <w:bottom w:val="none" w:sz="0" w:space="0" w:color="auto"/>
                                <w:right w:val="none" w:sz="0" w:space="0" w:color="auto"/>
                              </w:divBdr>
                              <w:divsChild>
                                <w:div w:id="1137989101">
                                  <w:marLeft w:val="0"/>
                                  <w:marRight w:val="0"/>
                                  <w:marTop w:val="0"/>
                                  <w:marBottom w:val="0"/>
                                  <w:divBdr>
                                    <w:top w:val="none" w:sz="0" w:space="0" w:color="auto"/>
                                    <w:left w:val="none" w:sz="0" w:space="0" w:color="auto"/>
                                    <w:bottom w:val="none" w:sz="0" w:space="0" w:color="auto"/>
                                    <w:right w:val="none" w:sz="0" w:space="0" w:color="auto"/>
                                  </w:divBdr>
                                  <w:divsChild>
                                    <w:div w:id="1129586185">
                                      <w:marLeft w:val="0"/>
                                      <w:marRight w:val="0"/>
                                      <w:marTop w:val="0"/>
                                      <w:marBottom w:val="0"/>
                                      <w:divBdr>
                                        <w:top w:val="none" w:sz="0" w:space="0" w:color="auto"/>
                                        <w:left w:val="none" w:sz="0" w:space="0" w:color="auto"/>
                                        <w:bottom w:val="none" w:sz="0" w:space="0" w:color="auto"/>
                                        <w:right w:val="none" w:sz="0" w:space="0" w:color="auto"/>
                                      </w:divBdr>
                                      <w:divsChild>
                                        <w:div w:id="1782408115">
                                          <w:marLeft w:val="0"/>
                                          <w:marRight w:val="0"/>
                                          <w:marTop w:val="0"/>
                                          <w:marBottom w:val="0"/>
                                          <w:divBdr>
                                            <w:top w:val="none" w:sz="0" w:space="0" w:color="auto"/>
                                            <w:left w:val="none" w:sz="0" w:space="0" w:color="auto"/>
                                            <w:bottom w:val="none" w:sz="0" w:space="0" w:color="auto"/>
                                            <w:right w:val="none" w:sz="0" w:space="0" w:color="auto"/>
                                          </w:divBdr>
                                          <w:divsChild>
                                            <w:div w:id="471218101">
                                              <w:marLeft w:val="0"/>
                                              <w:marRight w:val="0"/>
                                              <w:marTop w:val="0"/>
                                              <w:marBottom w:val="0"/>
                                              <w:divBdr>
                                                <w:top w:val="none" w:sz="0" w:space="0" w:color="auto"/>
                                                <w:left w:val="none" w:sz="0" w:space="0" w:color="auto"/>
                                                <w:bottom w:val="none" w:sz="0" w:space="0" w:color="auto"/>
                                                <w:right w:val="none" w:sz="0" w:space="0" w:color="auto"/>
                                              </w:divBdr>
                                            </w:div>
                                            <w:div w:id="505941502">
                                              <w:marLeft w:val="0"/>
                                              <w:marRight w:val="0"/>
                                              <w:marTop w:val="0"/>
                                              <w:marBottom w:val="0"/>
                                              <w:divBdr>
                                                <w:top w:val="none" w:sz="0" w:space="0" w:color="auto"/>
                                                <w:left w:val="none" w:sz="0" w:space="0" w:color="auto"/>
                                                <w:bottom w:val="none" w:sz="0" w:space="0" w:color="auto"/>
                                                <w:right w:val="none" w:sz="0" w:space="0" w:color="auto"/>
                                              </w:divBdr>
                                              <w:divsChild>
                                                <w:div w:id="1457790729">
                                                  <w:marLeft w:val="0"/>
                                                  <w:marRight w:val="0"/>
                                                  <w:marTop w:val="0"/>
                                                  <w:marBottom w:val="0"/>
                                                  <w:divBdr>
                                                    <w:top w:val="none" w:sz="0" w:space="0" w:color="auto"/>
                                                    <w:left w:val="none" w:sz="0" w:space="0" w:color="auto"/>
                                                    <w:bottom w:val="none" w:sz="0" w:space="0" w:color="auto"/>
                                                    <w:right w:val="none" w:sz="0" w:space="0" w:color="auto"/>
                                                  </w:divBdr>
                                                  <w:divsChild>
                                                    <w:div w:id="93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1266991">
          <w:marLeft w:val="0"/>
          <w:marRight w:val="0"/>
          <w:marTop w:val="0"/>
          <w:marBottom w:val="0"/>
          <w:divBdr>
            <w:top w:val="none" w:sz="0" w:space="0" w:color="auto"/>
            <w:left w:val="none" w:sz="0" w:space="0" w:color="auto"/>
            <w:bottom w:val="none" w:sz="0" w:space="0" w:color="auto"/>
            <w:right w:val="none" w:sz="0" w:space="0" w:color="auto"/>
          </w:divBdr>
          <w:divsChild>
            <w:div w:id="1092237261">
              <w:marLeft w:val="0"/>
              <w:marRight w:val="0"/>
              <w:marTop w:val="0"/>
              <w:marBottom w:val="0"/>
              <w:divBdr>
                <w:top w:val="none" w:sz="0" w:space="0" w:color="auto"/>
                <w:left w:val="none" w:sz="0" w:space="0" w:color="auto"/>
                <w:bottom w:val="none" w:sz="0" w:space="0" w:color="auto"/>
                <w:right w:val="none" w:sz="0" w:space="0" w:color="auto"/>
              </w:divBdr>
              <w:divsChild>
                <w:div w:id="1555392688">
                  <w:marLeft w:val="0"/>
                  <w:marRight w:val="0"/>
                  <w:marTop w:val="0"/>
                  <w:marBottom w:val="0"/>
                  <w:divBdr>
                    <w:top w:val="none" w:sz="0" w:space="0" w:color="auto"/>
                    <w:left w:val="none" w:sz="0" w:space="0" w:color="auto"/>
                    <w:bottom w:val="none" w:sz="0" w:space="0" w:color="auto"/>
                    <w:right w:val="none" w:sz="0" w:space="0" w:color="auto"/>
                  </w:divBdr>
                  <w:divsChild>
                    <w:div w:id="967511594">
                      <w:marLeft w:val="0"/>
                      <w:marRight w:val="0"/>
                      <w:marTop w:val="0"/>
                      <w:marBottom w:val="0"/>
                      <w:divBdr>
                        <w:top w:val="none" w:sz="0" w:space="0" w:color="auto"/>
                        <w:left w:val="none" w:sz="0" w:space="0" w:color="auto"/>
                        <w:bottom w:val="none" w:sz="0" w:space="0" w:color="auto"/>
                        <w:right w:val="none" w:sz="0" w:space="0" w:color="auto"/>
                      </w:divBdr>
                      <w:divsChild>
                        <w:div w:id="17128486">
                          <w:marLeft w:val="0"/>
                          <w:marRight w:val="0"/>
                          <w:marTop w:val="0"/>
                          <w:marBottom w:val="0"/>
                          <w:divBdr>
                            <w:top w:val="none" w:sz="0" w:space="0" w:color="auto"/>
                            <w:left w:val="none" w:sz="0" w:space="0" w:color="auto"/>
                            <w:bottom w:val="none" w:sz="0" w:space="0" w:color="auto"/>
                            <w:right w:val="none" w:sz="0" w:space="0" w:color="auto"/>
                          </w:divBdr>
                          <w:divsChild>
                            <w:div w:id="1143347609">
                              <w:marLeft w:val="0"/>
                              <w:marRight w:val="0"/>
                              <w:marTop w:val="0"/>
                              <w:marBottom w:val="0"/>
                              <w:divBdr>
                                <w:top w:val="none" w:sz="0" w:space="0" w:color="auto"/>
                                <w:left w:val="none" w:sz="0" w:space="0" w:color="auto"/>
                                <w:bottom w:val="none" w:sz="0" w:space="0" w:color="auto"/>
                                <w:right w:val="none" w:sz="0" w:space="0" w:color="auto"/>
                              </w:divBdr>
                              <w:divsChild>
                                <w:div w:id="1110776519">
                                  <w:marLeft w:val="0"/>
                                  <w:marRight w:val="0"/>
                                  <w:marTop w:val="0"/>
                                  <w:marBottom w:val="0"/>
                                  <w:divBdr>
                                    <w:top w:val="none" w:sz="0" w:space="0" w:color="auto"/>
                                    <w:left w:val="none" w:sz="0" w:space="0" w:color="auto"/>
                                    <w:bottom w:val="none" w:sz="0" w:space="0" w:color="auto"/>
                                    <w:right w:val="none" w:sz="0" w:space="0" w:color="auto"/>
                                  </w:divBdr>
                                  <w:divsChild>
                                    <w:div w:id="1119570297">
                                      <w:marLeft w:val="0"/>
                                      <w:marRight w:val="0"/>
                                      <w:marTop w:val="0"/>
                                      <w:marBottom w:val="0"/>
                                      <w:divBdr>
                                        <w:top w:val="none" w:sz="0" w:space="0" w:color="auto"/>
                                        <w:left w:val="none" w:sz="0" w:space="0" w:color="auto"/>
                                        <w:bottom w:val="none" w:sz="0" w:space="0" w:color="auto"/>
                                        <w:right w:val="none" w:sz="0" w:space="0" w:color="auto"/>
                                      </w:divBdr>
                                      <w:divsChild>
                                        <w:div w:id="1848015048">
                                          <w:marLeft w:val="0"/>
                                          <w:marRight w:val="0"/>
                                          <w:marTop w:val="0"/>
                                          <w:marBottom w:val="0"/>
                                          <w:divBdr>
                                            <w:top w:val="none" w:sz="0" w:space="0" w:color="auto"/>
                                            <w:left w:val="none" w:sz="0" w:space="0" w:color="auto"/>
                                            <w:bottom w:val="none" w:sz="0" w:space="0" w:color="auto"/>
                                            <w:right w:val="none" w:sz="0" w:space="0" w:color="auto"/>
                                          </w:divBdr>
                                          <w:divsChild>
                                            <w:div w:id="17634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3635530">
          <w:marLeft w:val="0"/>
          <w:marRight w:val="0"/>
          <w:marTop w:val="0"/>
          <w:marBottom w:val="0"/>
          <w:divBdr>
            <w:top w:val="none" w:sz="0" w:space="0" w:color="auto"/>
            <w:left w:val="none" w:sz="0" w:space="0" w:color="auto"/>
            <w:bottom w:val="none" w:sz="0" w:space="0" w:color="auto"/>
            <w:right w:val="none" w:sz="0" w:space="0" w:color="auto"/>
          </w:divBdr>
          <w:divsChild>
            <w:div w:id="1749958419">
              <w:marLeft w:val="0"/>
              <w:marRight w:val="0"/>
              <w:marTop w:val="0"/>
              <w:marBottom w:val="0"/>
              <w:divBdr>
                <w:top w:val="none" w:sz="0" w:space="0" w:color="auto"/>
                <w:left w:val="none" w:sz="0" w:space="0" w:color="auto"/>
                <w:bottom w:val="none" w:sz="0" w:space="0" w:color="auto"/>
                <w:right w:val="none" w:sz="0" w:space="0" w:color="auto"/>
              </w:divBdr>
              <w:divsChild>
                <w:div w:id="1232276116">
                  <w:marLeft w:val="0"/>
                  <w:marRight w:val="0"/>
                  <w:marTop w:val="0"/>
                  <w:marBottom w:val="0"/>
                  <w:divBdr>
                    <w:top w:val="none" w:sz="0" w:space="0" w:color="auto"/>
                    <w:left w:val="none" w:sz="0" w:space="0" w:color="auto"/>
                    <w:bottom w:val="none" w:sz="0" w:space="0" w:color="auto"/>
                    <w:right w:val="none" w:sz="0" w:space="0" w:color="auto"/>
                  </w:divBdr>
                  <w:divsChild>
                    <w:div w:id="1000429262">
                      <w:marLeft w:val="0"/>
                      <w:marRight w:val="0"/>
                      <w:marTop w:val="0"/>
                      <w:marBottom w:val="0"/>
                      <w:divBdr>
                        <w:top w:val="none" w:sz="0" w:space="0" w:color="auto"/>
                        <w:left w:val="none" w:sz="0" w:space="0" w:color="auto"/>
                        <w:bottom w:val="none" w:sz="0" w:space="0" w:color="auto"/>
                        <w:right w:val="none" w:sz="0" w:space="0" w:color="auto"/>
                      </w:divBdr>
                      <w:divsChild>
                        <w:div w:id="1286352997">
                          <w:marLeft w:val="0"/>
                          <w:marRight w:val="0"/>
                          <w:marTop w:val="0"/>
                          <w:marBottom w:val="0"/>
                          <w:divBdr>
                            <w:top w:val="none" w:sz="0" w:space="0" w:color="auto"/>
                            <w:left w:val="none" w:sz="0" w:space="0" w:color="auto"/>
                            <w:bottom w:val="none" w:sz="0" w:space="0" w:color="auto"/>
                            <w:right w:val="none" w:sz="0" w:space="0" w:color="auto"/>
                          </w:divBdr>
                          <w:divsChild>
                            <w:div w:id="83308079">
                              <w:marLeft w:val="0"/>
                              <w:marRight w:val="0"/>
                              <w:marTop w:val="0"/>
                              <w:marBottom w:val="0"/>
                              <w:divBdr>
                                <w:top w:val="none" w:sz="0" w:space="0" w:color="auto"/>
                                <w:left w:val="none" w:sz="0" w:space="0" w:color="auto"/>
                                <w:bottom w:val="none" w:sz="0" w:space="0" w:color="auto"/>
                                <w:right w:val="none" w:sz="0" w:space="0" w:color="auto"/>
                              </w:divBdr>
                              <w:divsChild>
                                <w:div w:id="863716594">
                                  <w:marLeft w:val="0"/>
                                  <w:marRight w:val="0"/>
                                  <w:marTop w:val="0"/>
                                  <w:marBottom w:val="0"/>
                                  <w:divBdr>
                                    <w:top w:val="none" w:sz="0" w:space="0" w:color="auto"/>
                                    <w:left w:val="none" w:sz="0" w:space="0" w:color="auto"/>
                                    <w:bottom w:val="none" w:sz="0" w:space="0" w:color="auto"/>
                                    <w:right w:val="none" w:sz="0" w:space="0" w:color="auto"/>
                                  </w:divBdr>
                                  <w:divsChild>
                                    <w:div w:id="130636814">
                                      <w:marLeft w:val="0"/>
                                      <w:marRight w:val="0"/>
                                      <w:marTop w:val="0"/>
                                      <w:marBottom w:val="0"/>
                                      <w:divBdr>
                                        <w:top w:val="none" w:sz="0" w:space="0" w:color="auto"/>
                                        <w:left w:val="none" w:sz="0" w:space="0" w:color="auto"/>
                                        <w:bottom w:val="none" w:sz="0" w:space="0" w:color="auto"/>
                                        <w:right w:val="none" w:sz="0" w:space="0" w:color="auto"/>
                                      </w:divBdr>
                                      <w:divsChild>
                                        <w:div w:id="606667095">
                                          <w:marLeft w:val="0"/>
                                          <w:marRight w:val="0"/>
                                          <w:marTop w:val="0"/>
                                          <w:marBottom w:val="0"/>
                                          <w:divBdr>
                                            <w:top w:val="none" w:sz="0" w:space="0" w:color="auto"/>
                                            <w:left w:val="none" w:sz="0" w:space="0" w:color="auto"/>
                                            <w:bottom w:val="none" w:sz="0" w:space="0" w:color="auto"/>
                                            <w:right w:val="none" w:sz="0" w:space="0" w:color="auto"/>
                                          </w:divBdr>
                                          <w:divsChild>
                                            <w:div w:id="760611417">
                                              <w:marLeft w:val="0"/>
                                              <w:marRight w:val="0"/>
                                              <w:marTop w:val="0"/>
                                              <w:marBottom w:val="0"/>
                                              <w:divBdr>
                                                <w:top w:val="none" w:sz="0" w:space="0" w:color="auto"/>
                                                <w:left w:val="none" w:sz="0" w:space="0" w:color="auto"/>
                                                <w:bottom w:val="none" w:sz="0" w:space="0" w:color="auto"/>
                                                <w:right w:val="none" w:sz="0" w:space="0" w:color="auto"/>
                                              </w:divBdr>
                                            </w:div>
                                            <w:div w:id="1192692909">
                                              <w:marLeft w:val="0"/>
                                              <w:marRight w:val="0"/>
                                              <w:marTop w:val="0"/>
                                              <w:marBottom w:val="0"/>
                                              <w:divBdr>
                                                <w:top w:val="none" w:sz="0" w:space="0" w:color="auto"/>
                                                <w:left w:val="none" w:sz="0" w:space="0" w:color="auto"/>
                                                <w:bottom w:val="none" w:sz="0" w:space="0" w:color="auto"/>
                                                <w:right w:val="none" w:sz="0" w:space="0" w:color="auto"/>
                                              </w:divBdr>
                                              <w:divsChild>
                                                <w:div w:id="2019381118">
                                                  <w:marLeft w:val="0"/>
                                                  <w:marRight w:val="0"/>
                                                  <w:marTop w:val="0"/>
                                                  <w:marBottom w:val="0"/>
                                                  <w:divBdr>
                                                    <w:top w:val="none" w:sz="0" w:space="0" w:color="auto"/>
                                                    <w:left w:val="none" w:sz="0" w:space="0" w:color="auto"/>
                                                    <w:bottom w:val="none" w:sz="0" w:space="0" w:color="auto"/>
                                                    <w:right w:val="none" w:sz="0" w:space="0" w:color="auto"/>
                                                  </w:divBdr>
                                                  <w:divsChild>
                                                    <w:div w:id="7315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1485889">
          <w:marLeft w:val="0"/>
          <w:marRight w:val="0"/>
          <w:marTop w:val="0"/>
          <w:marBottom w:val="0"/>
          <w:divBdr>
            <w:top w:val="none" w:sz="0" w:space="0" w:color="auto"/>
            <w:left w:val="none" w:sz="0" w:space="0" w:color="auto"/>
            <w:bottom w:val="none" w:sz="0" w:space="0" w:color="auto"/>
            <w:right w:val="none" w:sz="0" w:space="0" w:color="auto"/>
          </w:divBdr>
          <w:divsChild>
            <w:div w:id="433939462">
              <w:marLeft w:val="0"/>
              <w:marRight w:val="0"/>
              <w:marTop w:val="0"/>
              <w:marBottom w:val="0"/>
              <w:divBdr>
                <w:top w:val="none" w:sz="0" w:space="0" w:color="auto"/>
                <w:left w:val="none" w:sz="0" w:space="0" w:color="auto"/>
                <w:bottom w:val="none" w:sz="0" w:space="0" w:color="auto"/>
                <w:right w:val="none" w:sz="0" w:space="0" w:color="auto"/>
              </w:divBdr>
              <w:divsChild>
                <w:div w:id="1693609305">
                  <w:marLeft w:val="0"/>
                  <w:marRight w:val="0"/>
                  <w:marTop w:val="0"/>
                  <w:marBottom w:val="0"/>
                  <w:divBdr>
                    <w:top w:val="none" w:sz="0" w:space="0" w:color="auto"/>
                    <w:left w:val="none" w:sz="0" w:space="0" w:color="auto"/>
                    <w:bottom w:val="none" w:sz="0" w:space="0" w:color="auto"/>
                    <w:right w:val="none" w:sz="0" w:space="0" w:color="auto"/>
                  </w:divBdr>
                  <w:divsChild>
                    <w:div w:id="1517966314">
                      <w:marLeft w:val="0"/>
                      <w:marRight w:val="0"/>
                      <w:marTop w:val="0"/>
                      <w:marBottom w:val="0"/>
                      <w:divBdr>
                        <w:top w:val="none" w:sz="0" w:space="0" w:color="auto"/>
                        <w:left w:val="none" w:sz="0" w:space="0" w:color="auto"/>
                        <w:bottom w:val="none" w:sz="0" w:space="0" w:color="auto"/>
                        <w:right w:val="none" w:sz="0" w:space="0" w:color="auto"/>
                      </w:divBdr>
                      <w:divsChild>
                        <w:div w:id="1123814029">
                          <w:marLeft w:val="0"/>
                          <w:marRight w:val="0"/>
                          <w:marTop w:val="0"/>
                          <w:marBottom w:val="0"/>
                          <w:divBdr>
                            <w:top w:val="none" w:sz="0" w:space="0" w:color="auto"/>
                            <w:left w:val="none" w:sz="0" w:space="0" w:color="auto"/>
                            <w:bottom w:val="none" w:sz="0" w:space="0" w:color="auto"/>
                            <w:right w:val="none" w:sz="0" w:space="0" w:color="auto"/>
                          </w:divBdr>
                          <w:divsChild>
                            <w:div w:id="139664034">
                              <w:marLeft w:val="0"/>
                              <w:marRight w:val="0"/>
                              <w:marTop w:val="0"/>
                              <w:marBottom w:val="0"/>
                              <w:divBdr>
                                <w:top w:val="none" w:sz="0" w:space="0" w:color="auto"/>
                                <w:left w:val="none" w:sz="0" w:space="0" w:color="auto"/>
                                <w:bottom w:val="none" w:sz="0" w:space="0" w:color="auto"/>
                                <w:right w:val="none" w:sz="0" w:space="0" w:color="auto"/>
                              </w:divBdr>
                              <w:divsChild>
                                <w:div w:id="1847868544">
                                  <w:marLeft w:val="0"/>
                                  <w:marRight w:val="0"/>
                                  <w:marTop w:val="0"/>
                                  <w:marBottom w:val="0"/>
                                  <w:divBdr>
                                    <w:top w:val="none" w:sz="0" w:space="0" w:color="auto"/>
                                    <w:left w:val="none" w:sz="0" w:space="0" w:color="auto"/>
                                    <w:bottom w:val="none" w:sz="0" w:space="0" w:color="auto"/>
                                    <w:right w:val="none" w:sz="0" w:space="0" w:color="auto"/>
                                  </w:divBdr>
                                  <w:divsChild>
                                    <w:div w:id="1339188304">
                                      <w:marLeft w:val="0"/>
                                      <w:marRight w:val="0"/>
                                      <w:marTop w:val="0"/>
                                      <w:marBottom w:val="0"/>
                                      <w:divBdr>
                                        <w:top w:val="none" w:sz="0" w:space="0" w:color="auto"/>
                                        <w:left w:val="none" w:sz="0" w:space="0" w:color="auto"/>
                                        <w:bottom w:val="none" w:sz="0" w:space="0" w:color="auto"/>
                                        <w:right w:val="none" w:sz="0" w:space="0" w:color="auto"/>
                                      </w:divBdr>
                                      <w:divsChild>
                                        <w:div w:id="1517429367">
                                          <w:marLeft w:val="0"/>
                                          <w:marRight w:val="0"/>
                                          <w:marTop w:val="0"/>
                                          <w:marBottom w:val="0"/>
                                          <w:divBdr>
                                            <w:top w:val="none" w:sz="0" w:space="0" w:color="auto"/>
                                            <w:left w:val="none" w:sz="0" w:space="0" w:color="auto"/>
                                            <w:bottom w:val="none" w:sz="0" w:space="0" w:color="auto"/>
                                            <w:right w:val="none" w:sz="0" w:space="0" w:color="auto"/>
                                          </w:divBdr>
                                          <w:divsChild>
                                            <w:div w:id="8312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8332770">
          <w:marLeft w:val="0"/>
          <w:marRight w:val="0"/>
          <w:marTop w:val="0"/>
          <w:marBottom w:val="0"/>
          <w:divBdr>
            <w:top w:val="none" w:sz="0" w:space="0" w:color="auto"/>
            <w:left w:val="none" w:sz="0" w:space="0" w:color="auto"/>
            <w:bottom w:val="none" w:sz="0" w:space="0" w:color="auto"/>
            <w:right w:val="none" w:sz="0" w:space="0" w:color="auto"/>
          </w:divBdr>
          <w:divsChild>
            <w:div w:id="1877572889">
              <w:marLeft w:val="0"/>
              <w:marRight w:val="0"/>
              <w:marTop w:val="0"/>
              <w:marBottom w:val="0"/>
              <w:divBdr>
                <w:top w:val="none" w:sz="0" w:space="0" w:color="auto"/>
                <w:left w:val="none" w:sz="0" w:space="0" w:color="auto"/>
                <w:bottom w:val="none" w:sz="0" w:space="0" w:color="auto"/>
                <w:right w:val="none" w:sz="0" w:space="0" w:color="auto"/>
              </w:divBdr>
              <w:divsChild>
                <w:div w:id="1347444679">
                  <w:marLeft w:val="0"/>
                  <w:marRight w:val="0"/>
                  <w:marTop w:val="0"/>
                  <w:marBottom w:val="0"/>
                  <w:divBdr>
                    <w:top w:val="none" w:sz="0" w:space="0" w:color="auto"/>
                    <w:left w:val="none" w:sz="0" w:space="0" w:color="auto"/>
                    <w:bottom w:val="none" w:sz="0" w:space="0" w:color="auto"/>
                    <w:right w:val="none" w:sz="0" w:space="0" w:color="auto"/>
                  </w:divBdr>
                  <w:divsChild>
                    <w:div w:id="1452433236">
                      <w:marLeft w:val="0"/>
                      <w:marRight w:val="0"/>
                      <w:marTop w:val="0"/>
                      <w:marBottom w:val="0"/>
                      <w:divBdr>
                        <w:top w:val="none" w:sz="0" w:space="0" w:color="auto"/>
                        <w:left w:val="none" w:sz="0" w:space="0" w:color="auto"/>
                        <w:bottom w:val="none" w:sz="0" w:space="0" w:color="auto"/>
                        <w:right w:val="none" w:sz="0" w:space="0" w:color="auto"/>
                      </w:divBdr>
                      <w:divsChild>
                        <w:div w:id="1359817840">
                          <w:marLeft w:val="0"/>
                          <w:marRight w:val="0"/>
                          <w:marTop w:val="0"/>
                          <w:marBottom w:val="0"/>
                          <w:divBdr>
                            <w:top w:val="none" w:sz="0" w:space="0" w:color="auto"/>
                            <w:left w:val="none" w:sz="0" w:space="0" w:color="auto"/>
                            <w:bottom w:val="none" w:sz="0" w:space="0" w:color="auto"/>
                            <w:right w:val="none" w:sz="0" w:space="0" w:color="auto"/>
                          </w:divBdr>
                          <w:divsChild>
                            <w:div w:id="151408884">
                              <w:marLeft w:val="0"/>
                              <w:marRight w:val="0"/>
                              <w:marTop w:val="0"/>
                              <w:marBottom w:val="0"/>
                              <w:divBdr>
                                <w:top w:val="none" w:sz="0" w:space="0" w:color="auto"/>
                                <w:left w:val="none" w:sz="0" w:space="0" w:color="auto"/>
                                <w:bottom w:val="none" w:sz="0" w:space="0" w:color="auto"/>
                                <w:right w:val="none" w:sz="0" w:space="0" w:color="auto"/>
                              </w:divBdr>
                              <w:divsChild>
                                <w:div w:id="806555049">
                                  <w:marLeft w:val="0"/>
                                  <w:marRight w:val="0"/>
                                  <w:marTop w:val="0"/>
                                  <w:marBottom w:val="0"/>
                                  <w:divBdr>
                                    <w:top w:val="none" w:sz="0" w:space="0" w:color="auto"/>
                                    <w:left w:val="none" w:sz="0" w:space="0" w:color="auto"/>
                                    <w:bottom w:val="none" w:sz="0" w:space="0" w:color="auto"/>
                                    <w:right w:val="none" w:sz="0" w:space="0" w:color="auto"/>
                                  </w:divBdr>
                                  <w:divsChild>
                                    <w:div w:id="20629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193609">
          <w:marLeft w:val="0"/>
          <w:marRight w:val="0"/>
          <w:marTop w:val="0"/>
          <w:marBottom w:val="0"/>
          <w:divBdr>
            <w:top w:val="none" w:sz="0" w:space="0" w:color="auto"/>
            <w:left w:val="none" w:sz="0" w:space="0" w:color="auto"/>
            <w:bottom w:val="none" w:sz="0" w:space="0" w:color="auto"/>
            <w:right w:val="none" w:sz="0" w:space="0" w:color="auto"/>
          </w:divBdr>
          <w:divsChild>
            <w:div w:id="1892962958">
              <w:marLeft w:val="0"/>
              <w:marRight w:val="0"/>
              <w:marTop w:val="0"/>
              <w:marBottom w:val="0"/>
              <w:divBdr>
                <w:top w:val="none" w:sz="0" w:space="0" w:color="auto"/>
                <w:left w:val="none" w:sz="0" w:space="0" w:color="auto"/>
                <w:bottom w:val="none" w:sz="0" w:space="0" w:color="auto"/>
                <w:right w:val="none" w:sz="0" w:space="0" w:color="auto"/>
              </w:divBdr>
              <w:divsChild>
                <w:div w:id="2006590463">
                  <w:marLeft w:val="0"/>
                  <w:marRight w:val="0"/>
                  <w:marTop w:val="0"/>
                  <w:marBottom w:val="0"/>
                  <w:divBdr>
                    <w:top w:val="none" w:sz="0" w:space="0" w:color="auto"/>
                    <w:left w:val="none" w:sz="0" w:space="0" w:color="auto"/>
                    <w:bottom w:val="none" w:sz="0" w:space="0" w:color="auto"/>
                    <w:right w:val="none" w:sz="0" w:space="0" w:color="auto"/>
                  </w:divBdr>
                  <w:divsChild>
                    <w:div w:id="722019127">
                      <w:marLeft w:val="0"/>
                      <w:marRight w:val="0"/>
                      <w:marTop w:val="0"/>
                      <w:marBottom w:val="0"/>
                      <w:divBdr>
                        <w:top w:val="none" w:sz="0" w:space="0" w:color="auto"/>
                        <w:left w:val="none" w:sz="0" w:space="0" w:color="auto"/>
                        <w:bottom w:val="none" w:sz="0" w:space="0" w:color="auto"/>
                        <w:right w:val="none" w:sz="0" w:space="0" w:color="auto"/>
                      </w:divBdr>
                      <w:divsChild>
                        <w:div w:id="449319461">
                          <w:marLeft w:val="0"/>
                          <w:marRight w:val="0"/>
                          <w:marTop w:val="0"/>
                          <w:marBottom w:val="0"/>
                          <w:divBdr>
                            <w:top w:val="none" w:sz="0" w:space="0" w:color="auto"/>
                            <w:left w:val="none" w:sz="0" w:space="0" w:color="auto"/>
                            <w:bottom w:val="none" w:sz="0" w:space="0" w:color="auto"/>
                            <w:right w:val="none" w:sz="0" w:space="0" w:color="auto"/>
                          </w:divBdr>
                          <w:divsChild>
                            <w:div w:id="1976177276">
                              <w:marLeft w:val="0"/>
                              <w:marRight w:val="0"/>
                              <w:marTop w:val="0"/>
                              <w:marBottom w:val="0"/>
                              <w:divBdr>
                                <w:top w:val="none" w:sz="0" w:space="0" w:color="auto"/>
                                <w:left w:val="none" w:sz="0" w:space="0" w:color="auto"/>
                                <w:bottom w:val="none" w:sz="0" w:space="0" w:color="auto"/>
                                <w:right w:val="none" w:sz="0" w:space="0" w:color="auto"/>
                              </w:divBdr>
                              <w:divsChild>
                                <w:div w:id="1190991309">
                                  <w:marLeft w:val="0"/>
                                  <w:marRight w:val="0"/>
                                  <w:marTop w:val="0"/>
                                  <w:marBottom w:val="0"/>
                                  <w:divBdr>
                                    <w:top w:val="none" w:sz="0" w:space="0" w:color="auto"/>
                                    <w:left w:val="none" w:sz="0" w:space="0" w:color="auto"/>
                                    <w:bottom w:val="none" w:sz="0" w:space="0" w:color="auto"/>
                                    <w:right w:val="none" w:sz="0" w:space="0" w:color="auto"/>
                                  </w:divBdr>
                                  <w:divsChild>
                                    <w:div w:id="849023906">
                                      <w:marLeft w:val="0"/>
                                      <w:marRight w:val="0"/>
                                      <w:marTop w:val="0"/>
                                      <w:marBottom w:val="0"/>
                                      <w:divBdr>
                                        <w:top w:val="none" w:sz="0" w:space="0" w:color="auto"/>
                                        <w:left w:val="none" w:sz="0" w:space="0" w:color="auto"/>
                                        <w:bottom w:val="none" w:sz="0" w:space="0" w:color="auto"/>
                                        <w:right w:val="none" w:sz="0" w:space="0" w:color="auto"/>
                                      </w:divBdr>
                                      <w:divsChild>
                                        <w:div w:id="2060740019">
                                          <w:marLeft w:val="0"/>
                                          <w:marRight w:val="0"/>
                                          <w:marTop w:val="0"/>
                                          <w:marBottom w:val="0"/>
                                          <w:divBdr>
                                            <w:top w:val="none" w:sz="0" w:space="0" w:color="auto"/>
                                            <w:left w:val="none" w:sz="0" w:space="0" w:color="auto"/>
                                            <w:bottom w:val="none" w:sz="0" w:space="0" w:color="auto"/>
                                            <w:right w:val="none" w:sz="0" w:space="0" w:color="auto"/>
                                          </w:divBdr>
                                          <w:divsChild>
                                            <w:div w:id="13340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8074426">
          <w:marLeft w:val="0"/>
          <w:marRight w:val="0"/>
          <w:marTop w:val="0"/>
          <w:marBottom w:val="0"/>
          <w:divBdr>
            <w:top w:val="none" w:sz="0" w:space="0" w:color="auto"/>
            <w:left w:val="none" w:sz="0" w:space="0" w:color="auto"/>
            <w:bottom w:val="none" w:sz="0" w:space="0" w:color="auto"/>
            <w:right w:val="none" w:sz="0" w:space="0" w:color="auto"/>
          </w:divBdr>
          <w:divsChild>
            <w:div w:id="1192457968">
              <w:marLeft w:val="0"/>
              <w:marRight w:val="0"/>
              <w:marTop w:val="0"/>
              <w:marBottom w:val="0"/>
              <w:divBdr>
                <w:top w:val="none" w:sz="0" w:space="0" w:color="auto"/>
                <w:left w:val="none" w:sz="0" w:space="0" w:color="auto"/>
                <w:bottom w:val="none" w:sz="0" w:space="0" w:color="auto"/>
                <w:right w:val="none" w:sz="0" w:space="0" w:color="auto"/>
              </w:divBdr>
              <w:divsChild>
                <w:div w:id="2119248991">
                  <w:marLeft w:val="0"/>
                  <w:marRight w:val="0"/>
                  <w:marTop w:val="0"/>
                  <w:marBottom w:val="0"/>
                  <w:divBdr>
                    <w:top w:val="none" w:sz="0" w:space="0" w:color="auto"/>
                    <w:left w:val="none" w:sz="0" w:space="0" w:color="auto"/>
                    <w:bottom w:val="none" w:sz="0" w:space="0" w:color="auto"/>
                    <w:right w:val="none" w:sz="0" w:space="0" w:color="auto"/>
                  </w:divBdr>
                  <w:divsChild>
                    <w:div w:id="1189760906">
                      <w:marLeft w:val="0"/>
                      <w:marRight w:val="0"/>
                      <w:marTop w:val="0"/>
                      <w:marBottom w:val="0"/>
                      <w:divBdr>
                        <w:top w:val="none" w:sz="0" w:space="0" w:color="auto"/>
                        <w:left w:val="none" w:sz="0" w:space="0" w:color="auto"/>
                        <w:bottom w:val="none" w:sz="0" w:space="0" w:color="auto"/>
                        <w:right w:val="none" w:sz="0" w:space="0" w:color="auto"/>
                      </w:divBdr>
                      <w:divsChild>
                        <w:div w:id="1931549343">
                          <w:marLeft w:val="0"/>
                          <w:marRight w:val="0"/>
                          <w:marTop w:val="0"/>
                          <w:marBottom w:val="0"/>
                          <w:divBdr>
                            <w:top w:val="none" w:sz="0" w:space="0" w:color="auto"/>
                            <w:left w:val="none" w:sz="0" w:space="0" w:color="auto"/>
                            <w:bottom w:val="none" w:sz="0" w:space="0" w:color="auto"/>
                            <w:right w:val="none" w:sz="0" w:space="0" w:color="auto"/>
                          </w:divBdr>
                          <w:divsChild>
                            <w:div w:id="856507673">
                              <w:marLeft w:val="0"/>
                              <w:marRight w:val="0"/>
                              <w:marTop w:val="0"/>
                              <w:marBottom w:val="0"/>
                              <w:divBdr>
                                <w:top w:val="none" w:sz="0" w:space="0" w:color="auto"/>
                                <w:left w:val="none" w:sz="0" w:space="0" w:color="auto"/>
                                <w:bottom w:val="none" w:sz="0" w:space="0" w:color="auto"/>
                                <w:right w:val="none" w:sz="0" w:space="0" w:color="auto"/>
                              </w:divBdr>
                              <w:divsChild>
                                <w:div w:id="1252541443">
                                  <w:marLeft w:val="0"/>
                                  <w:marRight w:val="0"/>
                                  <w:marTop w:val="0"/>
                                  <w:marBottom w:val="0"/>
                                  <w:divBdr>
                                    <w:top w:val="none" w:sz="0" w:space="0" w:color="auto"/>
                                    <w:left w:val="none" w:sz="0" w:space="0" w:color="auto"/>
                                    <w:bottom w:val="none" w:sz="0" w:space="0" w:color="auto"/>
                                    <w:right w:val="none" w:sz="0" w:space="0" w:color="auto"/>
                                  </w:divBdr>
                                  <w:divsChild>
                                    <w:div w:id="1276520880">
                                      <w:marLeft w:val="0"/>
                                      <w:marRight w:val="0"/>
                                      <w:marTop w:val="0"/>
                                      <w:marBottom w:val="0"/>
                                      <w:divBdr>
                                        <w:top w:val="none" w:sz="0" w:space="0" w:color="auto"/>
                                        <w:left w:val="none" w:sz="0" w:space="0" w:color="auto"/>
                                        <w:bottom w:val="none" w:sz="0" w:space="0" w:color="auto"/>
                                        <w:right w:val="none" w:sz="0" w:space="0" w:color="auto"/>
                                      </w:divBdr>
                                      <w:divsChild>
                                        <w:div w:id="1480727290">
                                          <w:blockQuote w:val="1"/>
                                          <w:marLeft w:val="720"/>
                                          <w:marRight w:val="720"/>
                                          <w:marTop w:val="100"/>
                                          <w:marBottom w:val="100"/>
                                          <w:divBdr>
                                            <w:top w:val="none" w:sz="0" w:space="0" w:color="auto"/>
                                            <w:left w:val="none" w:sz="0" w:space="0" w:color="auto"/>
                                            <w:bottom w:val="none" w:sz="0" w:space="0" w:color="auto"/>
                                            <w:right w:val="none" w:sz="0" w:space="0" w:color="auto"/>
                                          </w:divBdr>
                                        </w:div>
                                        <w:div w:id="793868034">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1559561">
          <w:marLeft w:val="0"/>
          <w:marRight w:val="0"/>
          <w:marTop w:val="0"/>
          <w:marBottom w:val="0"/>
          <w:divBdr>
            <w:top w:val="none" w:sz="0" w:space="0" w:color="auto"/>
            <w:left w:val="none" w:sz="0" w:space="0" w:color="auto"/>
            <w:bottom w:val="none" w:sz="0" w:space="0" w:color="auto"/>
            <w:right w:val="none" w:sz="0" w:space="0" w:color="auto"/>
          </w:divBdr>
          <w:divsChild>
            <w:div w:id="1205287207">
              <w:marLeft w:val="0"/>
              <w:marRight w:val="0"/>
              <w:marTop w:val="0"/>
              <w:marBottom w:val="0"/>
              <w:divBdr>
                <w:top w:val="none" w:sz="0" w:space="0" w:color="auto"/>
                <w:left w:val="none" w:sz="0" w:space="0" w:color="auto"/>
                <w:bottom w:val="none" w:sz="0" w:space="0" w:color="auto"/>
                <w:right w:val="none" w:sz="0" w:space="0" w:color="auto"/>
              </w:divBdr>
              <w:divsChild>
                <w:div w:id="233318084">
                  <w:marLeft w:val="0"/>
                  <w:marRight w:val="0"/>
                  <w:marTop w:val="0"/>
                  <w:marBottom w:val="0"/>
                  <w:divBdr>
                    <w:top w:val="none" w:sz="0" w:space="0" w:color="auto"/>
                    <w:left w:val="none" w:sz="0" w:space="0" w:color="auto"/>
                    <w:bottom w:val="none" w:sz="0" w:space="0" w:color="auto"/>
                    <w:right w:val="none" w:sz="0" w:space="0" w:color="auto"/>
                  </w:divBdr>
                  <w:divsChild>
                    <w:div w:id="186142265">
                      <w:marLeft w:val="0"/>
                      <w:marRight w:val="0"/>
                      <w:marTop w:val="0"/>
                      <w:marBottom w:val="0"/>
                      <w:divBdr>
                        <w:top w:val="none" w:sz="0" w:space="0" w:color="auto"/>
                        <w:left w:val="none" w:sz="0" w:space="0" w:color="auto"/>
                        <w:bottom w:val="none" w:sz="0" w:space="0" w:color="auto"/>
                        <w:right w:val="none" w:sz="0" w:space="0" w:color="auto"/>
                      </w:divBdr>
                      <w:divsChild>
                        <w:div w:id="150603393">
                          <w:marLeft w:val="0"/>
                          <w:marRight w:val="0"/>
                          <w:marTop w:val="0"/>
                          <w:marBottom w:val="0"/>
                          <w:divBdr>
                            <w:top w:val="none" w:sz="0" w:space="0" w:color="auto"/>
                            <w:left w:val="none" w:sz="0" w:space="0" w:color="auto"/>
                            <w:bottom w:val="none" w:sz="0" w:space="0" w:color="auto"/>
                            <w:right w:val="none" w:sz="0" w:space="0" w:color="auto"/>
                          </w:divBdr>
                          <w:divsChild>
                            <w:div w:id="1524972261">
                              <w:marLeft w:val="0"/>
                              <w:marRight w:val="0"/>
                              <w:marTop w:val="0"/>
                              <w:marBottom w:val="0"/>
                              <w:divBdr>
                                <w:top w:val="none" w:sz="0" w:space="0" w:color="auto"/>
                                <w:left w:val="none" w:sz="0" w:space="0" w:color="auto"/>
                                <w:bottom w:val="none" w:sz="0" w:space="0" w:color="auto"/>
                                <w:right w:val="none" w:sz="0" w:space="0" w:color="auto"/>
                              </w:divBdr>
                              <w:divsChild>
                                <w:div w:id="805976557">
                                  <w:marLeft w:val="0"/>
                                  <w:marRight w:val="0"/>
                                  <w:marTop w:val="0"/>
                                  <w:marBottom w:val="0"/>
                                  <w:divBdr>
                                    <w:top w:val="none" w:sz="0" w:space="0" w:color="auto"/>
                                    <w:left w:val="none" w:sz="0" w:space="0" w:color="auto"/>
                                    <w:bottom w:val="none" w:sz="0" w:space="0" w:color="auto"/>
                                    <w:right w:val="none" w:sz="0" w:space="0" w:color="auto"/>
                                  </w:divBdr>
                                  <w:divsChild>
                                    <w:div w:id="2113889265">
                                      <w:marLeft w:val="0"/>
                                      <w:marRight w:val="0"/>
                                      <w:marTop w:val="0"/>
                                      <w:marBottom w:val="0"/>
                                      <w:divBdr>
                                        <w:top w:val="none" w:sz="0" w:space="0" w:color="auto"/>
                                        <w:left w:val="none" w:sz="0" w:space="0" w:color="auto"/>
                                        <w:bottom w:val="none" w:sz="0" w:space="0" w:color="auto"/>
                                        <w:right w:val="none" w:sz="0" w:space="0" w:color="auto"/>
                                      </w:divBdr>
                                      <w:divsChild>
                                        <w:div w:id="1709649109">
                                          <w:marLeft w:val="0"/>
                                          <w:marRight w:val="0"/>
                                          <w:marTop w:val="0"/>
                                          <w:marBottom w:val="0"/>
                                          <w:divBdr>
                                            <w:top w:val="none" w:sz="0" w:space="0" w:color="auto"/>
                                            <w:left w:val="none" w:sz="0" w:space="0" w:color="auto"/>
                                            <w:bottom w:val="none" w:sz="0" w:space="0" w:color="auto"/>
                                            <w:right w:val="none" w:sz="0" w:space="0" w:color="auto"/>
                                          </w:divBdr>
                                          <w:divsChild>
                                            <w:div w:id="5763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648203">
          <w:marLeft w:val="0"/>
          <w:marRight w:val="0"/>
          <w:marTop w:val="0"/>
          <w:marBottom w:val="0"/>
          <w:divBdr>
            <w:top w:val="none" w:sz="0" w:space="0" w:color="auto"/>
            <w:left w:val="none" w:sz="0" w:space="0" w:color="auto"/>
            <w:bottom w:val="none" w:sz="0" w:space="0" w:color="auto"/>
            <w:right w:val="none" w:sz="0" w:space="0" w:color="auto"/>
          </w:divBdr>
          <w:divsChild>
            <w:div w:id="382605404">
              <w:marLeft w:val="0"/>
              <w:marRight w:val="0"/>
              <w:marTop w:val="0"/>
              <w:marBottom w:val="0"/>
              <w:divBdr>
                <w:top w:val="none" w:sz="0" w:space="0" w:color="auto"/>
                <w:left w:val="none" w:sz="0" w:space="0" w:color="auto"/>
                <w:bottom w:val="none" w:sz="0" w:space="0" w:color="auto"/>
                <w:right w:val="none" w:sz="0" w:space="0" w:color="auto"/>
              </w:divBdr>
              <w:divsChild>
                <w:div w:id="1088188838">
                  <w:marLeft w:val="0"/>
                  <w:marRight w:val="0"/>
                  <w:marTop w:val="0"/>
                  <w:marBottom w:val="0"/>
                  <w:divBdr>
                    <w:top w:val="none" w:sz="0" w:space="0" w:color="auto"/>
                    <w:left w:val="none" w:sz="0" w:space="0" w:color="auto"/>
                    <w:bottom w:val="none" w:sz="0" w:space="0" w:color="auto"/>
                    <w:right w:val="none" w:sz="0" w:space="0" w:color="auto"/>
                  </w:divBdr>
                  <w:divsChild>
                    <w:div w:id="1791972690">
                      <w:marLeft w:val="0"/>
                      <w:marRight w:val="0"/>
                      <w:marTop w:val="0"/>
                      <w:marBottom w:val="0"/>
                      <w:divBdr>
                        <w:top w:val="none" w:sz="0" w:space="0" w:color="auto"/>
                        <w:left w:val="none" w:sz="0" w:space="0" w:color="auto"/>
                        <w:bottom w:val="none" w:sz="0" w:space="0" w:color="auto"/>
                        <w:right w:val="none" w:sz="0" w:space="0" w:color="auto"/>
                      </w:divBdr>
                      <w:divsChild>
                        <w:div w:id="1014963175">
                          <w:marLeft w:val="0"/>
                          <w:marRight w:val="0"/>
                          <w:marTop w:val="0"/>
                          <w:marBottom w:val="0"/>
                          <w:divBdr>
                            <w:top w:val="none" w:sz="0" w:space="0" w:color="auto"/>
                            <w:left w:val="none" w:sz="0" w:space="0" w:color="auto"/>
                            <w:bottom w:val="none" w:sz="0" w:space="0" w:color="auto"/>
                            <w:right w:val="none" w:sz="0" w:space="0" w:color="auto"/>
                          </w:divBdr>
                          <w:divsChild>
                            <w:div w:id="81729652">
                              <w:marLeft w:val="0"/>
                              <w:marRight w:val="0"/>
                              <w:marTop w:val="0"/>
                              <w:marBottom w:val="0"/>
                              <w:divBdr>
                                <w:top w:val="none" w:sz="0" w:space="0" w:color="auto"/>
                                <w:left w:val="none" w:sz="0" w:space="0" w:color="auto"/>
                                <w:bottom w:val="none" w:sz="0" w:space="0" w:color="auto"/>
                                <w:right w:val="none" w:sz="0" w:space="0" w:color="auto"/>
                              </w:divBdr>
                              <w:divsChild>
                                <w:div w:id="1150369069">
                                  <w:marLeft w:val="0"/>
                                  <w:marRight w:val="0"/>
                                  <w:marTop w:val="0"/>
                                  <w:marBottom w:val="0"/>
                                  <w:divBdr>
                                    <w:top w:val="none" w:sz="0" w:space="0" w:color="auto"/>
                                    <w:left w:val="none" w:sz="0" w:space="0" w:color="auto"/>
                                    <w:bottom w:val="none" w:sz="0" w:space="0" w:color="auto"/>
                                    <w:right w:val="none" w:sz="0" w:space="0" w:color="auto"/>
                                  </w:divBdr>
                                  <w:divsChild>
                                    <w:div w:id="1631207197">
                                      <w:marLeft w:val="0"/>
                                      <w:marRight w:val="0"/>
                                      <w:marTop w:val="0"/>
                                      <w:marBottom w:val="0"/>
                                      <w:divBdr>
                                        <w:top w:val="none" w:sz="0" w:space="0" w:color="auto"/>
                                        <w:left w:val="none" w:sz="0" w:space="0" w:color="auto"/>
                                        <w:bottom w:val="none" w:sz="0" w:space="0" w:color="auto"/>
                                        <w:right w:val="none" w:sz="0" w:space="0" w:color="auto"/>
                                      </w:divBdr>
                                      <w:divsChild>
                                        <w:div w:id="749229599">
                                          <w:marLeft w:val="0"/>
                                          <w:marRight w:val="0"/>
                                          <w:marTop w:val="0"/>
                                          <w:marBottom w:val="0"/>
                                          <w:divBdr>
                                            <w:top w:val="none" w:sz="0" w:space="0" w:color="auto"/>
                                            <w:left w:val="none" w:sz="0" w:space="0" w:color="auto"/>
                                            <w:bottom w:val="none" w:sz="0" w:space="0" w:color="auto"/>
                                            <w:right w:val="none" w:sz="0" w:space="0" w:color="auto"/>
                                          </w:divBdr>
                                          <w:divsChild>
                                            <w:div w:id="888954728">
                                              <w:marLeft w:val="0"/>
                                              <w:marRight w:val="0"/>
                                              <w:marTop w:val="0"/>
                                              <w:marBottom w:val="0"/>
                                              <w:divBdr>
                                                <w:top w:val="none" w:sz="0" w:space="0" w:color="auto"/>
                                                <w:left w:val="none" w:sz="0" w:space="0" w:color="auto"/>
                                                <w:bottom w:val="none" w:sz="0" w:space="0" w:color="auto"/>
                                                <w:right w:val="none" w:sz="0" w:space="0" w:color="auto"/>
                                              </w:divBdr>
                                            </w:div>
                                          </w:divsChild>
                                        </w:div>
                                        <w:div w:id="192919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23786">
          <w:marLeft w:val="0"/>
          <w:marRight w:val="0"/>
          <w:marTop w:val="0"/>
          <w:marBottom w:val="0"/>
          <w:divBdr>
            <w:top w:val="none" w:sz="0" w:space="0" w:color="auto"/>
            <w:left w:val="none" w:sz="0" w:space="0" w:color="auto"/>
            <w:bottom w:val="none" w:sz="0" w:space="0" w:color="auto"/>
            <w:right w:val="none" w:sz="0" w:space="0" w:color="auto"/>
          </w:divBdr>
          <w:divsChild>
            <w:div w:id="351419">
              <w:marLeft w:val="0"/>
              <w:marRight w:val="0"/>
              <w:marTop w:val="0"/>
              <w:marBottom w:val="0"/>
              <w:divBdr>
                <w:top w:val="none" w:sz="0" w:space="0" w:color="auto"/>
                <w:left w:val="none" w:sz="0" w:space="0" w:color="auto"/>
                <w:bottom w:val="none" w:sz="0" w:space="0" w:color="auto"/>
                <w:right w:val="none" w:sz="0" w:space="0" w:color="auto"/>
              </w:divBdr>
              <w:divsChild>
                <w:div w:id="1719088148">
                  <w:marLeft w:val="0"/>
                  <w:marRight w:val="0"/>
                  <w:marTop w:val="0"/>
                  <w:marBottom w:val="0"/>
                  <w:divBdr>
                    <w:top w:val="none" w:sz="0" w:space="0" w:color="auto"/>
                    <w:left w:val="none" w:sz="0" w:space="0" w:color="auto"/>
                    <w:bottom w:val="none" w:sz="0" w:space="0" w:color="auto"/>
                    <w:right w:val="none" w:sz="0" w:space="0" w:color="auto"/>
                  </w:divBdr>
                  <w:divsChild>
                    <w:div w:id="600375559">
                      <w:marLeft w:val="0"/>
                      <w:marRight w:val="0"/>
                      <w:marTop w:val="0"/>
                      <w:marBottom w:val="0"/>
                      <w:divBdr>
                        <w:top w:val="none" w:sz="0" w:space="0" w:color="auto"/>
                        <w:left w:val="none" w:sz="0" w:space="0" w:color="auto"/>
                        <w:bottom w:val="none" w:sz="0" w:space="0" w:color="auto"/>
                        <w:right w:val="none" w:sz="0" w:space="0" w:color="auto"/>
                      </w:divBdr>
                      <w:divsChild>
                        <w:div w:id="49695089">
                          <w:marLeft w:val="0"/>
                          <w:marRight w:val="0"/>
                          <w:marTop w:val="0"/>
                          <w:marBottom w:val="0"/>
                          <w:divBdr>
                            <w:top w:val="none" w:sz="0" w:space="0" w:color="auto"/>
                            <w:left w:val="none" w:sz="0" w:space="0" w:color="auto"/>
                            <w:bottom w:val="none" w:sz="0" w:space="0" w:color="auto"/>
                            <w:right w:val="none" w:sz="0" w:space="0" w:color="auto"/>
                          </w:divBdr>
                          <w:divsChild>
                            <w:div w:id="23681737">
                              <w:marLeft w:val="0"/>
                              <w:marRight w:val="0"/>
                              <w:marTop w:val="0"/>
                              <w:marBottom w:val="0"/>
                              <w:divBdr>
                                <w:top w:val="none" w:sz="0" w:space="0" w:color="auto"/>
                                <w:left w:val="none" w:sz="0" w:space="0" w:color="auto"/>
                                <w:bottom w:val="none" w:sz="0" w:space="0" w:color="auto"/>
                                <w:right w:val="none" w:sz="0" w:space="0" w:color="auto"/>
                              </w:divBdr>
                              <w:divsChild>
                                <w:div w:id="2062096125">
                                  <w:marLeft w:val="0"/>
                                  <w:marRight w:val="0"/>
                                  <w:marTop w:val="0"/>
                                  <w:marBottom w:val="0"/>
                                  <w:divBdr>
                                    <w:top w:val="none" w:sz="0" w:space="0" w:color="auto"/>
                                    <w:left w:val="none" w:sz="0" w:space="0" w:color="auto"/>
                                    <w:bottom w:val="none" w:sz="0" w:space="0" w:color="auto"/>
                                    <w:right w:val="none" w:sz="0" w:space="0" w:color="auto"/>
                                  </w:divBdr>
                                  <w:divsChild>
                                    <w:div w:id="2052729919">
                                      <w:marLeft w:val="0"/>
                                      <w:marRight w:val="0"/>
                                      <w:marTop w:val="0"/>
                                      <w:marBottom w:val="0"/>
                                      <w:divBdr>
                                        <w:top w:val="none" w:sz="0" w:space="0" w:color="auto"/>
                                        <w:left w:val="none" w:sz="0" w:space="0" w:color="auto"/>
                                        <w:bottom w:val="none" w:sz="0" w:space="0" w:color="auto"/>
                                        <w:right w:val="none" w:sz="0" w:space="0" w:color="auto"/>
                                      </w:divBdr>
                                      <w:divsChild>
                                        <w:div w:id="1137377577">
                                          <w:marLeft w:val="0"/>
                                          <w:marRight w:val="0"/>
                                          <w:marTop w:val="0"/>
                                          <w:marBottom w:val="0"/>
                                          <w:divBdr>
                                            <w:top w:val="none" w:sz="0" w:space="0" w:color="auto"/>
                                            <w:left w:val="none" w:sz="0" w:space="0" w:color="auto"/>
                                            <w:bottom w:val="none" w:sz="0" w:space="0" w:color="auto"/>
                                            <w:right w:val="none" w:sz="0" w:space="0" w:color="auto"/>
                                          </w:divBdr>
                                          <w:divsChild>
                                            <w:div w:id="15374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310327">
          <w:marLeft w:val="0"/>
          <w:marRight w:val="0"/>
          <w:marTop w:val="0"/>
          <w:marBottom w:val="0"/>
          <w:divBdr>
            <w:top w:val="none" w:sz="0" w:space="0" w:color="auto"/>
            <w:left w:val="none" w:sz="0" w:space="0" w:color="auto"/>
            <w:bottom w:val="none" w:sz="0" w:space="0" w:color="auto"/>
            <w:right w:val="none" w:sz="0" w:space="0" w:color="auto"/>
          </w:divBdr>
          <w:divsChild>
            <w:div w:id="2098481246">
              <w:marLeft w:val="0"/>
              <w:marRight w:val="0"/>
              <w:marTop w:val="0"/>
              <w:marBottom w:val="0"/>
              <w:divBdr>
                <w:top w:val="none" w:sz="0" w:space="0" w:color="auto"/>
                <w:left w:val="none" w:sz="0" w:space="0" w:color="auto"/>
                <w:bottom w:val="none" w:sz="0" w:space="0" w:color="auto"/>
                <w:right w:val="none" w:sz="0" w:space="0" w:color="auto"/>
              </w:divBdr>
              <w:divsChild>
                <w:div w:id="483399935">
                  <w:marLeft w:val="0"/>
                  <w:marRight w:val="0"/>
                  <w:marTop w:val="0"/>
                  <w:marBottom w:val="0"/>
                  <w:divBdr>
                    <w:top w:val="none" w:sz="0" w:space="0" w:color="auto"/>
                    <w:left w:val="none" w:sz="0" w:space="0" w:color="auto"/>
                    <w:bottom w:val="none" w:sz="0" w:space="0" w:color="auto"/>
                    <w:right w:val="none" w:sz="0" w:space="0" w:color="auto"/>
                  </w:divBdr>
                  <w:divsChild>
                    <w:div w:id="1983610039">
                      <w:marLeft w:val="0"/>
                      <w:marRight w:val="0"/>
                      <w:marTop w:val="0"/>
                      <w:marBottom w:val="0"/>
                      <w:divBdr>
                        <w:top w:val="none" w:sz="0" w:space="0" w:color="auto"/>
                        <w:left w:val="none" w:sz="0" w:space="0" w:color="auto"/>
                        <w:bottom w:val="none" w:sz="0" w:space="0" w:color="auto"/>
                        <w:right w:val="none" w:sz="0" w:space="0" w:color="auto"/>
                      </w:divBdr>
                      <w:divsChild>
                        <w:div w:id="987903023">
                          <w:marLeft w:val="0"/>
                          <w:marRight w:val="0"/>
                          <w:marTop w:val="0"/>
                          <w:marBottom w:val="0"/>
                          <w:divBdr>
                            <w:top w:val="none" w:sz="0" w:space="0" w:color="auto"/>
                            <w:left w:val="none" w:sz="0" w:space="0" w:color="auto"/>
                            <w:bottom w:val="none" w:sz="0" w:space="0" w:color="auto"/>
                            <w:right w:val="none" w:sz="0" w:space="0" w:color="auto"/>
                          </w:divBdr>
                          <w:divsChild>
                            <w:div w:id="205681784">
                              <w:marLeft w:val="0"/>
                              <w:marRight w:val="0"/>
                              <w:marTop w:val="0"/>
                              <w:marBottom w:val="0"/>
                              <w:divBdr>
                                <w:top w:val="none" w:sz="0" w:space="0" w:color="auto"/>
                                <w:left w:val="none" w:sz="0" w:space="0" w:color="auto"/>
                                <w:bottom w:val="none" w:sz="0" w:space="0" w:color="auto"/>
                                <w:right w:val="none" w:sz="0" w:space="0" w:color="auto"/>
                              </w:divBdr>
                              <w:divsChild>
                                <w:div w:id="1223518436">
                                  <w:marLeft w:val="0"/>
                                  <w:marRight w:val="0"/>
                                  <w:marTop w:val="0"/>
                                  <w:marBottom w:val="0"/>
                                  <w:divBdr>
                                    <w:top w:val="none" w:sz="0" w:space="0" w:color="auto"/>
                                    <w:left w:val="none" w:sz="0" w:space="0" w:color="auto"/>
                                    <w:bottom w:val="none" w:sz="0" w:space="0" w:color="auto"/>
                                    <w:right w:val="none" w:sz="0" w:space="0" w:color="auto"/>
                                  </w:divBdr>
                                  <w:divsChild>
                                    <w:div w:id="17049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814487">
          <w:marLeft w:val="0"/>
          <w:marRight w:val="0"/>
          <w:marTop w:val="0"/>
          <w:marBottom w:val="0"/>
          <w:divBdr>
            <w:top w:val="none" w:sz="0" w:space="0" w:color="auto"/>
            <w:left w:val="none" w:sz="0" w:space="0" w:color="auto"/>
            <w:bottom w:val="none" w:sz="0" w:space="0" w:color="auto"/>
            <w:right w:val="none" w:sz="0" w:space="0" w:color="auto"/>
          </w:divBdr>
          <w:divsChild>
            <w:div w:id="1225599359">
              <w:marLeft w:val="0"/>
              <w:marRight w:val="0"/>
              <w:marTop w:val="0"/>
              <w:marBottom w:val="0"/>
              <w:divBdr>
                <w:top w:val="none" w:sz="0" w:space="0" w:color="auto"/>
                <w:left w:val="none" w:sz="0" w:space="0" w:color="auto"/>
                <w:bottom w:val="none" w:sz="0" w:space="0" w:color="auto"/>
                <w:right w:val="none" w:sz="0" w:space="0" w:color="auto"/>
              </w:divBdr>
              <w:divsChild>
                <w:div w:id="992223266">
                  <w:marLeft w:val="0"/>
                  <w:marRight w:val="0"/>
                  <w:marTop w:val="0"/>
                  <w:marBottom w:val="0"/>
                  <w:divBdr>
                    <w:top w:val="none" w:sz="0" w:space="0" w:color="auto"/>
                    <w:left w:val="none" w:sz="0" w:space="0" w:color="auto"/>
                    <w:bottom w:val="none" w:sz="0" w:space="0" w:color="auto"/>
                    <w:right w:val="none" w:sz="0" w:space="0" w:color="auto"/>
                  </w:divBdr>
                  <w:divsChild>
                    <w:div w:id="1962608599">
                      <w:marLeft w:val="0"/>
                      <w:marRight w:val="0"/>
                      <w:marTop w:val="0"/>
                      <w:marBottom w:val="0"/>
                      <w:divBdr>
                        <w:top w:val="none" w:sz="0" w:space="0" w:color="auto"/>
                        <w:left w:val="none" w:sz="0" w:space="0" w:color="auto"/>
                        <w:bottom w:val="none" w:sz="0" w:space="0" w:color="auto"/>
                        <w:right w:val="none" w:sz="0" w:space="0" w:color="auto"/>
                      </w:divBdr>
                      <w:divsChild>
                        <w:div w:id="1734961289">
                          <w:marLeft w:val="0"/>
                          <w:marRight w:val="0"/>
                          <w:marTop w:val="0"/>
                          <w:marBottom w:val="0"/>
                          <w:divBdr>
                            <w:top w:val="none" w:sz="0" w:space="0" w:color="auto"/>
                            <w:left w:val="none" w:sz="0" w:space="0" w:color="auto"/>
                            <w:bottom w:val="none" w:sz="0" w:space="0" w:color="auto"/>
                            <w:right w:val="none" w:sz="0" w:space="0" w:color="auto"/>
                          </w:divBdr>
                          <w:divsChild>
                            <w:div w:id="898780989">
                              <w:marLeft w:val="0"/>
                              <w:marRight w:val="0"/>
                              <w:marTop w:val="0"/>
                              <w:marBottom w:val="0"/>
                              <w:divBdr>
                                <w:top w:val="none" w:sz="0" w:space="0" w:color="auto"/>
                                <w:left w:val="none" w:sz="0" w:space="0" w:color="auto"/>
                                <w:bottom w:val="none" w:sz="0" w:space="0" w:color="auto"/>
                                <w:right w:val="none" w:sz="0" w:space="0" w:color="auto"/>
                              </w:divBdr>
                              <w:divsChild>
                                <w:div w:id="1505895204">
                                  <w:marLeft w:val="0"/>
                                  <w:marRight w:val="0"/>
                                  <w:marTop w:val="0"/>
                                  <w:marBottom w:val="0"/>
                                  <w:divBdr>
                                    <w:top w:val="none" w:sz="0" w:space="0" w:color="auto"/>
                                    <w:left w:val="none" w:sz="0" w:space="0" w:color="auto"/>
                                    <w:bottom w:val="none" w:sz="0" w:space="0" w:color="auto"/>
                                    <w:right w:val="none" w:sz="0" w:space="0" w:color="auto"/>
                                  </w:divBdr>
                                  <w:divsChild>
                                    <w:div w:id="1341856285">
                                      <w:marLeft w:val="0"/>
                                      <w:marRight w:val="0"/>
                                      <w:marTop w:val="0"/>
                                      <w:marBottom w:val="0"/>
                                      <w:divBdr>
                                        <w:top w:val="none" w:sz="0" w:space="0" w:color="auto"/>
                                        <w:left w:val="none" w:sz="0" w:space="0" w:color="auto"/>
                                        <w:bottom w:val="none" w:sz="0" w:space="0" w:color="auto"/>
                                        <w:right w:val="none" w:sz="0" w:space="0" w:color="auto"/>
                                      </w:divBdr>
                                      <w:divsChild>
                                        <w:div w:id="71854279">
                                          <w:marLeft w:val="0"/>
                                          <w:marRight w:val="0"/>
                                          <w:marTop w:val="0"/>
                                          <w:marBottom w:val="0"/>
                                          <w:divBdr>
                                            <w:top w:val="none" w:sz="0" w:space="0" w:color="auto"/>
                                            <w:left w:val="none" w:sz="0" w:space="0" w:color="auto"/>
                                            <w:bottom w:val="none" w:sz="0" w:space="0" w:color="auto"/>
                                            <w:right w:val="none" w:sz="0" w:space="0" w:color="auto"/>
                                          </w:divBdr>
                                          <w:divsChild>
                                            <w:div w:id="18979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268572">
          <w:marLeft w:val="0"/>
          <w:marRight w:val="0"/>
          <w:marTop w:val="0"/>
          <w:marBottom w:val="0"/>
          <w:divBdr>
            <w:top w:val="none" w:sz="0" w:space="0" w:color="auto"/>
            <w:left w:val="none" w:sz="0" w:space="0" w:color="auto"/>
            <w:bottom w:val="none" w:sz="0" w:space="0" w:color="auto"/>
            <w:right w:val="none" w:sz="0" w:space="0" w:color="auto"/>
          </w:divBdr>
          <w:divsChild>
            <w:div w:id="761340872">
              <w:marLeft w:val="0"/>
              <w:marRight w:val="0"/>
              <w:marTop w:val="0"/>
              <w:marBottom w:val="0"/>
              <w:divBdr>
                <w:top w:val="none" w:sz="0" w:space="0" w:color="auto"/>
                <w:left w:val="none" w:sz="0" w:space="0" w:color="auto"/>
                <w:bottom w:val="none" w:sz="0" w:space="0" w:color="auto"/>
                <w:right w:val="none" w:sz="0" w:space="0" w:color="auto"/>
              </w:divBdr>
              <w:divsChild>
                <w:div w:id="2113745611">
                  <w:marLeft w:val="0"/>
                  <w:marRight w:val="0"/>
                  <w:marTop w:val="0"/>
                  <w:marBottom w:val="0"/>
                  <w:divBdr>
                    <w:top w:val="none" w:sz="0" w:space="0" w:color="auto"/>
                    <w:left w:val="none" w:sz="0" w:space="0" w:color="auto"/>
                    <w:bottom w:val="none" w:sz="0" w:space="0" w:color="auto"/>
                    <w:right w:val="none" w:sz="0" w:space="0" w:color="auto"/>
                  </w:divBdr>
                  <w:divsChild>
                    <w:div w:id="1490318864">
                      <w:marLeft w:val="0"/>
                      <w:marRight w:val="0"/>
                      <w:marTop w:val="0"/>
                      <w:marBottom w:val="0"/>
                      <w:divBdr>
                        <w:top w:val="none" w:sz="0" w:space="0" w:color="auto"/>
                        <w:left w:val="none" w:sz="0" w:space="0" w:color="auto"/>
                        <w:bottom w:val="none" w:sz="0" w:space="0" w:color="auto"/>
                        <w:right w:val="none" w:sz="0" w:space="0" w:color="auto"/>
                      </w:divBdr>
                      <w:divsChild>
                        <w:div w:id="1341471600">
                          <w:marLeft w:val="0"/>
                          <w:marRight w:val="0"/>
                          <w:marTop w:val="0"/>
                          <w:marBottom w:val="0"/>
                          <w:divBdr>
                            <w:top w:val="none" w:sz="0" w:space="0" w:color="auto"/>
                            <w:left w:val="none" w:sz="0" w:space="0" w:color="auto"/>
                            <w:bottom w:val="none" w:sz="0" w:space="0" w:color="auto"/>
                            <w:right w:val="none" w:sz="0" w:space="0" w:color="auto"/>
                          </w:divBdr>
                          <w:divsChild>
                            <w:div w:id="1478257213">
                              <w:marLeft w:val="0"/>
                              <w:marRight w:val="0"/>
                              <w:marTop w:val="0"/>
                              <w:marBottom w:val="0"/>
                              <w:divBdr>
                                <w:top w:val="none" w:sz="0" w:space="0" w:color="auto"/>
                                <w:left w:val="none" w:sz="0" w:space="0" w:color="auto"/>
                                <w:bottom w:val="none" w:sz="0" w:space="0" w:color="auto"/>
                                <w:right w:val="none" w:sz="0" w:space="0" w:color="auto"/>
                              </w:divBdr>
                              <w:divsChild>
                                <w:div w:id="749348876">
                                  <w:marLeft w:val="0"/>
                                  <w:marRight w:val="0"/>
                                  <w:marTop w:val="0"/>
                                  <w:marBottom w:val="0"/>
                                  <w:divBdr>
                                    <w:top w:val="none" w:sz="0" w:space="0" w:color="auto"/>
                                    <w:left w:val="none" w:sz="0" w:space="0" w:color="auto"/>
                                    <w:bottom w:val="none" w:sz="0" w:space="0" w:color="auto"/>
                                    <w:right w:val="none" w:sz="0" w:space="0" w:color="auto"/>
                                  </w:divBdr>
                                  <w:divsChild>
                                    <w:div w:id="1524244650">
                                      <w:marLeft w:val="0"/>
                                      <w:marRight w:val="0"/>
                                      <w:marTop w:val="0"/>
                                      <w:marBottom w:val="0"/>
                                      <w:divBdr>
                                        <w:top w:val="none" w:sz="0" w:space="0" w:color="auto"/>
                                        <w:left w:val="none" w:sz="0" w:space="0" w:color="auto"/>
                                        <w:bottom w:val="none" w:sz="0" w:space="0" w:color="auto"/>
                                        <w:right w:val="none" w:sz="0" w:space="0" w:color="auto"/>
                                      </w:divBdr>
                                      <w:divsChild>
                                        <w:div w:id="5959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441843">
          <w:marLeft w:val="0"/>
          <w:marRight w:val="0"/>
          <w:marTop w:val="0"/>
          <w:marBottom w:val="0"/>
          <w:divBdr>
            <w:top w:val="none" w:sz="0" w:space="0" w:color="auto"/>
            <w:left w:val="none" w:sz="0" w:space="0" w:color="auto"/>
            <w:bottom w:val="none" w:sz="0" w:space="0" w:color="auto"/>
            <w:right w:val="none" w:sz="0" w:space="0" w:color="auto"/>
          </w:divBdr>
          <w:divsChild>
            <w:div w:id="1194999679">
              <w:marLeft w:val="0"/>
              <w:marRight w:val="0"/>
              <w:marTop w:val="0"/>
              <w:marBottom w:val="0"/>
              <w:divBdr>
                <w:top w:val="none" w:sz="0" w:space="0" w:color="auto"/>
                <w:left w:val="none" w:sz="0" w:space="0" w:color="auto"/>
                <w:bottom w:val="none" w:sz="0" w:space="0" w:color="auto"/>
                <w:right w:val="none" w:sz="0" w:space="0" w:color="auto"/>
              </w:divBdr>
              <w:divsChild>
                <w:div w:id="1768233337">
                  <w:marLeft w:val="0"/>
                  <w:marRight w:val="0"/>
                  <w:marTop w:val="0"/>
                  <w:marBottom w:val="0"/>
                  <w:divBdr>
                    <w:top w:val="none" w:sz="0" w:space="0" w:color="auto"/>
                    <w:left w:val="none" w:sz="0" w:space="0" w:color="auto"/>
                    <w:bottom w:val="none" w:sz="0" w:space="0" w:color="auto"/>
                    <w:right w:val="none" w:sz="0" w:space="0" w:color="auto"/>
                  </w:divBdr>
                  <w:divsChild>
                    <w:div w:id="647512852">
                      <w:marLeft w:val="0"/>
                      <w:marRight w:val="0"/>
                      <w:marTop w:val="0"/>
                      <w:marBottom w:val="0"/>
                      <w:divBdr>
                        <w:top w:val="none" w:sz="0" w:space="0" w:color="auto"/>
                        <w:left w:val="none" w:sz="0" w:space="0" w:color="auto"/>
                        <w:bottom w:val="none" w:sz="0" w:space="0" w:color="auto"/>
                        <w:right w:val="none" w:sz="0" w:space="0" w:color="auto"/>
                      </w:divBdr>
                      <w:divsChild>
                        <w:div w:id="2047829440">
                          <w:marLeft w:val="0"/>
                          <w:marRight w:val="0"/>
                          <w:marTop w:val="0"/>
                          <w:marBottom w:val="0"/>
                          <w:divBdr>
                            <w:top w:val="none" w:sz="0" w:space="0" w:color="auto"/>
                            <w:left w:val="none" w:sz="0" w:space="0" w:color="auto"/>
                            <w:bottom w:val="none" w:sz="0" w:space="0" w:color="auto"/>
                            <w:right w:val="none" w:sz="0" w:space="0" w:color="auto"/>
                          </w:divBdr>
                          <w:divsChild>
                            <w:div w:id="531461468">
                              <w:marLeft w:val="0"/>
                              <w:marRight w:val="0"/>
                              <w:marTop w:val="0"/>
                              <w:marBottom w:val="0"/>
                              <w:divBdr>
                                <w:top w:val="none" w:sz="0" w:space="0" w:color="auto"/>
                                <w:left w:val="none" w:sz="0" w:space="0" w:color="auto"/>
                                <w:bottom w:val="none" w:sz="0" w:space="0" w:color="auto"/>
                                <w:right w:val="none" w:sz="0" w:space="0" w:color="auto"/>
                              </w:divBdr>
                              <w:divsChild>
                                <w:div w:id="137773892">
                                  <w:marLeft w:val="0"/>
                                  <w:marRight w:val="0"/>
                                  <w:marTop w:val="0"/>
                                  <w:marBottom w:val="0"/>
                                  <w:divBdr>
                                    <w:top w:val="none" w:sz="0" w:space="0" w:color="auto"/>
                                    <w:left w:val="none" w:sz="0" w:space="0" w:color="auto"/>
                                    <w:bottom w:val="none" w:sz="0" w:space="0" w:color="auto"/>
                                    <w:right w:val="none" w:sz="0" w:space="0" w:color="auto"/>
                                  </w:divBdr>
                                  <w:divsChild>
                                    <w:div w:id="1817381652">
                                      <w:marLeft w:val="0"/>
                                      <w:marRight w:val="0"/>
                                      <w:marTop w:val="0"/>
                                      <w:marBottom w:val="0"/>
                                      <w:divBdr>
                                        <w:top w:val="none" w:sz="0" w:space="0" w:color="auto"/>
                                        <w:left w:val="none" w:sz="0" w:space="0" w:color="auto"/>
                                        <w:bottom w:val="none" w:sz="0" w:space="0" w:color="auto"/>
                                        <w:right w:val="none" w:sz="0" w:space="0" w:color="auto"/>
                                      </w:divBdr>
                                      <w:divsChild>
                                        <w:div w:id="41681619">
                                          <w:marLeft w:val="0"/>
                                          <w:marRight w:val="0"/>
                                          <w:marTop w:val="0"/>
                                          <w:marBottom w:val="0"/>
                                          <w:divBdr>
                                            <w:top w:val="none" w:sz="0" w:space="0" w:color="auto"/>
                                            <w:left w:val="none" w:sz="0" w:space="0" w:color="auto"/>
                                            <w:bottom w:val="none" w:sz="0" w:space="0" w:color="auto"/>
                                            <w:right w:val="none" w:sz="0" w:space="0" w:color="auto"/>
                                          </w:divBdr>
                                          <w:divsChild>
                                            <w:div w:id="9030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768234">
          <w:marLeft w:val="0"/>
          <w:marRight w:val="0"/>
          <w:marTop w:val="0"/>
          <w:marBottom w:val="0"/>
          <w:divBdr>
            <w:top w:val="none" w:sz="0" w:space="0" w:color="auto"/>
            <w:left w:val="none" w:sz="0" w:space="0" w:color="auto"/>
            <w:bottom w:val="none" w:sz="0" w:space="0" w:color="auto"/>
            <w:right w:val="none" w:sz="0" w:space="0" w:color="auto"/>
          </w:divBdr>
          <w:divsChild>
            <w:div w:id="1944070814">
              <w:marLeft w:val="0"/>
              <w:marRight w:val="0"/>
              <w:marTop w:val="0"/>
              <w:marBottom w:val="0"/>
              <w:divBdr>
                <w:top w:val="none" w:sz="0" w:space="0" w:color="auto"/>
                <w:left w:val="none" w:sz="0" w:space="0" w:color="auto"/>
                <w:bottom w:val="none" w:sz="0" w:space="0" w:color="auto"/>
                <w:right w:val="none" w:sz="0" w:space="0" w:color="auto"/>
              </w:divBdr>
              <w:divsChild>
                <w:div w:id="584076737">
                  <w:marLeft w:val="0"/>
                  <w:marRight w:val="0"/>
                  <w:marTop w:val="0"/>
                  <w:marBottom w:val="0"/>
                  <w:divBdr>
                    <w:top w:val="none" w:sz="0" w:space="0" w:color="auto"/>
                    <w:left w:val="none" w:sz="0" w:space="0" w:color="auto"/>
                    <w:bottom w:val="none" w:sz="0" w:space="0" w:color="auto"/>
                    <w:right w:val="none" w:sz="0" w:space="0" w:color="auto"/>
                  </w:divBdr>
                  <w:divsChild>
                    <w:div w:id="6366335">
                      <w:marLeft w:val="0"/>
                      <w:marRight w:val="0"/>
                      <w:marTop w:val="0"/>
                      <w:marBottom w:val="0"/>
                      <w:divBdr>
                        <w:top w:val="none" w:sz="0" w:space="0" w:color="auto"/>
                        <w:left w:val="none" w:sz="0" w:space="0" w:color="auto"/>
                        <w:bottom w:val="none" w:sz="0" w:space="0" w:color="auto"/>
                        <w:right w:val="none" w:sz="0" w:space="0" w:color="auto"/>
                      </w:divBdr>
                      <w:divsChild>
                        <w:div w:id="1785927264">
                          <w:marLeft w:val="0"/>
                          <w:marRight w:val="0"/>
                          <w:marTop w:val="0"/>
                          <w:marBottom w:val="0"/>
                          <w:divBdr>
                            <w:top w:val="none" w:sz="0" w:space="0" w:color="auto"/>
                            <w:left w:val="none" w:sz="0" w:space="0" w:color="auto"/>
                            <w:bottom w:val="none" w:sz="0" w:space="0" w:color="auto"/>
                            <w:right w:val="none" w:sz="0" w:space="0" w:color="auto"/>
                          </w:divBdr>
                          <w:divsChild>
                            <w:div w:id="1199008351">
                              <w:marLeft w:val="0"/>
                              <w:marRight w:val="0"/>
                              <w:marTop w:val="0"/>
                              <w:marBottom w:val="0"/>
                              <w:divBdr>
                                <w:top w:val="none" w:sz="0" w:space="0" w:color="auto"/>
                                <w:left w:val="none" w:sz="0" w:space="0" w:color="auto"/>
                                <w:bottom w:val="none" w:sz="0" w:space="0" w:color="auto"/>
                                <w:right w:val="none" w:sz="0" w:space="0" w:color="auto"/>
                              </w:divBdr>
                              <w:divsChild>
                                <w:div w:id="2090618367">
                                  <w:marLeft w:val="0"/>
                                  <w:marRight w:val="0"/>
                                  <w:marTop w:val="0"/>
                                  <w:marBottom w:val="0"/>
                                  <w:divBdr>
                                    <w:top w:val="none" w:sz="0" w:space="0" w:color="auto"/>
                                    <w:left w:val="none" w:sz="0" w:space="0" w:color="auto"/>
                                    <w:bottom w:val="none" w:sz="0" w:space="0" w:color="auto"/>
                                    <w:right w:val="none" w:sz="0" w:space="0" w:color="auto"/>
                                  </w:divBdr>
                                  <w:divsChild>
                                    <w:div w:id="20593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351820">
      <w:bodyDiv w:val="1"/>
      <w:marLeft w:val="0"/>
      <w:marRight w:val="0"/>
      <w:marTop w:val="0"/>
      <w:marBottom w:val="0"/>
      <w:divBdr>
        <w:top w:val="none" w:sz="0" w:space="0" w:color="auto"/>
        <w:left w:val="none" w:sz="0" w:space="0" w:color="auto"/>
        <w:bottom w:val="none" w:sz="0" w:space="0" w:color="auto"/>
        <w:right w:val="none" w:sz="0" w:space="0" w:color="auto"/>
      </w:divBdr>
      <w:divsChild>
        <w:div w:id="198870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305669">
      <w:bodyDiv w:val="1"/>
      <w:marLeft w:val="0"/>
      <w:marRight w:val="0"/>
      <w:marTop w:val="0"/>
      <w:marBottom w:val="0"/>
      <w:divBdr>
        <w:top w:val="none" w:sz="0" w:space="0" w:color="auto"/>
        <w:left w:val="none" w:sz="0" w:space="0" w:color="auto"/>
        <w:bottom w:val="none" w:sz="0" w:space="0" w:color="auto"/>
        <w:right w:val="none" w:sz="0" w:space="0" w:color="auto"/>
      </w:divBdr>
    </w:div>
    <w:div w:id="530386442">
      <w:bodyDiv w:val="1"/>
      <w:marLeft w:val="0"/>
      <w:marRight w:val="0"/>
      <w:marTop w:val="0"/>
      <w:marBottom w:val="0"/>
      <w:divBdr>
        <w:top w:val="none" w:sz="0" w:space="0" w:color="auto"/>
        <w:left w:val="none" w:sz="0" w:space="0" w:color="auto"/>
        <w:bottom w:val="none" w:sz="0" w:space="0" w:color="auto"/>
        <w:right w:val="none" w:sz="0" w:space="0" w:color="auto"/>
      </w:divBdr>
    </w:div>
    <w:div w:id="624115777">
      <w:bodyDiv w:val="1"/>
      <w:marLeft w:val="0"/>
      <w:marRight w:val="0"/>
      <w:marTop w:val="0"/>
      <w:marBottom w:val="0"/>
      <w:divBdr>
        <w:top w:val="none" w:sz="0" w:space="0" w:color="auto"/>
        <w:left w:val="none" w:sz="0" w:space="0" w:color="auto"/>
        <w:bottom w:val="none" w:sz="0" w:space="0" w:color="auto"/>
        <w:right w:val="none" w:sz="0" w:space="0" w:color="auto"/>
      </w:divBdr>
      <w:divsChild>
        <w:div w:id="1724019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6097833">
      <w:bodyDiv w:val="1"/>
      <w:marLeft w:val="0"/>
      <w:marRight w:val="0"/>
      <w:marTop w:val="0"/>
      <w:marBottom w:val="0"/>
      <w:divBdr>
        <w:top w:val="none" w:sz="0" w:space="0" w:color="auto"/>
        <w:left w:val="none" w:sz="0" w:space="0" w:color="auto"/>
        <w:bottom w:val="none" w:sz="0" w:space="0" w:color="auto"/>
        <w:right w:val="none" w:sz="0" w:space="0" w:color="auto"/>
      </w:divBdr>
    </w:div>
    <w:div w:id="786120871">
      <w:bodyDiv w:val="1"/>
      <w:marLeft w:val="0"/>
      <w:marRight w:val="0"/>
      <w:marTop w:val="0"/>
      <w:marBottom w:val="0"/>
      <w:divBdr>
        <w:top w:val="none" w:sz="0" w:space="0" w:color="auto"/>
        <w:left w:val="none" w:sz="0" w:space="0" w:color="auto"/>
        <w:bottom w:val="none" w:sz="0" w:space="0" w:color="auto"/>
        <w:right w:val="none" w:sz="0" w:space="0" w:color="auto"/>
      </w:divBdr>
    </w:div>
    <w:div w:id="885409735">
      <w:bodyDiv w:val="1"/>
      <w:marLeft w:val="0"/>
      <w:marRight w:val="0"/>
      <w:marTop w:val="0"/>
      <w:marBottom w:val="0"/>
      <w:divBdr>
        <w:top w:val="none" w:sz="0" w:space="0" w:color="auto"/>
        <w:left w:val="none" w:sz="0" w:space="0" w:color="auto"/>
        <w:bottom w:val="none" w:sz="0" w:space="0" w:color="auto"/>
        <w:right w:val="none" w:sz="0" w:space="0" w:color="auto"/>
      </w:divBdr>
    </w:div>
    <w:div w:id="919024180">
      <w:bodyDiv w:val="1"/>
      <w:marLeft w:val="0"/>
      <w:marRight w:val="0"/>
      <w:marTop w:val="0"/>
      <w:marBottom w:val="0"/>
      <w:divBdr>
        <w:top w:val="none" w:sz="0" w:space="0" w:color="auto"/>
        <w:left w:val="none" w:sz="0" w:space="0" w:color="auto"/>
        <w:bottom w:val="none" w:sz="0" w:space="0" w:color="auto"/>
        <w:right w:val="none" w:sz="0" w:space="0" w:color="auto"/>
      </w:divBdr>
      <w:divsChild>
        <w:div w:id="1456362230">
          <w:marLeft w:val="0"/>
          <w:marRight w:val="0"/>
          <w:marTop w:val="0"/>
          <w:marBottom w:val="0"/>
          <w:divBdr>
            <w:top w:val="none" w:sz="0" w:space="0" w:color="auto"/>
            <w:left w:val="none" w:sz="0" w:space="0" w:color="auto"/>
            <w:bottom w:val="none" w:sz="0" w:space="0" w:color="auto"/>
            <w:right w:val="none" w:sz="0" w:space="0" w:color="auto"/>
          </w:divBdr>
          <w:divsChild>
            <w:div w:id="10147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3583">
      <w:bodyDiv w:val="1"/>
      <w:marLeft w:val="0"/>
      <w:marRight w:val="0"/>
      <w:marTop w:val="0"/>
      <w:marBottom w:val="0"/>
      <w:divBdr>
        <w:top w:val="none" w:sz="0" w:space="0" w:color="auto"/>
        <w:left w:val="none" w:sz="0" w:space="0" w:color="auto"/>
        <w:bottom w:val="none" w:sz="0" w:space="0" w:color="auto"/>
        <w:right w:val="none" w:sz="0" w:space="0" w:color="auto"/>
      </w:divBdr>
    </w:div>
    <w:div w:id="1033192662">
      <w:bodyDiv w:val="1"/>
      <w:marLeft w:val="0"/>
      <w:marRight w:val="0"/>
      <w:marTop w:val="0"/>
      <w:marBottom w:val="0"/>
      <w:divBdr>
        <w:top w:val="none" w:sz="0" w:space="0" w:color="auto"/>
        <w:left w:val="none" w:sz="0" w:space="0" w:color="auto"/>
        <w:bottom w:val="none" w:sz="0" w:space="0" w:color="auto"/>
        <w:right w:val="none" w:sz="0" w:space="0" w:color="auto"/>
      </w:divBdr>
    </w:div>
    <w:div w:id="1049038318">
      <w:bodyDiv w:val="1"/>
      <w:marLeft w:val="0"/>
      <w:marRight w:val="0"/>
      <w:marTop w:val="0"/>
      <w:marBottom w:val="0"/>
      <w:divBdr>
        <w:top w:val="none" w:sz="0" w:space="0" w:color="auto"/>
        <w:left w:val="none" w:sz="0" w:space="0" w:color="auto"/>
        <w:bottom w:val="none" w:sz="0" w:space="0" w:color="auto"/>
        <w:right w:val="none" w:sz="0" w:space="0" w:color="auto"/>
      </w:divBdr>
    </w:div>
    <w:div w:id="1113749175">
      <w:bodyDiv w:val="1"/>
      <w:marLeft w:val="0"/>
      <w:marRight w:val="0"/>
      <w:marTop w:val="0"/>
      <w:marBottom w:val="0"/>
      <w:divBdr>
        <w:top w:val="none" w:sz="0" w:space="0" w:color="auto"/>
        <w:left w:val="none" w:sz="0" w:space="0" w:color="auto"/>
        <w:bottom w:val="none" w:sz="0" w:space="0" w:color="auto"/>
        <w:right w:val="none" w:sz="0" w:space="0" w:color="auto"/>
      </w:divBdr>
      <w:divsChild>
        <w:div w:id="996612967">
          <w:marLeft w:val="0"/>
          <w:marRight w:val="0"/>
          <w:marTop w:val="0"/>
          <w:marBottom w:val="0"/>
          <w:divBdr>
            <w:top w:val="none" w:sz="0" w:space="0" w:color="auto"/>
            <w:left w:val="none" w:sz="0" w:space="0" w:color="auto"/>
            <w:bottom w:val="none" w:sz="0" w:space="0" w:color="auto"/>
            <w:right w:val="none" w:sz="0" w:space="0" w:color="auto"/>
          </w:divBdr>
          <w:divsChild>
            <w:div w:id="8264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4452">
      <w:bodyDiv w:val="1"/>
      <w:marLeft w:val="0"/>
      <w:marRight w:val="0"/>
      <w:marTop w:val="0"/>
      <w:marBottom w:val="0"/>
      <w:divBdr>
        <w:top w:val="none" w:sz="0" w:space="0" w:color="auto"/>
        <w:left w:val="none" w:sz="0" w:space="0" w:color="auto"/>
        <w:bottom w:val="none" w:sz="0" w:space="0" w:color="auto"/>
        <w:right w:val="none" w:sz="0" w:space="0" w:color="auto"/>
      </w:divBdr>
    </w:div>
    <w:div w:id="1286739300">
      <w:bodyDiv w:val="1"/>
      <w:marLeft w:val="0"/>
      <w:marRight w:val="0"/>
      <w:marTop w:val="0"/>
      <w:marBottom w:val="0"/>
      <w:divBdr>
        <w:top w:val="none" w:sz="0" w:space="0" w:color="auto"/>
        <w:left w:val="none" w:sz="0" w:space="0" w:color="auto"/>
        <w:bottom w:val="none" w:sz="0" w:space="0" w:color="auto"/>
        <w:right w:val="none" w:sz="0" w:space="0" w:color="auto"/>
      </w:divBdr>
    </w:div>
    <w:div w:id="1298798260">
      <w:bodyDiv w:val="1"/>
      <w:marLeft w:val="0"/>
      <w:marRight w:val="0"/>
      <w:marTop w:val="0"/>
      <w:marBottom w:val="0"/>
      <w:divBdr>
        <w:top w:val="none" w:sz="0" w:space="0" w:color="auto"/>
        <w:left w:val="none" w:sz="0" w:space="0" w:color="auto"/>
        <w:bottom w:val="none" w:sz="0" w:space="0" w:color="auto"/>
        <w:right w:val="none" w:sz="0" w:space="0" w:color="auto"/>
      </w:divBdr>
    </w:div>
    <w:div w:id="1315404120">
      <w:bodyDiv w:val="1"/>
      <w:marLeft w:val="0"/>
      <w:marRight w:val="0"/>
      <w:marTop w:val="0"/>
      <w:marBottom w:val="0"/>
      <w:divBdr>
        <w:top w:val="none" w:sz="0" w:space="0" w:color="auto"/>
        <w:left w:val="none" w:sz="0" w:space="0" w:color="auto"/>
        <w:bottom w:val="none" w:sz="0" w:space="0" w:color="auto"/>
        <w:right w:val="none" w:sz="0" w:space="0" w:color="auto"/>
      </w:divBdr>
    </w:div>
    <w:div w:id="1371537597">
      <w:bodyDiv w:val="1"/>
      <w:marLeft w:val="0"/>
      <w:marRight w:val="0"/>
      <w:marTop w:val="0"/>
      <w:marBottom w:val="0"/>
      <w:divBdr>
        <w:top w:val="none" w:sz="0" w:space="0" w:color="auto"/>
        <w:left w:val="none" w:sz="0" w:space="0" w:color="auto"/>
        <w:bottom w:val="none" w:sz="0" w:space="0" w:color="auto"/>
        <w:right w:val="none" w:sz="0" w:space="0" w:color="auto"/>
      </w:divBdr>
    </w:div>
    <w:div w:id="1438057388">
      <w:bodyDiv w:val="1"/>
      <w:marLeft w:val="0"/>
      <w:marRight w:val="0"/>
      <w:marTop w:val="0"/>
      <w:marBottom w:val="0"/>
      <w:divBdr>
        <w:top w:val="none" w:sz="0" w:space="0" w:color="auto"/>
        <w:left w:val="none" w:sz="0" w:space="0" w:color="auto"/>
        <w:bottom w:val="none" w:sz="0" w:space="0" w:color="auto"/>
        <w:right w:val="none" w:sz="0" w:space="0" w:color="auto"/>
      </w:divBdr>
    </w:div>
    <w:div w:id="1550678343">
      <w:bodyDiv w:val="1"/>
      <w:marLeft w:val="0"/>
      <w:marRight w:val="0"/>
      <w:marTop w:val="0"/>
      <w:marBottom w:val="0"/>
      <w:divBdr>
        <w:top w:val="none" w:sz="0" w:space="0" w:color="auto"/>
        <w:left w:val="none" w:sz="0" w:space="0" w:color="auto"/>
        <w:bottom w:val="none" w:sz="0" w:space="0" w:color="auto"/>
        <w:right w:val="none" w:sz="0" w:space="0" w:color="auto"/>
      </w:divBdr>
      <w:divsChild>
        <w:div w:id="1892958712">
          <w:marLeft w:val="0"/>
          <w:marRight w:val="0"/>
          <w:marTop w:val="0"/>
          <w:marBottom w:val="0"/>
          <w:divBdr>
            <w:top w:val="none" w:sz="0" w:space="0" w:color="auto"/>
            <w:left w:val="none" w:sz="0" w:space="0" w:color="auto"/>
            <w:bottom w:val="none" w:sz="0" w:space="0" w:color="auto"/>
            <w:right w:val="none" w:sz="0" w:space="0" w:color="auto"/>
          </w:divBdr>
          <w:divsChild>
            <w:div w:id="978264536">
              <w:marLeft w:val="0"/>
              <w:marRight w:val="0"/>
              <w:marTop w:val="0"/>
              <w:marBottom w:val="0"/>
              <w:divBdr>
                <w:top w:val="none" w:sz="0" w:space="0" w:color="auto"/>
                <w:left w:val="none" w:sz="0" w:space="0" w:color="auto"/>
                <w:bottom w:val="none" w:sz="0" w:space="0" w:color="auto"/>
                <w:right w:val="none" w:sz="0" w:space="0" w:color="auto"/>
              </w:divBdr>
              <w:divsChild>
                <w:div w:id="1273712053">
                  <w:marLeft w:val="0"/>
                  <w:marRight w:val="0"/>
                  <w:marTop w:val="0"/>
                  <w:marBottom w:val="0"/>
                  <w:divBdr>
                    <w:top w:val="none" w:sz="0" w:space="0" w:color="auto"/>
                    <w:left w:val="none" w:sz="0" w:space="0" w:color="auto"/>
                    <w:bottom w:val="none" w:sz="0" w:space="0" w:color="auto"/>
                    <w:right w:val="none" w:sz="0" w:space="0" w:color="auto"/>
                  </w:divBdr>
                  <w:divsChild>
                    <w:div w:id="438767556">
                      <w:marLeft w:val="0"/>
                      <w:marRight w:val="0"/>
                      <w:marTop w:val="0"/>
                      <w:marBottom w:val="0"/>
                      <w:divBdr>
                        <w:top w:val="none" w:sz="0" w:space="0" w:color="auto"/>
                        <w:left w:val="none" w:sz="0" w:space="0" w:color="auto"/>
                        <w:bottom w:val="none" w:sz="0" w:space="0" w:color="auto"/>
                        <w:right w:val="none" w:sz="0" w:space="0" w:color="auto"/>
                      </w:divBdr>
                      <w:divsChild>
                        <w:div w:id="497843826">
                          <w:marLeft w:val="0"/>
                          <w:marRight w:val="0"/>
                          <w:marTop w:val="0"/>
                          <w:marBottom w:val="0"/>
                          <w:divBdr>
                            <w:top w:val="none" w:sz="0" w:space="0" w:color="auto"/>
                            <w:left w:val="none" w:sz="0" w:space="0" w:color="auto"/>
                            <w:bottom w:val="none" w:sz="0" w:space="0" w:color="auto"/>
                            <w:right w:val="none" w:sz="0" w:space="0" w:color="auto"/>
                          </w:divBdr>
                          <w:divsChild>
                            <w:div w:id="1207182546">
                              <w:marLeft w:val="0"/>
                              <w:marRight w:val="0"/>
                              <w:marTop w:val="0"/>
                              <w:marBottom w:val="0"/>
                              <w:divBdr>
                                <w:top w:val="none" w:sz="0" w:space="0" w:color="auto"/>
                                <w:left w:val="none" w:sz="0" w:space="0" w:color="auto"/>
                                <w:bottom w:val="none" w:sz="0" w:space="0" w:color="auto"/>
                                <w:right w:val="none" w:sz="0" w:space="0" w:color="auto"/>
                              </w:divBdr>
                              <w:divsChild>
                                <w:div w:id="1295058299">
                                  <w:marLeft w:val="0"/>
                                  <w:marRight w:val="0"/>
                                  <w:marTop w:val="0"/>
                                  <w:marBottom w:val="0"/>
                                  <w:divBdr>
                                    <w:top w:val="none" w:sz="0" w:space="0" w:color="auto"/>
                                    <w:left w:val="none" w:sz="0" w:space="0" w:color="auto"/>
                                    <w:bottom w:val="none" w:sz="0" w:space="0" w:color="auto"/>
                                    <w:right w:val="none" w:sz="0" w:space="0" w:color="auto"/>
                                  </w:divBdr>
                                  <w:divsChild>
                                    <w:div w:id="695499002">
                                      <w:marLeft w:val="0"/>
                                      <w:marRight w:val="0"/>
                                      <w:marTop w:val="0"/>
                                      <w:marBottom w:val="0"/>
                                      <w:divBdr>
                                        <w:top w:val="none" w:sz="0" w:space="0" w:color="auto"/>
                                        <w:left w:val="none" w:sz="0" w:space="0" w:color="auto"/>
                                        <w:bottom w:val="none" w:sz="0" w:space="0" w:color="auto"/>
                                        <w:right w:val="none" w:sz="0" w:space="0" w:color="auto"/>
                                      </w:divBdr>
                                      <w:divsChild>
                                        <w:div w:id="139033749">
                                          <w:marLeft w:val="0"/>
                                          <w:marRight w:val="0"/>
                                          <w:marTop w:val="0"/>
                                          <w:marBottom w:val="0"/>
                                          <w:divBdr>
                                            <w:top w:val="none" w:sz="0" w:space="0" w:color="auto"/>
                                            <w:left w:val="none" w:sz="0" w:space="0" w:color="auto"/>
                                            <w:bottom w:val="none" w:sz="0" w:space="0" w:color="auto"/>
                                            <w:right w:val="none" w:sz="0" w:space="0" w:color="auto"/>
                                          </w:divBdr>
                                          <w:divsChild>
                                            <w:div w:id="1348025098">
                                              <w:marLeft w:val="0"/>
                                              <w:marRight w:val="0"/>
                                              <w:marTop w:val="0"/>
                                              <w:marBottom w:val="0"/>
                                              <w:divBdr>
                                                <w:top w:val="none" w:sz="0" w:space="0" w:color="auto"/>
                                                <w:left w:val="none" w:sz="0" w:space="0" w:color="auto"/>
                                                <w:bottom w:val="none" w:sz="0" w:space="0" w:color="auto"/>
                                                <w:right w:val="none" w:sz="0" w:space="0" w:color="auto"/>
                                              </w:divBdr>
                                              <w:divsChild>
                                                <w:div w:id="181748633">
                                                  <w:marLeft w:val="0"/>
                                                  <w:marRight w:val="0"/>
                                                  <w:marTop w:val="0"/>
                                                  <w:marBottom w:val="0"/>
                                                  <w:divBdr>
                                                    <w:top w:val="none" w:sz="0" w:space="0" w:color="auto"/>
                                                    <w:left w:val="none" w:sz="0" w:space="0" w:color="auto"/>
                                                    <w:bottom w:val="none" w:sz="0" w:space="0" w:color="auto"/>
                                                    <w:right w:val="none" w:sz="0" w:space="0" w:color="auto"/>
                                                  </w:divBdr>
                                                  <w:divsChild>
                                                    <w:div w:id="814839723">
                                                      <w:marLeft w:val="0"/>
                                                      <w:marRight w:val="0"/>
                                                      <w:marTop w:val="0"/>
                                                      <w:marBottom w:val="0"/>
                                                      <w:divBdr>
                                                        <w:top w:val="none" w:sz="0" w:space="0" w:color="auto"/>
                                                        <w:left w:val="none" w:sz="0" w:space="0" w:color="auto"/>
                                                        <w:bottom w:val="none" w:sz="0" w:space="0" w:color="auto"/>
                                                        <w:right w:val="none" w:sz="0" w:space="0" w:color="auto"/>
                                                      </w:divBdr>
                                                      <w:divsChild>
                                                        <w:div w:id="750540997">
                                                          <w:marLeft w:val="0"/>
                                                          <w:marRight w:val="0"/>
                                                          <w:marTop w:val="0"/>
                                                          <w:marBottom w:val="0"/>
                                                          <w:divBdr>
                                                            <w:top w:val="none" w:sz="0" w:space="0" w:color="auto"/>
                                                            <w:left w:val="none" w:sz="0" w:space="0" w:color="auto"/>
                                                            <w:bottom w:val="none" w:sz="0" w:space="0" w:color="auto"/>
                                                            <w:right w:val="none" w:sz="0" w:space="0" w:color="auto"/>
                                                          </w:divBdr>
                                                          <w:divsChild>
                                                            <w:div w:id="2077971540">
                                                              <w:marLeft w:val="0"/>
                                                              <w:marRight w:val="0"/>
                                                              <w:marTop w:val="0"/>
                                                              <w:marBottom w:val="0"/>
                                                              <w:divBdr>
                                                                <w:top w:val="none" w:sz="0" w:space="0" w:color="auto"/>
                                                                <w:left w:val="none" w:sz="0" w:space="0" w:color="auto"/>
                                                                <w:bottom w:val="none" w:sz="0" w:space="0" w:color="auto"/>
                                                                <w:right w:val="none" w:sz="0" w:space="0" w:color="auto"/>
                                                              </w:divBdr>
                                                              <w:divsChild>
                                                                <w:div w:id="205459412">
                                                                  <w:marLeft w:val="0"/>
                                                                  <w:marRight w:val="0"/>
                                                                  <w:marTop w:val="0"/>
                                                                  <w:marBottom w:val="0"/>
                                                                  <w:divBdr>
                                                                    <w:top w:val="none" w:sz="0" w:space="0" w:color="auto"/>
                                                                    <w:left w:val="none" w:sz="0" w:space="0" w:color="auto"/>
                                                                    <w:bottom w:val="none" w:sz="0" w:space="0" w:color="auto"/>
                                                                    <w:right w:val="none" w:sz="0" w:space="0" w:color="auto"/>
                                                                  </w:divBdr>
                                                                </w:div>
                                                                <w:div w:id="12195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961532">
                                          <w:marLeft w:val="0"/>
                                          <w:marRight w:val="0"/>
                                          <w:marTop w:val="0"/>
                                          <w:marBottom w:val="0"/>
                                          <w:divBdr>
                                            <w:top w:val="none" w:sz="0" w:space="0" w:color="auto"/>
                                            <w:left w:val="none" w:sz="0" w:space="0" w:color="auto"/>
                                            <w:bottom w:val="none" w:sz="0" w:space="0" w:color="auto"/>
                                            <w:right w:val="none" w:sz="0" w:space="0" w:color="auto"/>
                                          </w:divBdr>
                                          <w:divsChild>
                                            <w:div w:id="20592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6006078">
          <w:marLeft w:val="0"/>
          <w:marRight w:val="0"/>
          <w:marTop w:val="0"/>
          <w:marBottom w:val="0"/>
          <w:divBdr>
            <w:top w:val="none" w:sz="0" w:space="0" w:color="auto"/>
            <w:left w:val="none" w:sz="0" w:space="0" w:color="auto"/>
            <w:bottom w:val="none" w:sz="0" w:space="0" w:color="auto"/>
            <w:right w:val="none" w:sz="0" w:space="0" w:color="auto"/>
          </w:divBdr>
          <w:divsChild>
            <w:div w:id="1632132517">
              <w:marLeft w:val="0"/>
              <w:marRight w:val="0"/>
              <w:marTop w:val="0"/>
              <w:marBottom w:val="0"/>
              <w:divBdr>
                <w:top w:val="none" w:sz="0" w:space="0" w:color="auto"/>
                <w:left w:val="none" w:sz="0" w:space="0" w:color="auto"/>
                <w:bottom w:val="none" w:sz="0" w:space="0" w:color="auto"/>
                <w:right w:val="none" w:sz="0" w:space="0" w:color="auto"/>
              </w:divBdr>
              <w:divsChild>
                <w:div w:id="291520432">
                  <w:marLeft w:val="0"/>
                  <w:marRight w:val="0"/>
                  <w:marTop w:val="0"/>
                  <w:marBottom w:val="0"/>
                  <w:divBdr>
                    <w:top w:val="none" w:sz="0" w:space="0" w:color="auto"/>
                    <w:left w:val="none" w:sz="0" w:space="0" w:color="auto"/>
                    <w:bottom w:val="none" w:sz="0" w:space="0" w:color="auto"/>
                    <w:right w:val="none" w:sz="0" w:space="0" w:color="auto"/>
                  </w:divBdr>
                  <w:divsChild>
                    <w:div w:id="1095786256">
                      <w:marLeft w:val="0"/>
                      <w:marRight w:val="0"/>
                      <w:marTop w:val="0"/>
                      <w:marBottom w:val="0"/>
                      <w:divBdr>
                        <w:top w:val="none" w:sz="0" w:space="0" w:color="auto"/>
                        <w:left w:val="none" w:sz="0" w:space="0" w:color="auto"/>
                        <w:bottom w:val="none" w:sz="0" w:space="0" w:color="auto"/>
                        <w:right w:val="none" w:sz="0" w:space="0" w:color="auto"/>
                      </w:divBdr>
                      <w:divsChild>
                        <w:div w:id="562253227">
                          <w:marLeft w:val="0"/>
                          <w:marRight w:val="0"/>
                          <w:marTop w:val="0"/>
                          <w:marBottom w:val="0"/>
                          <w:divBdr>
                            <w:top w:val="none" w:sz="0" w:space="0" w:color="auto"/>
                            <w:left w:val="none" w:sz="0" w:space="0" w:color="auto"/>
                            <w:bottom w:val="none" w:sz="0" w:space="0" w:color="auto"/>
                            <w:right w:val="none" w:sz="0" w:space="0" w:color="auto"/>
                          </w:divBdr>
                          <w:divsChild>
                            <w:div w:id="1658460703">
                              <w:marLeft w:val="0"/>
                              <w:marRight w:val="0"/>
                              <w:marTop w:val="0"/>
                              <w:marBottom w:val="0"/>
                              <w:divBdr>
                                <w:top w:val="none" w:sz="0" w:space="0" w:color="auto"/>
                                <w:left w:val="none" w:sz="0" w:space="0" w:color="auto"/>
                                <w:bottom w:val="none" w:sz="0" w:space="0" w:color="auto"/>
                                <w:right w:val="none" w:sz="0" w:space="0" w:color="auto"/>
                              </w:divBdr>
                              <w:divsChild>
                                <w:div w:id="593589002">
                                  <w:marLeft w:val="0"/>
                                  <w:marRight w:val="0"/>
                                  <w:marTop w:val="0"/>
                                  <w:marBottom w:val="0"/>
                                  <w:divBdr>
                                    <w:top w:val="none" w:sz="0" w:space="0" w:color="auto"/>
                                    <w:left w:val="none" w:sz="0" w:space="0" w:color="auto"/>
                                    <w:bottom w:val="none" w:sz="0" w:space="0" w:color="auto"/>
                                    <w:right w:val="none" w:sz="0" w:space="0" w:color="auto"/>
                                  </w:divBdr>
                                  <w:divsChild>
                                    <w:div w:id="13163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02543">
          <w:marLeft w:val="0"/>
          <w:marRight w:val="0"/>
          <w:marTop w:val="0"/>
          <w:marBottom w:val="0"/>
          <w:divBdr>
            <w:top w:val="none" w:sz="0" w:space="0" w:color="auto"/>
            <w:left w:val="none" w:sz="0" w:space="0" w:color="auto"/>
            <w:bottom w:val="none" w:sz="0" w:space="0" w:color="auto"/>
            <w:right w:val="none" w:sz="0" w:space="0" w:color="auto"/>
          </w:divBdr>
          <w:divsChild>
            <w:div w:id="1986543876">
              <w:marLeft w:val="0"/>
              <w:marRight w:val="0"/>
              <w:marTop w:val="0"/>
              <w:marBottom w:val="0"/>
              <w:divBdr>
                <w:top w:val="none" w:sz="0" w:space="0" w:color="auto"/>
                <w:left w:val="none" w:sz="0" w:space="0" w:color="auto"/>
                <w:bottom w:val="none" w:sz="0" w:space="0" w:color="auto"/>
                <w:right w:val="none" w:sz="0" w:space="0" w:color="auto"/>
              </w:divBdr>
              <w:divsChild>
                <w:div w:id="808330189">
                  <w:marLeft w:val="0"/>
                  <w:marRight w:val="0"/>
                  <w:marTop w:val="0"/>
                  <w:marBottom w:val="0"/>
                  <w:divBdr>
                    <w:top w:val="none" w:sz="0" w:space="0" w:color="auto"/>
                    <w:left w:val="none" w:sz="0" w:space="0" w:color="auto"/>
                    <w:bottom w:val="none" w:sz="0" w:space="0" w:color="auto"/>
                    <w:right w:val="none" w:sz="0" w:space="0" w:color="auto"/>
                  </w:divBdr>
                  <w:divsChild>
                    <w:div w:id="1149713183">
                      <w:marLeft w:val="0"/>
                      <w:marRight w:val="0"/>
                      <w:marTop w:val="0"/>
                      <w:marBottom w:val="0"/>
                      <w:divBdr>
                        <w:top w:val="none" w:sz="0" w:space="0" w:color="auto"/>
                        <w:left w:val="none" w:sz="0" w:space="0" w:color="auto"/>
                        <w:bottom w:val="none" w:sz="0" w:space="0" w:color="auto"/>
                        <w:right w:val="none" w:sz="0" w:space="0" w:color="auto"/>
                      </w:divBdr>
                      <w:divsChild>
                        <w:div w:id="1497304530">
                          <w:marLeft w:val="0"/>
                          <w:marRight w:val="0"/>
                          <w:marTop w:val="0"/>
                          <w:marBottom w:val="0"/>
                          <w:divBdr>
                            <w:top w:val="none" w:sz="0" w:space="0" w:color="auto"/>
                            <w:left w:val="none" w:sz="0" w:space="0" w:color="auto"/>
                            <w:bottom w:val="none" w:sz="0" w:space="0" w:color="auto"/>
                            <w:right w:val="none" w:sz="0" w:space="0" w:color="auto"/>
                          </w:divBdr>
                          <w:divsChild>
                            <w:div w:id="308635124">
                              <w:marLeft w:val="0"/>
                              <w:marRight w:val="0"/>
                              <w:marTop w:val="0"/>
                              <w:marBottom w:val="0"/>
                              <w:divBdr>
                                <w:top w:val="none" w:sz="0" w:space="0" w:color="auto"/>
                                <w:left w:val="none" w:sz="0" w:space="0" w:color="auto"/>
                                <w:bottom w:val="none" w:sz="0" w:space="0" w:color="auto"/>
                                <w:right w:val="none" w:sz="0" w:space="0" w:color="auto"/>
                              </w:divBdr>
                              <w:divsChild>
                                <w:div w:id="249195745">
                                  <w:marLeft w:val="0"/>
                                  <w:marRight w:val="0"/>
                                  <w:marTop w:val="0"/>
                                  <w:marBottom w:val="0"/>
                                  <w:divBdr>
                                    <w:top w:val="none" w:sz="0" w:space="0" w:color="auto"/>
                                    <w:left w:val="none" w:sz="0" w:space="0" w:color="auto"/>
                                    <w:bottom w:val="none" w:sz="0" w:space="0" w:color="auto"/>
                                    <w:right w:val="none" w:sz="0" w:space="0" w:color="auto"/>
                                  </w:divBdr>
                                  <w:divsChild>
                                    <w:div w:id="1960910343">
                                      <w:marLeft w:val="0"/>
                                      <w:marRight w:val="0"/>
                                      <w:marTop w:val="0"/>
                                      <w:marBottom w:val="0"/>
                                      <w:divBdr>
                                        <w:top w:val="none" w:sz="0" w:space="0" w:color="auto"/>
                                        <w:left w:val="none" w:sz="0" w:space="0" w:color="auto"/>
                                        <w:bottom w:val="none" w:sz="0" w:space="0" w:color="auto"/>
                                        <w:right w:val="none" w:sz="0" w:space="0" w:color="auto"/>
                                      </w:divBdr>
                                      <w:divsChild>
                                        <w:div w:id="777027270">
                                          <w:marLeft w:val="0"/>
                                          <w:marRight w:val="0"/>
                                          <w:marTop w:val="0"/>
                                          <w:marBottom w:val="0"/>
                                          <w:divBdr>
                                            <w:top w:val="none" w:sz="0" w:space="0" w:color="auto"/>
                                            <w:left w:val="none" w:sz="0" w:space="0" w:color="auto"/>
                                            <w:bottom w:val="none" w:sz="0" w:space="0" w:color="auto"/>
                                            <w:right w:val="none" w:sz="0" w:space="0" w:color="auto"/>
                                          </w:divBdr>
                                          <w:divsChild>
                                            <w:div w:id="1230533661">
                                              <w:marLeft w:val="0"/>
                                              <w:marRight w:val="0"/>
                                              <w:marTop w:val="0"/>
                                              <w:marBottom w:val="0"/>
                                              <w:divBdr>
                                                <w:top w:val="none" w:sz="0" w:space="0" w:color="auto"/>
                                                <w:left w:val="none" w:sz="0" w:space="0" w:color="auto"/>
                                                <w:bottom w:val="none" w:sz="0" w:space="0" w:color="auto"/>
                                                <w:right w:val="none" w:sz="0" w:space="0" w:color="auto"/>
                                              </w:divBdr>
                                              <w:divsChild>
                                                <w:div w:id="1956129990">
                                                  <w:marLeft w:val="0"/>
                                                  <w:marRight w:val="0"/>
                                                  <w:marTop w:val="0"/>
                                                  <w:marBottom w:val="0"/>
                                                  <w:divBdr>
                                                    <w:top w:val="none" w:sz="0" w:space="0" w:color="auto"/>
                                                    <w:left w:val="none" w:sz="0" w:space="0" w:color="auto"/>
                                                    <w:bottom w:val="none" w:sz="0" w:space="0" w:color="auto"/>
                                                    <w:right w:val="none" w:sz="0" w:space="0" w:color="auto"/>
                                                  </w:divBdr>
                                                  <w:divsChild>
                                                    <w:div w:id="16788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1221">
                                          <w:marLeft w:val="0"/>
                                          <w:marRight w:val="0"/>
                                          <w:marTop w:val="0"/>
                                          <w:marBottom w:val="0"/>
                                          <w:divBdr>
                                            <w:top w:val="none" w:sz="0" w:space="0" w:color="auto"/>
                                            <w:left w:val="none" w:sz="0" w:space="0" w:color="auto"/>
                                            <w:bottom w:val="none" w:sz="0" w:space="0" w:color="auto"/>
                                            <w:right w:val="none" w:sz="0" w:space="0" w:color="auto"/>
                                          </w:divBdr>
                                          <w:divsChild>
                                            <w:div w:id="5930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18717">
          <w:marLeft w:val="0"/>
          <w:marRight w:val="0"/>
          <w:marTop w:val="0"/>
          <w:marBottom w:val="0"/>
          <w:divBdr>
            <w:top w:val="none" w:sz="0" w:space="0" w:color="auto"/>
            <w:left w:val="none" w:sz="0" w:space="0" w:color="auto"/>
            <w:bottom w:val="none" w:sz="0" w:space="0" w:color="auto"/>
            <w:right w:val="none" w:sz="0" w:space="0" w:color="auto"/>
          </w:divBdr>
          <w:divsChild>
            <w:div w:id="573126243">
              <w:marLeft w:val="0"/>
              <w:marRight w:val="0"/>
              <w:marTop w:val="0"/>
              <w:marBottom w:val="0"/>
              <w:divBdr>
                <w:top w:val="none" w:sz="0" w:space="0" w:color="auto"/>
                <w:left w:val="none" w:sz="0" w:space="0" w:color="auto"/>
                <w:bottom w:val="none" w:sz="0" w:space="0" w:color="auto"/>
                <w:right w:val="none" w:sz="0" w:space="0" w:color="auto"/>
              </w:divBdr>
              <w:divsChild>
                <w:div w:id="1861428938">
                  <w:marLeft w:val="0"/>
                  <w:marRight w:val="0"/>
                  <w:marTop w:val="0"/>
                  <w:marBottom w:val="0"/>
                  <w:divBdr>
                    <w:top w:val="none" w:sz="0" w:space="0" w:color="auto"/>
                    <w:left w:val="none" w:sz="0" w:space="0" w:color="auto"/>
                    <w:bottom w:val="none" w:sz="0" w:space="0" w:color="auto"/>
                    <w:right w:val="none" w:sz="0" w:space="0" w:color="auto"/>
                  </w:divBdr>
                  <w:divsChild>
                    <w:div w:id="1100108008">
                      <w:marLeft w:val="0"/>
                      <w:marRight w:val="0"/>
                      <w:marTop w:val="0"/>
                      <w:marBottom w:val="0"/>
                      <w:divBdr>
                        <w:top w:val="none" w:sz="0" w:space="0" w:color="auto"/>
                        <w:left w:val="none" w:sz="0" w:space="0" w:color="auto"/>
                        <w:bottom w:val="none" w:sz="0" w:space="0" w:color="auto"/>
                        <w:right w:val="none" w:sz="0" w:space="0" w:color="auto"/>
                      </w:divBdr>
                      <w:divsChild>
                        <w:div w:id="1762487642">
                          <w:marLeft w:val="0"/>
                          <w:marRight w:val="0"/>
                          <w:marTop w:val="0"/>
                          <w:marBottom w:val="0"/>
                          <w:divBdr>
                            <w:top w:val="none" w:sz="0" w:space="0" w:color="auto"/>
                            <w:left w:val="none" w:sz="0" w:space="0" w:color="auto"/>
                            <w:bottom w:val="none" w:sz="0" w:space="0" w:color="auto"/>
                            <w:right w:val="none" w:sz="0" w:space="0" w:color="auto"/>
                          </w:divBdr>
                          <w:divsChild>
                            <w:div w:id="1842350577">
                              <w:marLeft w:val="0"/>
                              <w:marRight w:val="0"/>
                              <w:marTop w:val="0"/>
                              <w:marBottom w:val="0"/>
                              <w:divBdr>
                                <w:top w:val="none" w:sz="0" w:space="0" w:color="auto"/>
                                <w:left w:val="none" w:sz="0" w:space="0" w:color="auto"/>
                                <w:bottom w:val="none" w:sz="0" w:space="0" w:color="auto"/>
                                <w:right w:val="none" w:sz="0" w:space="0" w:color="auto"/>
                              </w:divBdr>
                              <w:divsChild>
                                <w:div w:id="1415468551">
                                  <w:marLeft w:val="0"/>
                                  <w:marRight w:val="0"/>
                                  <w:marTop w:val="0"/>
                                  <w:marBottom w:val="0"/>
                                  <w:divBdr>
                                    <w:top w:val="none" w:sz="0" w:space="0" w:color="auto"/>
                                    <w:left w:val="none" w:sz="0" w:space="0" w:color="auto"/>
                                    <w:bottom w:val="none" w:sz="0" w:space="0" w:color="auto"/>
                                    <w:right w:val="none" w:sz="0" w:space="0" w:color="auto"/>
                                  </w:divBdr>
                                  <w:divsChild>
                                    <w:div w:id="1501970018">
                                      <w:marLeft w:val="0"/>
                                      <w:marRight w:val="0"/>
                                      <w:marTop w:val="0"/>
                                      <w:marBottom w:val="0"/>
                                      <w:divBdr>
                                        <w:top w:val="none" w:sz="0" w:space="0" w:color="auto"/>
                                        <w:left w:val="none" w:sz="0" w:space="0" w:color="auto"/>
                                        <w:bottom w:val="none" w:sz="0" w:space="0" w:color="auto"/>
                                        <w:right w:val="none" w:sz="0" w:space="0" w:color="auto"/>
                                      </w:divBdr>
                                      <w:divsChild>
                                        <w:div w:id="193464442">
                                          <w:marLeft w:val="0"/>
                                          <w:marRight w:val="0"/>
                                          <w:marTop w:val="0"/>
                                          <w:marBottom w:val="0"/>
                                          <w:divBdr>
                                            <w:top w:val="none" w:sz="0" w:space="0" w:color="auto"/>
                                            <w:left w:val="none" w:sz="0" w:space="0" w:color="auto"/>
                                            <w:bottom w:val="none" w:sz="0" w:space="0" w:color="auto"/>
                                            <w:right w:val="none" w:sz="0" w:space="0" w:color="auto"/>
                                          </w:divBdr>
                                          <w:divsChild>
                                            <w:div w:id="1798261530">
                                              <w:marLeft w:val="0"/>
                                              <w:marRight w:val="0"/>
                                              <w:marTop w:val="0"/>
                                              <w:marBottom w:val="0"/>
                                              <w:divBdr>
                                                <w:top w:val="none" w:sz="0" w:space="0" w:color="auto"/>
                                                <w:left w:val="none" w:sz="0" w:space="0" w:color="auto"/>
                                                <w:bottom w:val="none" w:sz="0" w:space="0" w:color="auto"/>
                                                <w:right w:val="none" w:sz="0" w:space="0" w:color="auto"/>
                                              </w:divBdr>
                                            </w:div>
                                            <w:div w:id="1322195614">
                                              <w:marLeft w:val="0"/>
                                              <w:marRight w:val="0"/>
                                              <w:marTop w:val="0"/>
                                              <w:marBottom w:val="0"/>
                                              <w:divBdr>
                                                <w:top w:val="none" w:sz="0" w:space="0" w:color="auto"/>
                                                <w:left w:val="none" w:sz="0" w:space="0" w:color="auto"/>
                                                <w:bottom w:val="none" w:sz="0" w:space="0" w:color="auto"/>
                                                <w:right w:val="none" w:sz="0" w:space="0" w:color="auto"/>
                                              </w:divBdr>
                                              <w:divsChild>
                                                <w:div w:id="882332396">
                                                  <w:marLeft w:val="0"/>
                                                  <w:marRight w:val="0"/>
                                                  <w:marTop w:val="0"/>
                                                  <w:marBottom w:val="0"/>
                                                  <w:divBdr>
                                                    <w:top w:val="none" w:sz="0" w:space="0" w:color="auto"/>
                                                    <w:left w:val="none" w:sz="0" w:space="0" w:color="auto"/>
                                                    <w:bottom w:val="none" w:sz="0" w:space="0" w:color="auto"/>
                                                    <w:right w:val="none" w:sz="0" w:space="0" w:color="auto"/>
                                                  </w:divBdr>
                                                  <w:divsChild>
                                                    <w:div w:id="13423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748">
                                              <w:marLeft w:val="0"/>
                                              <w:marRight w:val="0"/>
                                              <w:marTop w:val="0"/>
                                              <w:marBottom w:val="0"/>
                                              <w:divBdr>
                                                <w:top w:val="none" w:sz="0" w:space="0" w:color="auto"/>
                                                <w:left w:val="none" w:sz="0" w:space="0" w:color="auto"/>
                                                <w:bottom w:val="none" w:sz="0" w:space="0" w:color="auto"/>
                                                <w:right w:val="none" w:sz="0" w:space="0" w:color="auto"/>
                                              </w:divBdr>
                                            </w:div>
                                          </w:divsChild>
                                        </w:div>
                                        <w:div w:id="382366609">
                                          <w:marLeft w:val="0"/>
                                          <w:marRight w:val="0"/>
                                          <w:marTop w:val="0"/>
                                          <w:marBottom w:val="0"/>
                                          <w:divBdr>
                                            <w:top w:val="none" w:sz="0" w:space="0" w:color="auto"/>
                                            <w:left w:val="none" w:sz="0" w:space="0" w:color="auto"/>
                                            <w:bottom w:val="none" w:sz="0" w:space="0" w:color="auto"/>
                                            <w:right w:val="none" w:sz="0" w:space="0" w:color="auto"/>
                                          </w:divBdr>
                                          <w:divsChild>
                                            <w:div w:id="986710887">
                                              <w:marLeft w:val="0"/>
                                              <w:marRight w:val="0"/>
                                              <w:marTop w:val="0"/>
                                              <w:marBottom w:val="0"/>
                                              <w:divBdr>
                                                <w:top w:val="none" w:sz="0" w:space="0" w:color="auto"/>
                                                <w:left w:val="none" w:sz="0" w:space="0" w:color="auto"/>
                                                <w:bottom w:val="none" w:sz="0" w:space="0" w:color="auto"/>
                                                <w:right w:val="none" w:sz="0" w:space="0" w:color="auto"/>
                                              </w:divBdr>
                                            </w:div>
                                            <w:div w:id="1514689480">
                                              <w:marLeft w:val="0"/>
                                              <w:marRight w:val="0"/>
                                              <w:marTop w:val="0"/>
                                              <w:marBottom w:val="0"/>
                                              <w:divBdr>
                                                <w:top w:val="none" w:sz="0" w:space="0" w:color="auto"/>
                                                <w:left w:val="none" w:sz="0" w:space="0" w:color="auto"/>
                                                <w:bottom w:val="none" w:sz="0" w:space="0" w:color="auto"/>
                                                <w:right w:val="none" w:sz="0" w:space="0" w:color="auto"/>
                                              </w:divBdr>
                                              <w:divsChild>
                                                <w:div w:id="711534887">
                                                  <w:marLeft w:val="0"/>
                                                  <w:marRight w:val="0"/>
                                                  <w:marTop w:val="0"/>
                                                  <w:marBottom w:val="0"/>
                                                  <w:divBdr>
                                                    <w:top w:val="none" w:sz="0" w:space="0" w:color="auto"/>
                                                    <w:left w:val="none" w:sz="0" w:space="0" w:color="auto"/>
                                                    <w:bottom w:val="none" w:sz="0" w:space="0" w:color="auto"/>
                                                    <w:right w:val="none" w:sz="0" w:space="0" w:color="auto"/>
                                                  </w:divBdr>
                                                  <w:divsChild>
                                                    <w:div w:id="115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8207">
                                              <w:marLeft w:val="0"/>
                                              <w:marRight w:val="0"/>
                                              <w:marTop w:val="0"/>
                                              <w:marBottom w:val="0"/>
                                              <w:divBdr>
                                                <w:top w:val="none" w:sz="0" w:space="0" w:color="auto"/>
                                                <w:left w:val="none" w:sz="0" w:space="0" w:color="auto"/>
                                                <w:bottom w:val="none" w:sz="0" w:space="0" w:color="auto"/>
                                                <w:right w:val="none" w:sz="0" w:space="0" w:color="auto"/>
                                              </w:divBdr>
                                            </w:div>
                                          </w:divsChild>
                                        </w:div>
                                        <w:div w:id="1560093069">
                                          <w:marLeft w:val="0"/>
                                          <w:marRight w:val="0"/>
                                          <w:marTop w:val="0"/>
                                          <w:marBottom w:val="0"/>
                                          <w:divBdr>
                                            <w:top w:val="none" w:sz="0" w:space="0" w:color="auto"/>
                                            <w:left w:val="none" w:sz="0" w:space="0" w:color="auto"/>
                                            <w:bottom w:val="none" w:sz="0" w:space="0" w:color="auto"/>
                                            <w:right w:val="none" w:sz="0" w:space="0" w:color="auto"/>
                                          </w:divBdr>
                                          <w:divsChild>
                                            <w:div w:id="1068841218">
                                              <w:marLeft w:val="0"/>
                                              <w:marRight w:val="0"/>
                                              <w:marTop w:val="0"/>
                                              <w:marBottom w:val="0"/>
                                              <w:divBdr>
                                                <w:top w:val="none" w:sz="0" w:space="0" w:color="auto"/>
                                                <w:left w:val="none" w:sz="0" w:space="0" w:color="auto"/>
                                                <w:bottom w:val="none" w:sz="0" w:space="0" w:color="auto"/>
                                                <w:right w:val="none" w:sz="0" w:space="0" w:color="auto"/>
                                              </w:divBdr>
                                            </w:div>
                                            <w:div w:id="1155023504">
                                              <w:marLeft w:val="0"/>
                                              <w:marRight w:val="0"/>
                                              <w:marTop w:val="0"/>
                                              <w:marBottom w:val="0"/>
                                              <w:divBdr>
                                                <w:top w:val="none" w:sz="0" w:space="0" w:color="auto"/>
                                                <w:left w:val="none" w:sz="0" w:space="0" w:color="auto"/>
                                                <w:bottom w:val="none" w:sz="0" w:space="0" w:color="auto"/>
                                                <w:right w:val="none" w:sz="0" w:space="0" w:color="auto"/>
                                              </w:divBdr>
                                              <w:divsChild>
                                                <w:div w:id="1192300070">
                                                  <w:marLeft w:val="0"/>
                                                  <w:marRight w:val="0"/>
                                                  <w:marTop w:val="0"/>
                                                  <w:marBottom w:val="0"/>
                                                  <w:divBdr>
                                                    <w:top w:val="none" w:sz="0" w:space="0" w:color="auto"/>
                                                    <w:left w:val="none" w:sz="0" w:space="0" w:color="auto"/>
                                                    <w:bottom w:val="none" w:sz="0" w:space="0" w:color="auto"/>
                                                    <w:right w:val="none" w:sz="0" w:space="0" w:color="auto"/>
                                                  </w:divBdr>
                                                  <w:divsChild>
                                                    <w:div w:id="7645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5948">
                                              <w:marLeft w:val="0"/>
                                              <w:marRight w:val="0"/>
                                              <w:marTop w:val="0"/>
                                              <w:marBottom w:val="0"/>
                                              <w:divBdr>
                                                <w:top w:val="none" w:sz="0" w:space="0" w:color="auto"/>
                                                <w:left w:val="none" w:sz="0" w:space="0" w:color="auto"/>
                                                <w:bottom w:val="none" w:sz="0" w:space="0" w:color="auto"/>
                                                <w:right w:val="none" w:sz="0" w:space="0" w:color="auto"/>
                                              </w:divBdr>
                                            </w:div>
                                          </w:divsChild>
                                        </w:div>
                                        <w:div w:id="218172030">
                                          <w:marLeft w:val="0"/>
                                          <w:marRight w:val="0"/>
                                          <w:marTop w:val="0"/>
                                          <w:marBottom w:val="0"/>
                                          <w:divBdr>
                                            <w:top w:val="none" w:sz="0" w:space="0" w:color="auto"/>
                                            <w:left w:val="none" w:sz="0" w:space="0" w:color="auto"/>
                                            <w:bottom w:val="none" w:sz="0" w:space="0" w:color="auto"/>
                                            <w:right w:val="none" w:sz="0" w:space="0" w:color="auto"/>
                                          </w:divBdr>
                                          <w:divsChild>
                                            <w:div w:id="683361252">
                                              <w:marLeft w:val="0"/>
                                              <w:marRight w:val="0"/>
                                              <w:marTop w:val="0"/>
                                              <w:marBottom w:val="0"/>
                                              <w:divBdr>
                                                <w:top w:val="none" w:sz="0" w:space="0" w:color="auto"/>
                                                <w:left w:val="none" w:sz="0" w:space="0" w:color="auto"/>
                                                <w:bottom w:val="none" w:sz="0" w:space="0" w:color="auto"/>
                                                <w:right w:val="none" w:sz="0" w:space="0" w:color="auto"/>
                                              </w:divBdr>
                                            </w:div>
                                            <w:div w:id="1525940979">
                                              <w:marLeft w:val="0"/>
                                              <w:marRight w:val="0"/>
                                              <w:marTop w:val="0"/>
                                              <w:marBottom w:val="0"/>
                                              <w:divBdr>
                                                <w:top w:val="none" w:sz="0" w:space="0" w:color="auto"/>
                                                <w:left w:val="none" w:sz="0" w:space="0" w:color="auto"/>
                                                <w:bottom w:val="none" w:sz="0" w:space="0" w:color="auto"/>
                                                <w:right w:val="none" w:sz="0" w:space="0" w:color="auto"/>
                                              </w:divBdr>
                                              <w:divsChild>
                                                <w:div w:id="247663149">
                                                  <w:marLeft w:val="0"/>
                                                  <w:marRight w:val="0"/>
                                                  <w:marTop w:val="0"/>
                                                  <w:marBottom w:val="0"/>
                                                  <w:divBdr>
                                                    <w:top w:val="none" w:sz="0" w:space="0" w:color="auto"/>
                                                    <w:left w:val="none" w:sz="0" w:space="0" w:color="auto"/>
                                                    <w:bottom w:val="none" w:sz="0" w:space="0" w:color="auto"/>
                                                    <w:right w:val="none" w:sz="0" w:space="0" w:color="auto"/>
                                                  </w:divBdr>
                                                  <w:divsChild>
                                                    <w:div w:id="2383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2632">
                                              <w:marLeft w:val="0"/>
                                              <w:marRight w:val="0"/>
                                              <w:marTop w:val="0"/>
                                              <w:marBottom w:val="0"/>
                                              <w:divBdr>
                                                <w:top w:val="none" w:sz="0" w:space="0" w:color="auto"/>
                                                <w:left w:val="none" w:sz="0" w:space="0" w:color="auto"/>
                                                <w:bottom w:val="none" w:sz="0" w:space="0" w:color="auto"/>
                                                <w:right w:val="none" w:sz="0" w:space="0" w:color="auto"/>
                                              </w:divBdr>
                                            </w:div>
                                          </w:divsChild>
                                        </w:div>
                                        <w:div w:id="1183781557">
                                          <w:marLeft w:val="0"/>
                                          <w:marRight w:val="0"/>
                                          <w:marTop w:val="0"/>
                                          <w:marBottom w:val="0"/>
                                          <w:divBdr>
                                            <w:top w:val="none" w:sz="0" w:space="0" w:color="auto"/>
                                            <w:left w:val="none" w:sz="0" w:space="0" w:color="auto"/>
                                            <w:bottom w:val="none" w:sz="0" w:space="0" w:color="auto"/>
                                            <w:right w:val="none" w:sz="0" w:space="0" w:color="auto"/>
                                          </w:divBdr>
                                          <w:divsChild>
                                            <w:div w:id="510803726">
                                              <w:marLeft w:val="0"/>
                                              <w:marRight w:val="0"/>
                                              <w:marTop w:val="0"/>
                                              <w:marBottom w:val="0"/>
                                              <w:divBdr>
                                                <w:top w:val="none" w:sz="0" w:space="0" w:color="auto"/>
                                                <w:left w:val="none" w:sz="0" w:space="0" w:color="auto"/>
                                                <w:bottom w:val="none" w:sz="0" w:space="0" w:color="auto"/>
                                                <w:right w:val="none" w:sz="0" w:space="0" w:color="auto"/>
                                              </w:divBdr>
                                            </w:div>
                                            <w:div w:id="759526008">
                                              <w:marLeft w:val="0"/>
                                              <w:marRight w:val="0"/>
                                              <w:marTop w:val="0"/>
                                              <w:marBottom w:val="0"/>
                                              <w:divBdr>
                                                <w:top w:val="none" w:sz="0" w:space="0" w:color="auto"/>
                                                <w:left w:val="none" w:sz="0" w:space="0" w:color="auto"/>
                                                <w:bottom w:val="none" w:sz="0" w:space="0" w:color="auto"/>
                                                <w:right w:val="none" w:sz="0" w:space="0" w:color="auto"/>
                                              </w:divBdr>
                                              <w:divsChild>
                                                <w:div w:id="1831797895">
                                                  <w:marLeft w:val="0"/>
                                                  <w:marRight w:val="0"/>
                                                  <w:marTop w:val="0"/>
                                                  <w:marBottom w:val="0"/>
                                                  <w:divBdr>
                                                    <w:top w:val="none" w:sz="0" w:space="0" w:color="auto"/>
                                                    <w:left w:val="none" w:sz="0" w:space="0" w:color="auto"/>
                                                    <w:bottom w:val="none" w:sz="0" w:space="0" w:color="auto"/>
                                                    <w:right w:val="none" w:sz="0" w:space="0" w:color="auto"/>
                                                  </w:divBdr>
                                                  <w:divsChild>
                                                    <w:div w:id="361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557523">
          <w:marLeft w:val="0"/>
          <w:marRight w:val="0"/>
          <w:marTop w:val="0"/>
          <w:marBottom w:val="0"/>
          <w:divBdr>
            <w:top w:val="none" w:sz="0" w:space="0" w:color="auto"/>
            <w:left w:val="none" w:sz="0" w:space="0" w:color="auto"/>
            <w:bottom w:val="none" w:sz="0" w:space="0" w:color="auto"/>
            <w:right w:val="none" w:sz="0" w:space="0" w:color="auto"/>
          </w:divBdr>
          <w:divsChild>
            <w:div w:id="1912347834">
              <w:marLeft w:val="0"/>
              <w:marRight w:val="0"/>
              <w:marTop w:val="0"/>
              <w:marBottom w:val="0"/>
              <w:divBdr>
                <w:top w:val="none" w:sz="0" w:space="0" w:color="auto"/>
                <w:left w:val="none" w:sz="0" w:space="0" w:color="auto"/>
                <w:bottom w:val="none" w:sz="0" w:space="0" w:color="auto"/>
                <w:right w:val="none" w:sz="0" w:space="0" w:color="auto"/>
              </w:divBdr>
              <w:divsChild>
                <w:div w:id="1167591941">
                  <w:marLeft w:val="0"/>
                  <w:marRight w:val="0"/>
                  <w:marTop w:val="0"/>
                  <w:marBottom w:val="0"/>
                  <w:divBdr>
                    <w:top w:val="none" w:sz="0" w:space="0" w:color="auto"/>
                    <w:left w:val="none" w:sz="0" w:space="0" w:color="auto"/>
                    <w:bottom w:val="none" w:sz="0" w:space="0" w:color="auto"/>
                    <w:right w:val="none" w:sz="0" w:space="0" w:color="auto"/>
                  </w:divBdr>
                  <w:divsChild>
                    <w:div w:id="1638753235">
                      <w:marLeft w:val="0"/>
                      <w:marRight w:val="0"/>
                      <w:marTop w:val="0"/>
                      <w:marBottom w:val="0"/>
                      <w:divBdr>
                        <w:top w:val="none" w:sz="0" w:space="0" w:color="auto"/>
                        <w:left w:val="none" w:sz="0" w:space="0" w:color="auto"/>
                        <w:bottom w:val="none" w:sz="0" w:space="0" w:color="auto"/>
                        <w:right w:val="none" w:sz="0" w:space="0" w:color="auto"/>
                      </w:divBdr>
                      <w:divsChild>
                        <w:div w:id="1205019736">
                          <w:marLeft w:val="0"/>
                          <w:marRight w:val="0"/>
                          <w:marTop w:val="0"/>
                          <w:marBottom w:val="0"/>
                          <w:divBdr>
                            <w:top w:val="none" w:sz="0" w:space="0" w:color="auto"/>
                            <w:left w:val="none" w:sz="0" w:space="0" w:color="auto"/>
                            <w:bottom w:val="none" w:sz="0" w:space="0" w:color="auto"/>
                            <w:right w:val="none" w:sz="0" w:space="0" w:color="auto"/>
                          </w:divBdr>
                          <w:divsChild>
                            <w:div w:id="890963717">
                              <w:marLeft w:val="0"/>
                              <w:marRight w:val="0"/>
                              <w:marTop w:val="0"/>
                              <w:marBottom w:val="0"/>
                              <w:divBdr>
                                <w:top w:val="none" w:sz="0" w:space="0" w:color="auto"/>
                                <w:left w:val="none" w:sz="0" w:space="0" w:color="auto"/>
                                <w:bottom w:val="none" w:sz="0" w:space="0" w:color="auto"/>
                                <w:right w:val="none" w:sz="0" w:space="0" w:color="auto"/>
                              </w:divBdr>
                              <w:divsChild>
                                <w:div w:id="1093165184">
                                  <w:marLeft w:val="0"/>
                                  <w:marRight w:val="0"/>
                                  <w:marTop w:val="0"/>
                                  <w:marBottom w:val="0"/>
                                  <w:divBdr>
                                    <w:top w:val="none" w:sz="0" w:space="0" w:color="auto"/>
                                    <w:left w:val="none" w:sz="0" w:space="0" w:color="auto"/>
                                    <w:bottom w:val="none" w:sz="0" w:space="0" w:color="auto"/>
                                    <w:right w:val="none" w:sz="0" w:space="0" w:color="auto"/>
                                  </w:divBdr>
                                  <w:divsChild>
                                    <w:div w:id="499272664">
                                      <w:marLeft w:val="0"/>
                                      <w:marRight w:val="0"/>
                                      <w:marTop w:val="0"/>
                                      <w:marBottom w:val="0"/>
                                      <w:divBdr>
                                        <w:top w:val="none" w:sz="0" w:space="0" w:color="auto"/>
                                        <w:left w:val="none" w:sz="0" w:space="0" w:color="auto"/>
                                        <w:bottom w:val="none" w:sz="0" w:space="0" w:color="auto"/>
                                        <w:right w:val="none" w:sz="0" w:space="0" w:color="auto"/>
                                      </w:divBdr>
                                      <w:divsChild>
                                        <w:div w:id="2029142111">
                                          <w:marLeft w:val="0"/>
                                          <w:marRight w:val="0"/>
                                          <w:marTop w:val="0"/>
                                          <w:marBottom w:val="0"/>
                                          <w:divBdr>
                                            <w:top w:val="none" w:sz="0" w:space="0" w:color="auto"/>
                                            <w:left w:val="none" w:sz="0" w:space="0" w:color="auto"/>
                                            <w:bottom w:val="none" w:sz="0" w:space="0" w:color="auto"/>
                                            <w:right w:val="none" w:sz="0" w:space="0" w:color="auto"/>
                                          </w:divBdr>
                                          <w:divsChild>
                                            <w:div w:id="183495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993289">
          <w:marLeft w:val="0"/>
          <w:marRight w:val="0"/>
          <w:marTop w:val="0"/>
          <w:marBottom w:val="0"/>
          <w:divBdr>
            <w:top w:val="none" w:sz="0" w:space="0" w:color="auto"/>
            <w:left w:val="none" w:sz="0" w:space="0" w:color="auto"/>
            <w:bottom w:val="none" w:sz="0" w:space="0" w:color="auto"/>
            <w:right w:val="none" w:sz="0" w:space="0" w:color="auto"/>
          </w:divBdr>
          <w:divsChild>
            <w:div w:id="2074428771">
              <w:marLeft w:val="0"/>
              <w:marRight w:val="0"/>
              <w:marTop w:val="0"/>
              <w:marBottom w:val="0"/>
              <w:divBdr>
                <w:top w:val="none" w:sz="0" w:space="0" w:color="auto"/>
                <w:left w:val="none" w:sz="0" w:space="0" w:color="auto"/>
                <w:bottom w:val="none" w:sz="0" w:space="0" w:color="auto"/>
                <w:right w:val="none" w:sz="0" w:space="0" w:color="auto"/>
              </w:divBdr>
              <w:divsChild>
                <w:div w:id="836266238">
                  <w:marLeft w:val="0"/>
                  <w:marRight w:val="0"/>
                  <w:marTop w:val="0"/>
                  <w:marBottom w:val="0"/>
                  <w:divBdr>
                    <w:top w:val="none" w:sz="0" w:space="0" w:color="auto"/>
                    <w:left w:val="none" w:sz="0" w:space="0" w:color="auto"/>
                    <w:bottom w:val="none" w:sz="0" w:space="0" w:color="auto"/>
                    <w:right w:val="none" w:sz="0" w:space="0" w:color="auto"/>
                  </w:divBdr>
                  <w:divsChild>
                    <w:div w:id="1350568098">
                      <w:marLeft w:val="0"/>
                      <w:marRight w:val="0"/>
                      <w:marTop w:val="0"/>
                      <w:marBottom w:val="0"/>
                      <w:divBdr>
                        <w:top w:val="none" w:sz="0" w:space="0" w:color="auto"/>
                        <w:left w:val="none" w:sz="0" w:space="0" w:color="auto"/>
                        <w:bottom w:val="none" w:sz="0" w:space="0" w:color="auto"/>
                        <w:right w:val="none" w:sz="0" w:space="0" w:color="auto"/>
                      </w:divBdr>
                      <w:divsChild>
                        <w:div w:id="1757557669">
                          <w:marLeft w:val="0"/>
                          <w:marRight w:val="0"/>
                          <w:marTop w:val="0"/>
                          <w:marBottom w:val="0"/>
                          <w:divBdr>
                            <w:top w:val="none" w:sz="0" w:space="0" w:color="auto"/>
                            <w:left w:val="none" w:sz="0" w:space="0" w:color="auto"/>
                            <w:bottom w:val="none" w:sz="0" w:space="0" w:color="auto"/>
                            <w:right w:val="none" w:sz="0" w:space="0" w:color="auto"/>
                          </w:divBdr>
                          <w:divsChild>
                            <w:div w:id="65881592">
                              <w:marLeft w:val="0"/>
                              <w:marRight w:val="0"/>
                              <w:marTop w:val="0"/>
                              <w:marBottom w:val="0"/>
                              <w:divBdr>
                                <w:top w:val="none" w:sz="0" w:space="0" w:color="auto"/>
                                <w:left w:val="none" w:sz="0" w:space="0" w:color="auto"/>
                                <w:bottom w:val="none" w:sz="0" w:space="0" w:color="auto"/>
                                <w:right w:val="none" w:sz="0" w:space="0" w:color="auto"/>
                              </w:divBdr>
                              <w:divsChild>
                                <w:div w:id="1844007712">
                                  <w:marLeft w:val="0"/>
                                  <w:marRight w:val="0"/>
                                  <w:marTop w:val="0"/>
                                  <w:marBottom w:val="0"/>
                                  <w:divBdr>
                                    <w:top w:val="none" w:sz="0" w:space="0" w:color="auto"/>
                                    <w:left w:val="none" w:sz="0" w:space="0" w:color="auto"/>
                                    <w:bottom w:val="none" w:sz="0" w:space="0" w:color="auto"/>
                                    <w:right w:val="none" w:sz="0" w:space="0" w:color="auto"/>
                                  </w:divBdr>
                                  <w:divsChild>
                                    <w:div w:id="1688797530">
                                      <w:marLeft w:val="0"/>
                                      <w:marRight w:val="0"/>
                                      <w:marTop w:val="0"/>
                                      <w:marBottom w:val="0"/>
                                      <w:divBdr>
                                        <w:top w:val="none" w:sz="0" w:space="0" w:color="auto"/>
                                        <w:left w:val="none" w:sz="0" w:space="0" w:color="auto"/>
                                        <w:bottom w:val="none" w:sz="0" w:space="0" w:color="auto"/>
                                        <w:right w:val="none" w:sz="0" w:space="0" w:color="auto"/>
                                      </w:divBdr>
                                      <w:divsChild>
                                        <w:div w:id="1960143230">
                                          <w:marLeft w:val="0"/>
                                          <w:marRight w:val="0"/>
                                          <w:marTop w:val="0"/>
                                          <w:marBottom w:val="0"/>
                                          <w:divBdr>
                                            <w:top w:val="none" w:sz="0" w:space="0" w:color="auto"/>
                                            <w:left w:val="none" w:sz="0" w:space="0" w:color="auto"/>
                                            <w:bottom w:val="none" w:sz="0" w:space="0" w:color="auto"/>
                                            <w:right w:val="none" w:sz="0" w:space="0" w:color="auto"/>
                                          </w:divBdr>
                                          <w:divsChild>
                                            <w:div w:id="12182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723158">
          <w:marLeft w:val="0"/>
          <w:marRight w:val="0"/>
          <w:marTop w:val="0"/>
          <w:marBottom w:val="0"/>
          <w:divBdr>
            <w:top w:val="none" w:sz="0" w:space="0" w:color="auto"/>
            <w:left w:val="none" w:sz="0" w:space="0" w:color="auto"/>
            <w:bottom w:val="none" w:sz="0" w:space="0" w:color="auto"/>
            <w:right w:val="none" w:sz="0" w:space="0" w:color="auto"/>
          </w:divBdr>
          <w:divsChild>
            <w:div w:id="1236354339">
              <w:marLeft w:val="0"/>
              <w:marRight w:val="0"/>
              <w:marTop w:val="0"/>
              <w:marBottom w:val="0"/>
              <w:divBdr>
                <w:top w:val="none" w:sz="0" w:space="0" w:color="auto"/>
                <w:left w:val="none" w:sz="0" w:space="0" w:color="auto"/>
                <w:bottom w:val="none" w:sz="0" w:space="0" w:color="auto"/>
                <w:right w:val="none" w:sz="0" w:space="0" w:color="auto"/>
              </w:divBdr>
              <w:divsChild>
                <w:div w:id="345444762">
                  <w:marLeft w:val="0"/>
                  <w:marRight w:val="0"/>
                  <w:marTop w:val="0"/>
                  <w:marBottom w:val="0"/>
                  <w:divBdr>
                    <w:top w:val="none" w:sz="0" w:space="0" w:color="auto"/>
                    <w:left w:val="none" w:sz="0" w:space="0" w:color="auto"/>
                    <w:bottom w:val="none" w:sz="0" w:space="0" w:color="auto"/>
                    <w:right w:val="none" w:sz="0" w:space="0" w:color="auto"/>
                  </w:divBdr>
                  <w:divsChild>
                    <w:div w:id="556551517">
                      <w:marLeft w:val="0"/>
                      <w:marRight w:val="0"/>
                      <w:marTop w:val="0"/>
                      <w:marBottom w:val="0"/>
                      <w:divBdr>
                        <w:top w:val="none" w:sz="0" w:space="0" w:color="auto"/>
                        <w:left w:val="none" w:sz="0" w:space="0" w:color="auto"/>
                        <w:bottom w:val="none" w:sz="0" w:space="0" w:color="auto"/>
                        <w:right w:val="none" w:sz="0" w:space="0" w:color="auto"/>
                      </w:divBdr>
                      <w:divsChild>
                        <w:div w:id="1250118542">
                          <w:marLeft w:val="0"/>
                          <w:marRight w:val="0"/>
                          <w:marTop w:val="0"/>
                          <w:marBottom w:val="0"/>
                          <w:divBdr>
                            <w:top w:val="none" w:sz="0" w:space="0" w:color="auto"/>
                            <w:left w:val="none" w:sz="0" w:space="0" w:color="auto"/>
                            <w:bottom w:val="none" w:sz="0" w:space="0" w:color="auto"/>
                            <w:right w:val="none" w:sz="0" w:space="0" w:color="auto"/>
                          </w:divBdr>
                          <w:divsChild>
                            <w:div w:id="386613815">
                              <w:marLeft w:val="0"/>
                              <w:marRight w:val="0"/>
                              <w:marTop w:val="0"/>
                              <w:marBottom w:val="0"/>
                              <w:divBdr>
                                <w:top w:val="none" w:sz="0" w:space="0" w:color="auto"/>
                                <w:left w:val="none" w:sz="0" w:space="0" w:color="auto"/>
                                <w:bottom w:val="none" w:sz="0" w:space="0" w:color="auto"/>
                                <w:right w:val="none" w:sz="0" w:space="0" w:color="auto"/>
                              </w:divBdr>
                              <w:divsChild>
                                <w:div w:id="1042287541">
                                  <w:marLeft w:val="0"/>
                                  <w:marRight w:val="0"/>
                                  <w:marTop w:val="0"/>
                                  <w:marBottom w:val="0"/>
                                  <w:divBdr>
                                    <w:top w:val="none" w:sz="0" w:space="0" w:color="auto"/>
                                    <w:left w:val="none" w:sz="0" w:space="0" w:color="auto"/>
                                    <w:bottom w:val="none" w:sz="0" w:space="0" w:color="auto"/>
                                    <w:right w:val="none" w:sz="0" w:space="0" w:color="auto"/>
                                  </w:divBdr>
                                  <w:divsChild>
                                    <w:div w:id="1908029102">
                                      <w:marLeft w:val="0"/>
                                      <w:marRight w:val="0"/>
                                      <w:marTop w:val="0"/>
                                      <w:marBottom w:val="0"/>
                                      <w:divBdr>
                                        <w:top w:val="none" w:sz="0" w:space="0" w:color="auto"/>
                                        <w:left w:val="none" w:sz="0" w:space="0" w:color="auto"/>
                                        <w:bottom w:val="none" w:sz="0" w:space="0" w:color="auto"/>
                                        <w:right w:val="none" w:sz="0" w:space="0" w:color="auto"/>
                                      </w:divBdr>
                                      <w:divsChild>
                                        <w:div w:id="1224025193">
                                          <w:marLeft w:val="0"/>
                                          <w:marRight w:val="0"/>
                                          <w:marTop w:val="0"/>
                                          <w:marBottom w:val="0"/>
                                          <w:divBdr>
                                            <w:top w:val="none" w:sz="0" w:space="0" w:color="auto"/>
                                            <w:left w:val="none" w:sz="0" w:space="0" w:color="auto"/>
                                            <w:bottom w:val="none" w:sz="0" w:space="0" w:color="auto"/>
                                            <w:right w:val="none" w:sz="0" w:space="0" w:color="auto"/>
                                          </w:divBdr>
                                          <w:divsChild>
                                            <w:div w:id="11277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556973">
          <w:marLeft w:val="0"/>
          <w:marRight w:val="0"/>
          <w:marTop w:val="0"/>
          <w:marBottom w:val="0"/>
          <w:divBdr>
            <w:top w:val="none" w:sz="0" w:space="0" w:color="auto"/>
            <w:left w:val="none" w:sz="0" w:space="0" w:color="auto"/>
            <w:bottom w:val="none" w:sz="0" w:space="0" w:color="auto"/>
            <w:right w:val="none" w:sz="0" w:space="0" w:color="auto"/>
          </w:divBdr>
          <w:divsChild>
            <w:div w:id="506092344">
              <w:marLeft w:val="0"/>
              <w:marRight w:val="0"/>
              <w:marTop w:val="0"/>
              <w:marBottom w:val="0"/>
              <w:divBdr>
                <w:top w:val="none" w:sz="0" w:space="0" w:color="auto"/>
                <w:left w:val="none" w:sz="0" w:space="0" w:color="auto"/>
                <w:bottom w:val="none" w:sz="0" w:space="0" w:color="auto"/>
                <w:right w:val="none" w:sz="0" w:space="0" w:color="auto"/>
              </w:divBdr>
              <w:divsChild>
                <w:div w:id="364215095">
                  <w:marLeft w:val="0"/>
                  <w:marRight w:val="0"/>
                  <w:marTop w:val="0"/>
                  <w:marBottom w:val="0"/>
                  <w:divBdr>
                    <w:top w:val="none" w:sz="0" w:space="0" w:color="auto"/>
                    <w:left w:val="none" w:sz="0" w:space="0" w:color="auto"/>
                    <w:bottom w:val="none" w:sz="0" w:space="0" w:color="auto"/>
                    <w:right w:val="none" w:sz="0" w:space="0" w:color="auto"/>
                  </w:divBdr>
                  <w:divsChild>
                    <w:div w:id="553152474">
                      <w:marLeft w:val="0"/>
                      <w:marRight w:val="0"/>
                      <w:marTop w:val="0"/>
                      <w:marBottom w:val="0"/>
                      <w:divBdr>
                        <w:top w:val="none" w:sz="0" w:space="0" w:color="auto"/>
                        <w:left w:val="none" w:sz="0" w:space="0" w:color="auto"/>
                        <w:bottom w:val="none" w:sz="0" w:space="0" w:color="auto"/>
                        <w:right w:val="none" w:sz="0" w:space="0" w:color="auto"/>
                      </w:divBdr>
                      <w:divsChild>
                        <w:div w:id="2043703495">
                          <w:marLeft w:val="0"/>
                          <w:marRight w:val="0"/>
                          <w:marTop w:val="0"/>
                          <w:marBottom w:val="0"/>
                          <w:divBdr>
                            <w:top w:val="none" w:sz="0" w:space="0" w:color="auto"/>
                            <w:left w:val="none" w:sz="0" w:space="0" w:color="auto"/>
                            <w:bottom w:val="none" w:sz="0" w:space="0" w:color="auto"/>
                            <w:right w:val="none" w:sz="0" w:space="0" w:color="auto"/>
                          </w:divBdr>
                          <w:divsChild>
                            <w:div w:id="2042121388">
                              <w:marLeft w:val="0"/>
                              <w:marRight w:val="0"/>
                              <w:marTop w:val="0"/>
                              <w:marBottom w:val="0"/>
                              <w:divBdr>
                                <w:top w:val="none" w:sz="0" w:space="0" w:color="auto"/>
                                <w:left w:val="none" w:sz="0" w:space="0" w:color="auto"/>
                                <w:bottom w:val="none" w:sz="0" w:space="0" w:color="auto"/>
                                <w:right w:val="none" w:sz="0" w:space="0" w:color="auto"/>
                              </w:divBdr>
                              <w:divsChild>
                                <w:div w:id="1988433347">
                                  <w:marLeft w:val="0"/>
                                  <w:marRight w:val="0"/>
                                  <w:marTop w:val="0"/>
                                  <w:marBottom w:val="0"/>
                                  <w:divBdr>
                                    <w:top w:val="none" w:sz="0" w:space="0" w:color="auto"/>
                                    <w:left w:val="none" w:sz="0" w:space="0" w:color="auto"/>
                                    <w:bottom w:val="none" w:sz="0" w:space="0" w:color="auto"/>
                                    <w:right w:val="none" w:sz="0" w:space="0" w:color="auto"/>
                                  </w:divBdr>
                                  <w:divsChild>
                                    <w:div w:id="10274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153278">
          <w:marLeft w:val="0"/>
          <w:marRight w:val="0"/>
          <w:marTop w:val="0"/>
          <w:marBottom w:val="0"/>
          <w:divBdr>
            <w:top w:val="none" w:sz="0" w:space="0" w:color="auto"/>
            <w:left w:val="none" w:sz="0" w:space="0" w:color="auto"/>
            <w:bottom w:val="none" w:sz="0" w:space="0" w:color="auto"/>
            <w:right w:val="none" w:sz="0" w:space="0" w:color="auto"/>
          </w:divBdr>
          <w:divsChild>
            <w:div w:id="2131119653">
              <w:marLeft w:val="0"/>
              <w:marRight w:val="0"/>
              <w:marTop w:val="0"/>
              <w:marBottom w:val="0"/>
              <w:divBdr>
                <w:top w:val="none" w:sz="0" w:space="0" w:color="auto"/>
                <w:left w:val="none" w:sz="0" w:space="0" w:color="auto"/>
                <w:bottom w:val="none" w:sz="0" w:space="0" w:color="auto"/>
                <w:right w:val="none" w:sz="0" w:space="0" w:color="auto"/>
              </w:divBdr>
              <w:divsChild>
                <w:div w:id="140314344">
                  <w:marLeft w:val="0"/>
                  <w:marRight w:val="0"/>
                  <w:marTop w:val="0"/>
                  <w:marBottom w:val="0"/>
                  <w:divBdr>
                    <w:top w:val="none" w:sz="0" w:space="0" w:color="auto"/>
                    <w:left w:val="none" w:sz="0" w:space="0" w:color="auto"/>
                    <w:bottom w:val="none" w:sz="0" w:space="0" w:color="auto"/>
                    <w:right w:val="none" w:sz="0" w:space="0" w:color="auto"/>
                  </w:divBdr>
                  <w:divsChild>
                    <w:div w:id="138689921">
                      <w:marLeft w:val="0"/>
                      <w:marRight w:val="0"/>
                      <w:marTop w:val="0"/>
                      <w:marBottom w:val="0"/>
                      <w:divBdr>
                        <w:top w:val="none" w:sz="0" w:space="0" w:color="auto"/>
                        <w:left w:val="none" w:sz="0" w:space="0" w:color="auto"/>
                        <w:bottom w:val="none" w:sz="0" w:space="0" w:color="auto"/>
                        <w:right w:val="none" w:sz="0" w:space="0" w:color="auto"/>
                      </w:divBdr>
                      <w:divsChild>
                        <w:div w:id="1013343469">
                          <w:marLeft w:val="0"/>
                          <w:marRight w:val="0"/>
                          <w:marTop w:val="0"/>
                          <w:marBottom w:val="0"/>
                          <w:divBdr>
                            <w:top w:val="none" w:sz="0" w:space="0" w:color="auto"/>
                            <w:left w:val="none" w:sz="0" w:space="0" w:color="auto"/>
                            <w:bottom w:val="none" w:sz="0" w:space="0" w:color="auto"/>
                            <w:right w:val="none" w:sz="0" w:space="0" w:color="auto"/>
                          </w:divBdr>
                          <w:divsChild>
                            <w:div w:id="1049959527">
                              <w:marLeft w:val="0"/>
                              <w:marRight w:val="0"/>
                              <w:marTop w:val="0"/>
                              <w:marBottom w:val="0"/>
                              <w:divBdr>
                                <w:top w:val="none" w:sz="0" w:space="0" w:color="auto"/>
                                <w:left w:val="none" w:sz="0" w:space="0" w:color="auto"/>
                                <w:bottom w:val="none" w:sz="0" w:space="0" w:color="auto"/>
                                <w:right w:val="none" w:sz="0" w:space="0" w:color="auto"/>
                              </w:divBdr>
                              <w:divsChild>
                                <w:div w:id="1059209025">
                                  <w:marLeft w:val="0"/>
                                  <w:marRight w:val="0"/>
                                  <w:marTop w:val="0"/>
                                  <w:marBottom w:val="0"/>
                                  <w:divBdr>
                                    <w:top w:val="none" w:sz="0" w:space="0" w:color="auto"/>
                                    <w:left w:val="none" w:sz="0" w:space="0" w:color="auto"/>
                                    <w:bottom w:val="none" w:sz="0" w:space="0" w:color="auto"/>
                                    <w:right w:val="none" w:sz="0" w:space="0" w:color="auto"/>
                                  </w:divBdr>
                                  <w:divsChild>
                                    <w:div w:id="1603611956">
                                      <w:marLeft w:val="0"/>
                                      <w:marRight w:val="0"/>
                                      <w:marTop w:val="0"/>
                                      <w:marBottom w:val="0"/>
                                      <w:divBdr>
                                        <w:top w:val="none" w:sz="0" w:space="0" w:color="auto"/>
                                        <w:left w:val="none" w:sz="0" w:space="0" w:color="auto"/>
                                        <w:bottom w:val="none" w:sz="0" w:space="0" w:color="auto"/>
                                        <w:right w:val="none" w:sz="0" w:space="0" w:color="auto"/>
                                      </w:divBdr>
                                      <w:divsChild>
                                        <w:div w:id="744452296">
                                          <w:marLeft w:val="0"/>
                                          <w:marRight w:val="0"/>
                                          <w:marTop w:val="0"/>
                                          <w:marBottom w:val="0"/>
                                          <w:divBdr>
                                            <w:top w:val="none" w:sz="0" w:space="0" w:color="auto"/>
                                            <w:left w:val="none" w:sz="0" w:space="0" w:color="auto"/>
                                            <w:bottom w:val="none" w:sz="0" w:space="0" w:color="auto"/>
                                            <w:right w:val="none" w:sz="0" w:space="0" w:color="auto"/>
                                          </w:divBdr>
                                          <w:divsChild>
                                            <w:div w:id="19777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587710">
          <w:marLeft w:val="0"/>
          <w:marRight w:val="0"/>
          <w:marTop w:val="0"/>
          <w:marBottom w:val="0"/>
          <w:divBdr>
            <w:top w:val="none" w:sz="0" w:space="0" w:color="auto"/>
            <w:left w:val="none" w:sz="0" w:space="0" w:color="auto"/>
            <w:bottom w:val="none" w:sz="0" w:space="0" w:color="auto"/>
            <w:right w:val="none" w:sz="0" w:space="0" w:color="auto"/>
          </w:divBdr>
          <w:divsChild>
            <w:div w:id="1705330289">
              <w:marLeft w:val="0"/>
              <w:marRight w:val="0"/>
              <w:marTop w:val="0"/>
              <w:marBottom w:val="0"/>
              <w:divBdr>
                <w:top w:val="none" w:sz="0" w:space="0" w:color="auto"/>
                <w:left w:val="none" w:sz="0" w:space="0" w:color="auto"/>
                <w:bottom w:val="none" w:sz="0" w:space="0" w:color="auto"/>
                <w:right w:val="none" w:sz="0" w:space="0" w:color="auto"/>
              </w:divBdr>
              <w:divsChild>
                <w:div w:id="1199120746">
                  <w:marLeft w:val="0"/>
                  <w:marRight w:val="0"/>
                  <w:marTop w:val="0"/>
                  <w:marBottom w:val="0"/>
                  <w:divBdr>
                    <w:top w:val="none" w:sz="0" w:space="0" w:color="auto"/>
                    <w:left w:val="none" w:sz="0" w:space="0" w:color="auto"/>
                    <w:bottom w:val="none" w:sz="0" w:space="0" w:color="auto"/>
                    <w:right w:val="none" w:sz="0" w:space="0" w:color="auto"/>
                  </w:divBdr>
                  <w:divsChild>
                    <w:div w:id="2001501955">
                      <w:marLeft w:val="0"/>
                      <w:marRight w:val="0"/>
                      <w:marTop w:val="0"/>
                      <w:marBottom w:val="0"/>
                      <w:divBdr>
                        <w:top w:val="none" w:sz="0" w:space="0" w:color="auto"/>
                        <w:left w:val="none" w:sz="0" w:space="0" w:color="auto"/>
                        <w:bottom w:val="none" w:sz="0" w:space="0" w:color="auto"/>
                        <w:right w:val="none" w:sz="0" w:space="0" w:color="auto"/>
                      </w:divBdr>
                      <w:divsChild>
                        <w:div w:id="748119427">
                          <w:marLeft w:val="0"/>
                          <w:marRight w:val="0"/>
                          <w:marTop w:val="0"/>
                          <w:marBottom w:val="0"/>
                          <w:divBdr>
                            <w:top w:val="none" w:sz="0" w:space="0" w:color="auto"/>
                            <w:left w:val="none" w:sz="0" w:space="0" w:color="auto"/>
                            <w:bottom w:val="none" w:sz="0" w:space="0" w:color="auto"/>
                            <w:right w:val="none" w:sz="0" w:space="0" w:color="auto"/>
                          </w:divBdr>
                          <w:divsChild>
                            <w:div w:id="2130203375">
                              <w:marLeft w:val="0"/>
                              <w:marRight w:val="0"/>
                              <w:marTop w:val="0"/>
                              <w:marBottom w:val="0"/>
                              <w:divBdr>
                                <w:top w:val="none" w:sz="0" w:space="0" w:color="auto"/>
                                <w:left w:val="none" w:sz="0" w:space="0" w:color="auto"/>
                                <w:bottom w:val="none" w:sz="0" w:space="0" w:color="auto"/>
                                <w:right w:val="none" w:sz="0" w:space="0" w:color="auto"/>
                              </w:divBdr>
                              <w:divsChild>
                                <w:div w:id="1279071530">
                                  <w:marLeft w:val="0"/>
                                  <w:marRight w:val="0"/>
                                  <w:marTop w:val="0"/>
                                  <w:marBottom w:val="0"/>
                                  <w:divBdr>
                                    <w:top w:val="none" w:sz="0" w:space="0" w:color="auto"/>
                                    <w:left w:val="none" w:sz="0" w:space="0" w:color="auto"/>
                                    <w:bottom w:val="none" w:sz="0" w:space="0" w:color="auto"/>
                                    <w:right w:val="none" w:sz="0" w:space="0" w:color="auto"/>
                                  </w:divBdr>
                                  <w:divsChild>
                                    <w:div w:id="18517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005731">
          <w:marLeft w:val="0"/>
          <w:marRight w:val="0"/>
          <w:marTop w:val="0"/>
          <w:marBottom w:val="0"/>
          <w:divBdr>
            <w:top w:val="none" w:sz="0" w:space="0" w:color="auto"/>
            <w:left w:val="none" w:sz="0" w:space="0" w:color="auto"/>
            <w:bottom w:val="none" w:sz="0" w:space="0" w:color="auto"/>
            <w:right w:val="none" w:sz="0" w:space="0" w:color="auto"/>
          </w:divBdr>
          <w:divsChild>
            <w:div w:id="1327511935">
              <w:marLeft w:val="0"/>
              <w:marRight w:val="0"/>
              <w:marTop w:val="0"/>
              <w:marBottom w:val="0"/>
              <w:divBdr>
                <w:top w:val="none" w:sz="0" w:space="0" w:color="auto"/>
                <w:left w:val="none" w:sz="0" w:space="0" w:color="auto"/>
                <w:bottom w:val="none" w:sz="0" w:space="0" w:color="auto"/>
                <w:right w:val="none" w:sz="0" w:space="0" w:color="auto"/>
              </w:divBdr>
              <w:divsChild>
                <w:div w:id="529490973">
                  <w:marLeft w:val="0"/>
                  <w:marRight w:val="0"/>
                  <w:marTop w:val="0"/>
                  <w:marBottom w:val="0"/>
                  <w:divBdr>
                    <w:top w:val="none" w:sz="0" w:space="0" w:color="auto"/>
                    <w:left w:val="none" w:sz="0" w:space="0" w:color="auto"/>
                    <w:bottom w:val="none" w:sz="0" w:space="0" w:color="auto"/>
                    <w:right w:val="none" w:sz="0" w:space="0" w:color="auto"/>
                  </w:divBdr>
                  <w:divsChild>
                    <w:div w:id="1962226666">
                      <w:marLeft w:val="0"/>
                      <w:marRight w:val="0"/>
                      <w:marTop w:val="0"/>
                      <w:marBottom w:val="0"/>
                      <w:divBdr>
                        <w:top w:val="none" w:sz="0" w:space="0" w:color="auto"/>
                        <w:left w:val="none" w:sz="0" w:space="0" w:color="auto"/>
                        <w:bottom w:val="none" w:sz="0" w:space="0" w:color="auto"/>
                        <w:right w:val="none" w:sz="0" w:space="0" w:color="auto"/>
                      </w:divBdr>
                      <w:divsChild>
                        <w:div w:id="1672834058">
                          <w:marLeft w:val="0"/>
                          <w:marRight w:val="0"/>
                          <w:marTop w:val="0"/>
                          <w:marBottom w:val="0"/>
                          <w:divBdr>
                            <w:top w:val="none" w:sz="0" w:space="0" w:color="auto"/>
                            <w:left w:val="none" w:sz="0" w:space="0" w:color="auto"/>
                            <w:bottom w:val="none" w:sz="0" w:space="0" w:color="auto"/>
                            <w:right w:val="none" w:sz="0" w:space="0" w:color="auto"/>
                          </w:divBdr>
                          <w:divsChild>
                            <w:div w:id="953948651">
                              <w:marLeft w:val="0"/>
                              <w:marRight w:val="0"/>
                              <w:marTop w:val="0"/>
                              <w:marBottom w:val="0"/>
                              <w:divBdr>
                                <w:top w:val="none" w:sz="0" w:space="0" w:color="auto"/>
                                <w:left w:val="none" w:sz="0" w:space="0" w:color="auto"/>
                                <w:bottom w:val="none" w:sz="0" w:space="0" w:color="auto"/>
                                <w:right w:val="none" w:sz="0" w:space="0" w:color="auto"/>
                              </w:divBdr>
                              <w:divsChild>
                                <w:div w:id="1022977610">
                                  <w:marLeft w:val="0"/>
                                  <w:marRight w:val="0"/>
                                  <w:marTop w:val="0"/>
                                  <w:marBottom w:val="0"/>
                                  <w:divBdr>
                                    <w:top w:val="none" w:sz="0" w:space="0" w:color="auto"/>
                                    <w:left w:val="none" w:sz="0" w:space="0" w:color="auto"/>
                                    <w:bottom w:val="none" w:sz="0" w:space="0" w:color="auto"/>
                                    <w:right w:val="none" w:sz="0" w:space="0" w:color="auto"/>
                                  </w:divBdr>
                                  <w:divsChild>
                                    <w:div w:id="23139671">
                                      <w:marLeft w:val="0"/>
                                      <w:marRight w:val="0"/>
                                      <w:marTop w:val="0"/>
                                      <w:marBottom w:val="0"/>
                                      <w:divBdr>
                                        <w:top w:val="none" w:sz="0" w:space="0" w:color="auto"/>
                                        <w:left w:val="none" w:sz="0" w:space="0" w:color="auto"/>
                                        <w:bottom w:val="none" w:sz="0" w:space="0" w:color="auto"/>
                                        <w:right w:val="none" w:sz="0" w:space="0" w:color="auto"/>
                                      </w:divBdr>
                                      <w:divsChild>
                                        <w:div w:id="717902760">
                                          <w:marLeft w:val="0"/>
                                          <w:marRight w:val="0"/>
                                          <w:marTop w:val="0"/>
                                          <w:marBottom w:val="0"/>
                                          <w:divBdr>
                                            <w:top w:val="none" w:sz="0" w:space="0" w:color="auto"/>
                                            <w:left w:val="none" w:sz="0" w:space="0" w:color="auto"/>
                                            <w:bottom w:val="none" w:sz="0" w:space="0" w:color="auto"/>
                                            <w:right w:val="none" w:sz="0" w:space="0" w:color="auto"/>
                                          </w:divBdr>
                                          <w:divsChild>
                                            <w:div w:id="50937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132105">
          <w:marLeft w:val="0"/>
          <w:marRight w:val="0"/>
          <w:marTop w:val="0"/>
          <w:marBottom w:val="0"/>
          <w:divBdr>
            <w:top w:val="none" w:sz="0" w:space="0" w:color="auto"/>
            <w:left w:val="none" w:sz="0" w:space="0" w:color="auto"/>
            <w:bottom w:val="none" w:sz="0" w:space="0" w:color="auto"/>
            <w:right w:val="none" w:sz="0" w:space="0" w:color="auto"/>
          </w:divBdr>
          <w:divsChild>
            <w:div w:id="1081024912">
              <w:marLeft w:val="0"/>
              <w:marRight w:val="0"/>
              <w:marTop w:val="0"/>
              <w:marBottom w:val="0"/>
              <w:divBdr>
                <w:top w:val="none" w:sz="0" w:space="0" w:color="auto"/>
                <w:left w:val="none" w:sz="0" w:space="0" w:color="auto"/>
                <w:bottom w:val="none" w:sz="0" w:space="0" w:color="auto"/>
                <w:right w:val="none" w:sz="0" w:space="0" w:color="auto"/>
              </w:divBdr>
              <w:divsChild>
                <w:div w:id="1877232223">
                  <w:marLeft w:val="0"/>
                  <w:marRight w:val="0"/>
                  <w:marTop w:val="0"/>
                  <w:marBottom w:val="0"/>
                  <w:divBdr>
                    <w:top w:val="none" w:sz="0" w:space="0" w:color="auto"/>
                    <w:left w:val="none" w:sz="0" w:space="0" w:color="auto"/>
                    <w:bottom w:val="none" w:sz="0" w:space="0" w:color="auto"/>
                    <w:right w:val="none" w:sz="0" w:space="0" w:color="auto"/>
                  </w:divBdr>
                  <w:divsChild>
                    <w:div w:id="269120183">
                      <w:marLeft w:val="0"/>
                      <w:marRight w:val="0"/>
                      <w:marTop w:val="0"/>
                      <w:marBottom w:val="0"/>
                      <w:divBdr>
                        <w:top w:val="none" w:sz="0" w:space="0" w:color="auto"/>
                        <w:left w:val="none" w:sz="0" w:space="0" w:color="auto"/>
                        <w:bottom w:val="none" w:sz="0" w:space="0" w:color="auto"/>
                        <w:right w:val="none" w:sz="0" w:space="0" w:color="auto"/>
                      </w:divBdr>
                      <w:divsChild>
                        <w:div w:id="480461512">
                          <w:marLeft w:val="0"/>
                          <w:marRight w:val="0"/>
                          <w:marTop w:val="0"/>
                          <w:marBottom w:val="0"/>
                          <w:divBdr>
                            <w:top w:val="none" w:sz="0" w:space="0" w:color="auto"/>
                            <w:left w:val="none" w:sz="0" w:space="0" w:color="auto"/>
                            <w:bottom w:val="none" w:sz="0" w:space="0" w:color="auto"/>
                            <w:right w:val="none" w:sz="0" w:space="0" w:color="auto"/>
                          </w:divBdr>
                          <w:divsChild>
                            <w:div w:id="434910206">
                              <w:marLeft w:val="0"/>
                              <w:marRight w:val="0"/>
                              <w:marTop w:val="0"/>
                              <w:marBottom w:val="0"/>
                              <w:divBdr>
                                <w:top w:val="none" w:sz="0" w:space="0" w:color="auto"/>
                                <w:left w:val="none" w:sz="0" w:space="0" w:color="auto"/>
                                <w:bottom w:val="none" w:sz="0" w:space="0" w:color="auto"/>
                                <w:right w:val="none" w:sz="0" w:space="0" w:color="auto"/>
                              </w:divBdr>
                              <w:divsChild>
                                <w:div w:id="1018391133">
                                  <w:marLeft w:val="0"/>
                                  <w:marRight w:val="0"/>
                                  <w:marTop w:val="0"/>
                                  <w:marBottom w:val="0"/>
                                  <w:divBdr>
                                    <w:top w:val="none" w:sz="0" w:space="0" w:color="auto"/>
                                    <w:left w:val="none" w:sz="0" w:space="0" w:color="auto"/>
                                    <w:bottom w:val="none" w:sz="0" w:space="0" w:color="auto"/>
                                    <w:right w:val="none" w:sz="0" w:space="0" w:color="auto"/>
                                  </w:divBdr>
                                  <w:divsChild>
                                    <w:div w:id="333842327">
                                      <w:marLeft w:val="0"/>
                                      <w:marRight w:val="0"/>
                                      <w:marTop w:val="0"/>
                                      <w:marBottom w:val="0"/>
                                      <w:divBdr>
                                        <w:top w:val="none" w:sz="0" w:space="0" w:color="auto"/>
                                        <w:left w:val="none" w:sz="0" w:space="0" w:color="auto"/>
                                        <w:bottom w:val="none" w:sz="0" w:space="0" w:color="auto"/>
                                        <w:right w:val="none" w:sz="0" w:space="0" w:color="auto"/>
                                      </w:divBdr>
                                      <w:divsChild>
                                        <w:div w:id="1867132275">
                                          <w:marLeft w:val="0"/>
                                          <w:marRight w:val="0"/>
                                          <w:marTop w:val="0"/>
                                          <w:marBottom w:val="0"/>
                                          <w:divBdr>
                                            <w:top w:val="none" w:sz="0" w:space="0" w:color="auto"/>
                                            <w:left w:val="none" w:sz="0" w:space="0" w:color="auto"/>
                                            <w:bottom w:val="none" w:sz="0" w:space="0" w:color="auto"/>
                                            <w:right w:val="none" w:sz="0" w:space="0" w:color="auto"/>
                                          </w:divBdr>
                                          <w:divsChild>
                                            <w:div w:id="1664580078">
                                              <w:marLeft w:val="0"/>
                                              <w:marRight w:val="0"/>
                                              <w:marTop w:val="0"/>
                                              <w:marBottom w:val="0"/>
                                              <w:divBdr>
                                                <w:top w:val="none" w:sz="0" w:space="0" w:color="auto"/>
                                                <w:left w:val="none" w:sz="0" w:space="0" w:color="auto"/>
                                                <w:bottom w:val="none" w:sz="0" w:space="0" w:color="auto"/>
                                                <w:right w:val="none" w:sz="0" w:space="0" w:color="auto"/>
                                              </w:divBdr>
                                            </w:div>
                                            <w:div w:id="2132357837">
                                              <w:marLeft w:val="0"/>
                                              <w:marRight w:val="0"/>
                                              <w:marTop w:val="0"/>
                                              <w:marBottom w:val="0"/>
                                              <w:divBdr>
                                                <w:top w:val="none" w:sz="0" w:space="0" w:color="auto"/>
                                                <w:left w:val="none" w:sz="0" w:space="0" w:color="auto"/>
                                                <w:bottom w:val="none" w:sz="0" w:space="0" w:color="auto"/>
                                                <w:right w:val="none" w:sz="0" w:space="0" w:color="auto"/>
                                              </w:divBdr>
                                              <w:divsChild>
                                                <w:div w:id="189607595">
                                                  <w:marLeft w:val="0"/>
                                                  <w:marRight w:val="0"/>
                                                  <w:marTop w:val="0"/>
                                                  <w:marBottom w:val="0"/>
                                                  <w:divBdr>
                                                    <w:top w:val="none" w:sz="0" w:space="0" w:color="auto"/>
                                                    <w:left w:val="none" w:sz="0" w:space="0" w:color="auto"/>
                                                    <w:bottom w:val="none" w:sz="0" w:space="0" w:color="auto"/>
                                                    <w:right w:val="none" w:sz="0" w:space="0" w:color="auto"/>
                                                  </w:divBdr>
                                                  <w:divsChild>
                                                    <w:div w:id="9635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6327">
                                              <w:marLeft w:val="0"/>
                                              <w:marRight w:val="0"/>
                                              <w:marTop w:val="0"/>
                                              <w:marBottom w:val="0"/>
                                              <w:divBdr>
                                                <w:top w:val="none" w:sz="0" w:space="0" w:color="auto"/>
                                                <w:left w:val="none" w:sz="0" w:space="0" w:color="auto"/>
                                                <w:bottom w:val="none" w:sz="0" w:space="0" w:color="auto"/>
                                                <w:right w:val="none" w:sz="0" w:space="0" w:color="auto"/>
                                              </w:divBdr>
                                            </w:div>
                                          </w:divsChild>
                                        </w:div>
                                        <w:div w:id="2060474696">
                                          <w:marLeft w:val="0"/>
                                          <w:marRight w:val="0"/>
                                          <w:marTop w:val="0"/>
                                          <w:marBottom w:val="0"/>
                                          <w:divBdr>
                                            <w:top w:val="none" w:sz="0" w:space="0" w:color="auto"/>
                                            <w:left w:val="none" w:sz="0" w:space="0" w:color="auto"/>
                                            <w:bottom w:val="none" w:sz="0" w:space="0" w:color="auto"/>
                                            <w:right w:val="none" w:sz="0" w:space="0" w:color="auto"/>
                                          </w:divBdr>
                                          <w:divsChild>
                                            <w:div w:id="914820487">
                                              <w:marLeft w:val="0"/>
                                              <w:marRight w:val="0"/>
                                              <w:marTop w:val="0"/>
                                              <w:marBottom w:val="0"/>
                                              <w:divBdr>
                                                <w:top w:val="none" w:sz="0" w:space="0" w:color="auto"/>
                                                <w:left w:val="none" w:sz="0" w:space="0" w:color="auto"/>
                                                <w:bottom w:val="none" w:sz="0" w:space="0" w:color="auto"/>
                                                <w:right w:val="none" w:sz="0" w:space="0" w:color="auto"/>
                                              </w:divBdr>
                                            </w:div>
                                            <w:div w:id="761297925">
                                              <w:marLeft w:val="0"/>
                                              <w:marRight w:val="0"/>
                                              <w:marTop w:val="0"/>
                                              <w:marBottom w:val="0"/>
                                              <w:divBdr>
                                                <w:top w:val="none" w:sz="0" w:space="0" w:color="auto"/>
                                                <w:left w:val="none" w:sz="0" w:space="0" w:color="auto"/>
                                                <w:bottom w:val="none" w:sz="0" w:space="0" w:color="auto"/>
                                                <w:right w:val="none" w:sz="0" w:space="0" w:color="auto"/>
                                              </w:divBdr>
                                              <w:divsChild>
                                                <w:div w:id="1857575493">
                                                  <w:marLeft w:val="0"/>
                                                  <w:marRight w:val="0"/>
                                                  <w:marTop w:val="0"/>
                                                  <w:marBottom w:val="0"/>
                                                  <w:divBdr>
                                                    <w:top w:val="none" w:sz="0" w:space="0" w:color="auto"/>
                                                    <w:left w:val="none" w:sz="0" w:space="0" w:color="auto"/>
                                                    <w:bottom w:val="none" w:sz="0" w:space="0" w:color="auto"/>
                                                    <w:right w:val="none" w:sz="0" w:space="0" w:color="auto"/>
                                                  </w:divBdr>
                                                  <w:divsChild>
                                                    <w:div w:id="1802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5523">
                                              <w:marLeft w:val="0"/>
                                              <w:marRight w:val="0"/>
                                              <w:marTop w:val="0"/>
                                              <w:marBottom w:val="0"/>
                                              <w:divBdr>
                                                <w:top w:val="none" w:sz="0" w:space="0" w:color="auto"/>
                                                <w:left w:val="none" w:sz="0" w:space="0" w:color="auto"/>
                                                <w:bottom w:val="none" w:sz="0" w:space="0" w:color="auto"/>
                                                <w:right w:val="none" w:sz="0" w:space="0" w:color="auto"/>
                                              </w:divBdr>
                                            </w:div>
                                          </w:divsChild>
                                        </w:div>
                                        <w:div w:id="856848895">
                                          <w:marLeft w:val="0"/>
                                          <w:marRight w:val="0"/>
                                          <w:marTop w:val="0"/>
                                          <w:marBottom w:val="0"/>
                                          <w:divBdr>
                                            <w:top w:val="none" w:sz="0" w:space="0" w:color="auto"/>
                                            <w:left w:val="none" w:sz="0" w:space="0" w:color="auto"/>
                                            <w:bottom w:val="none" w:sz="0" w:space="0" w:color="auto"/>
                                            <w:right w:val="none" w:sz="0" w:space="0" w:color="auto"/>
                                          </w:divBdr>
                                          <w:divsChild>
                                            <w:div w:id="1400711308">
                                              <w:marLeft w:val="0"/>
                                              <w:marRight w:val="0"/>
                                              <w:marTop w:val="0"/>
                                              <w:marBottom w:val="0"/>
                                              <w:divBdr>
                                                <w:top w:val="none" w:sz="0" w:space="0" w:color="auto"/>
                                                <w:left w:val="none" w:sz="0" w:space="0" w:color="auto"/>
                                                <w:bottom w:val="none" w:sz="0" w:space="0" w:color="auto"/>
                                                <w:right w:val="none" w:sz="0" w:space="0" w:color="auto"/>
                                              </w:divBdr>
                                            </w:div>
                                            <w:div w:id="94063705">
                                              <w:marLeft w:val="0"/>
                                              <w:marRight w:val="0"/>
                                              <w:marTop w:val="0"/>
                                              <w:marBottom w:val="0"/>
                                              <w:divBdr>
                                                <w:top w:val="none" w:sz="0" w:space="0" w:color="auto"/>
                                                <w:left w:val="none" w:sz="0" w:space="0" w:color="auto"/>
                                                <w:bottom w:val="none" w:sz="0" w:space="0" w:color="auto"/>
                                                <w:right w:val="none" w:sz="0" w:space="0" w:color="auto"/>
                                              </w:divBdr>
                                              <w:divsChild>
                                                <w:div w:id="563107559">
                                                  <w:marLeft w:val="0"/>
                                                  <w:marRight w:val="0"/>
                                                  <w:marTop w:val="0"/>
                                                  <w:marBottom w:val="0"/>
                                                  <w:divBdr>
                                                    <w:top w:val="none" w:sz="0" w:space="0" w:color="auto"/>
                                                    <w:left w:val="none" w:sz="0" w:space="0" w:color="auto"/>
                                                    <w:bottom w:val="none" w:sz="0" w:space="0" w:color="auto"/>
                                                    <w:right w:val="none" w:sz="0" w:space="0" w:color="auto"/>
                                                  </w:divBdr>
                                                  <w:divsChild>
                                                    <w:div w:id="5228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2258">
                                              <w:marLeft w:val="0"/>
                                              <w:marRight w:val="0"/>
                                              <w:marTop w:val="0"/>
                                              <w:marBottom w:val="0"/>
                                              <w:divBdr>
                                                <w:top w:val="none" w:sz="0" w:space="0" w:color="auto"/>
                                                <w:left w:val="none" w:sz="0" w:space="0" w:color="auto"/>
                                                <w:bottom w:val="none" w:sz="0" w:space="0" w:color="auto"/>
                                                <w:right w:val="none" w:sz="0" w:space="0" w:color="auto"/>
                                              </w:divBdr>
                                            </w:div>
                                          </w:divsChild>
                                        </w:div>
                                        <w:div w:id="1375304589">
                                          <w:marLeft w:val="0"/>
                                          <w:marRight w:val="0"/>
                                          <w:marTop w:val="0"/>
                                          <w:marBottom w:val="0"/>
                                          <w:divBdr>
                                            <w:top w:val="none" w:sz="0" w:space="0" w:color="auto"/>
                                            <w:left w:val="none" w:sz="0" w:space="0" w:color="auto"/>
                                            <w:bottom w:val="none" w:sz="0" w:space="0" w:color="auto"/>
                                            <w:right w:val="none" w:sz="0" w:space="0" w:color="auto"/>
                                          </w:divBdr>
                                          <w:divsChild>
                                            <w:div w:id="1168325617">
                                              <w:marLeft w:val="0"/>
                                              <w:marRight w:val="0"/>
                                              <w:marTop w:val="0"/>
                                              <w:marBottom w:val="0"/>
                                              <w:divBdr>
                                                <w:top w:val="none" w:sz="0" w:space="0" w:color="auto"/>
                                                <w:left w:val="none" w:sz="0" w:space="0" w:color="auto"/>
                                                <w:bottom w:val="none" w:sz="0" w:space="0" w:color="auto"/>
                                                <w:right w:val="none" w:sz="0" w:space="0" w:color="auto"/>
                                              </w:divBdr>
                                            </w:div>
                                            <w:div w:id="469059090">
                                              <w:marLeft w:val="0"/>
                                              <w:marRight w:val="0"/>
                                              <w:marTop w:val="0"/>
                                              <w:marBottom w:val="0"/>
                                              <w:divBdr>
                                                <w:top w:val="none" w:sz="0" w:space="0" w:color="auto"/>
                                                <w:left w:val="none" w:sz="0" w:space="0" w:color="auto"/>
                                                <w:bottom w:val="none" w:sz="0" w:space="0" w:color="auto"/>
                                                <w:right w:val="none" w:sz="0" w:space="0" w:color="auto"/>
                                              </w:divBdr>
                                              <w:divsChild>
                                                <w:div w:id="1480344705">
                                                  <w:marLeft w:val="0"/>
                                                  <w:marRight w:val="0"/>
                                                  <w:marTop w:val="0"/>
                                                  <w:marBottom w:val="0"/>
                                                  <w:divBdr>
                                                    <w:top w:val="none" w:sz="0" w:space="0" w:color="auto"/>
                                                    <w:left w:val="none" w:sz="0" w:space="0" w:color="auto"/>
                                                    <w:bottom w:val="none" w:sz="0" w:space="0" w:color="auto"/>
                                                    <w:right w:val="none" w:sz="0" w:space="0" w:color="auto"/>
                                                  </w:divBdr>
                                                  <w:divsChild>
                                                    <w:div w:id="56511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0808">
                                              <w:marLeft w:val="0"/>
                                              <w:marRight w:val="0"/>
                                              <w:marTop w:val="0"/>
                                              <w:marBottom w:val="0"/>
                                              <w:divBdr>
                                                <w:top w:val="none" w:sz="0" w:space="0" w:color="auto"/>
                                                <w:left w:val="none" w:sz="0" w:space="0" w:color="auto"/>
                                                <w:bottom w:val="none" w:sz="0" w:space="0" w:color="auto"/>
                                                <w:right w:val="none" w:sz="0" w:space="0" w:color="auto"/>
                                              </w:divBdr>
                                            </w:div>
                                          </w:divsChild>
                                        </w:div>
                                        <w:div w:id="1262840827">
                                          <w:marLeft w:val="0"/>
                                          <w:marRight w:val="0"/>
                                          <w:marTop w:val="0"/>
                                          <w:marBottom w:val="0"/>
                                          <w:divBdr>
                                            <w:top w:val="none" w:sz="0" w:space="0" w:color="auto"/>
                                            <w:left w:val="none" w:sz="0" w:space="0" w:color="auto"/>
                                            <w:bottom w:val="none" w:sz="0" w:space="0" w:color="auto"/>
                                            <w:right w:val="none" w:sz="0" w:space="0" w:color="auto"/>
                                          </w:divBdr>
                                          <w:divsChild>
                                            <w:div w:id="1795712341">
                                              <w:marLeft w:val="0"/>
                                              <w:marRight w:val="0"/>
                                              <w:marTop w:val="0"/>
                                              <w:marBottom w:val="0"/>
                                              <w:divBdr>
                                                <w:top w:val="none" w:sz="0" w:space="0" w:color="auto"/>
                                                <w:left w:val="none" w:sz="0" w:space="0" w:color="auto"/>
                                                <w:bottom w:val="none" w:sz="0" w:space="0" w:color="auto"/>
                                                <w:right w:val="none" w:sz="0" w:space="0" w:color="auto"/>
                                              </w:divBdr>
                                            </w:div>
                                            <w:div w:id="1660573342">
                                              <w:marLeft w:val="0"/>
                                              <w:marRight w:val="0"/>
                                              <w:marTop w:val="0"/>
                                              <w:marBottom w:val="0"/>
                                              <w:divBdr>
                                                <w:top w:val="none" w:sz="0" w:space="0" w:color="auto"/>
                                                <w:left w:val="none" w:sz="0" w:space="0" w:color="auto"/>
                                                <w:bottom w:val="none" w:sz="0" w:space="0" w:color="auto"/>
                                                <w:right w:val="none" w:sz="0" w:space="0" w:color="auto"/>
                                              </w:divBdr>
                                              <w:divsChild>
                                                <w:div w:id="449979280">
                                                  <w:marLeft w:val="0"/>
                                                  <w:marRight w:val="0"/>
                                                  <w:marTop w:val="0"/>
                                                  <w:marBottom w:val="0"/>
                                                  <w:divBdr>
                                                    <w:top w:val="none" w:sz="0" w:space="0" w:color="auto"/>
                                                    <w:left w:val="none" w:sz="0" w:space="0" w:color="auto"/>
                                                    <w:bottom w:val="none" w:sz="0" w:space="0" w:color="auto"/>
                                                    <w:right w:val="none" w:sz="0" w:space="0" w:color="auto"/>
                                                  </w:divBdr>
                                                  <w:divsChild>
                                                    <w:div w:id="4478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534454">
          <w:marLeft w:val="0"/>
          <w:marRight w:val="0"/>
          <w:marTop w:val="0"/>
          <w:marBottom w:val="0"/>
          <w:divBdr>
            <w:top w:val="none" w:sz="0" w:space="0" w:color="auto"/>
            <w:left w:val="none" w:sz="0" w:space="0" w:color="auto"/>
            <w:bottom w:val="none" w:sz="0" w:space="0" w:color="auto"/>
            <w:right w:val="none" w:sz="0" w:space="0" w:color="auto"/>
          </w:divBdr>
          <w:divsChild>
            <w:div w:id="245306529">
              <w:marLeft w:val="0"/>
              <w:marRight w:val="0"/>
              <w:marTop w:val="0"/>
              <w:marBottom w:val="0"/>
              <w:divBdr>
                <w:top w:val="none" w:sz="0" w:space="0" w:color="auto"/>
                <w:left w:val="none" w:sz="0" w:space="0" w:color="auto"/>
                <w:bottom w:val="none" w:sz="0" w:space="0" w:color="auto"/>
                <w:right w:val="none" w:sz="0" w:space="0" w:color="auto"/>
              </w:divBdr>
              <w:divsChild>
                <w:div w:id="1651785553">
                  <w:marLeft w:val="0"/>
                  <w:marRight w:val="0"/>
                  <w:marTop w:val="0"/>
                  <w:marBottom w:val="0"/>
                  <w:divBdr>
                    <w:top w:val="none" w:sz="0" w:space="0" w:color="auto"/>
                    <w:left w:val="none" w:sz="0" w:space="0" w:color="auto"/>
                    <w:bottom w:val="none" w:sz="0" w:space="0" w:color="auto"/>
                    <w:right w:val="none" w:sz="0" w:space="0" w:color="auto"/>
                  </w:divBdr>
                  <w:divsChild>
                    <w:div w:id="410393691">
                      <w:marLeft w:val="0"/>
                      <w:marRight w:val="0"/>
                      <w:marTop w:val="0"/>
                      <w:marBottom w:val="0"/>
                      <w:divBdr>
                        <w:top w:val="none" w:sz="0" w:space="0" w:color="auto"/>
                        <w:left w:val="none" w:sz="0" w:space="0" w:color="auto"/>
                        <w:bottom w:val="none" w:sz="0" w:space="0" w:color="auto"/>
                        <w:right w:val="none" w:sz="0" w:space="0" w:color="auto"/>
                      </w:divBdr>
                      <w:divsChild>
                        <w:div w:id="1806654938">
                          <w:marLeft w:val="0"/>
                          <w:marRight w:val="0"/>
                          <w:marTop w:val="0"/>
                          <w:marBottom w:val="0"/>
                          <w:divBdr>
                            <w:top w:val="none" w:sz="0" w:space="0" w:color="auto"/>
                            <w:left w:val="none" w:sz="0" w:space="0" w:color="auto"/>
                            <w:bottom w:val="none" w:sz="0" w:space="0" w:color="auto"/>
                            <w:right w:val="none" w:sz="0" w:space="0" w:color="auto"/>
                          </w:divBdr>
                          <w:divsChild>
                            <w:div w:id="82843953">
                              <w:marLeft w:val="0"/>
                              <w:marRight w:val="0"/>
                              <w:marTop w:val="0"/>
                              <w:marBottom w:val="0"/>
                              <w:divBdr>
                                <w:top w:val="none" w:sz="0" w:space="0" w:color="auto"/>
                                <w:left w:val="none" w:sz="0" w:space="0" w:color="auto"/>
                                <w:bottom w:val="none" w:sz="0" w:space="0" w:color="auto"/>
                                <w:right w:val="none" w:sz="0" w:space="0" w:color="auto"/>
                              </w:divBdr>
                              <w:divsChild>
                                <w:div w:id="1731465297">
                                  <w:marLeft w:val="0"/>
                                  <w:marRight w:val="0"/>
                                  <w:marTop w:val="0"/>
                                  <w:marBottom w:val="0"/>
                                  <w:divBdr>
                                    <w:top w:val="none" w:sz="0" w:space="0" w:color="auto"/>
                                    <w:left w:val="none" w:sz="0" w:space="0" w:color="auto"/>
                                    <w:bottom w:val="none" w:sz="0" w:space="0" w:color="auto"/>
                                    <w:right w:val="none" w:sz="0" w:space="0" w:color="auto"/>
                                  </w:divBdr>
                                  <w:divsChild>
                                    <w:div w:id="545028360">
                                      <w:marLeft w:val="0"/>
                                      <w:marRight w:val="0"/>
                                      <w:marTop w:val="0"/>
                                      <w:marBottom w:val="0"/>
                                      <w:divBdr>
                                        <w:top w:val="none" w:sz="0" w:space="0" w:color="auto"/>
                                        <w:left w:val="none" w:sz="0" w:space="0" w:color="auto"/>
                                        <w:bottom w:val="none" w:sz="0" w:space="0" w:color="auto"/>
                                        <w:right w:val="none" w:sz="0" w:space="0" w:color="auto"/>
                                      </w:divBdr>
                                      <w:divsChild>
                                        <w:div w:id="1874072171">
                                          <w:marLeft w:val="0"/>
                                          <w:marRight w:val="0"/>
                                          <w:marTop w:val="0"/>
                                          <w:marBottom w:val="0"/>
                                          <w:divBdr>
                                            <w:top w:val="none" w:sz="0" w:space="0" w:color="auto"/>
                                            <w:left w:val="none" w:sz="0" w:space="0" w:color="auto"/>
                                            <w:bottom w:val="none" w:sz="0" w:space="0" w:color="auto"/>
                                            <w:right w:val="none" w:sz="0" w:space="0" w:color="auto"/>
                                          </w:divBdr>
                                          <w:divsChild>
                                            <w:div w:id="5600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332698">
          <w:marLeft w:val="0"/>
          <w:marRight w:val="0"/>
          <w:marTop w:val="0"/>
          <w:marBottom w:val="0"/>
          <w:divBdr>
            <w:top w:val="none" w:sz="0" w:space="0" w:color="auto"/>
            <w:left w:val="none" w:sz="0" w:space="0" w:color="auto"/>
            <w:bottom w:val="none" w:sz="0" w:space="0" w:color="auto"/>
            <w:right w:val="none" w:sz="0" w:space="0" w:color="auto"/>
          </w:divBdr>
          <w:divsChild>
            <w:div w:id="1552426414">
              <w:marLeft w:val="0"/>
              <w:marRight w:val="0"/>
              <w:marTop w:val="0"/>
              <w:marBottom w:val="0"/>
              <w:divBdr>
                <w:top w:val="none" w:sz="0" w:space="0" w:color="auto"/>
                <w:left w:val="none" w:sz="0" w:space="0" w:color="auto"/>
                <w:bottom w:val="none" w:sz="0" w:space="0" w:color="auto"/>
                <w:right w:val="none" w:sz="0" w:space="0" w:color="auto"/>
              </w:divBdr>
              <w:divsChild>
                <w:div w:id="1922175200">
                  <w:marLeft w:val="0"/>
                  <w:marRight w:val="0"/>
                  <w:marTop w:val="0"/>
                  <w:marBottom w:val="0"/>
                  <w:divBdr>
                    <w:top w:val="none" w:sz="0" w:space="0" w:color="auto"/>
                    <w:left w:val="none" w:sz="0" w:space="0" w:color="auto"/>
                    <w:bottom w:val="none" w:sz="0" w:space="0" w:color="auto"/>
                    <w:right w:val="none" w:sz="0" w:space="0" w:color="auto"/>
                  </w:divBdr>
                  <w:divsChild>
                    <w:div w:id="311832319">
                      <w:marLeft w:val="0"/>
                      <w:marRight w:val="0"/>
                      <w:marTop w:val="0"/>
                      <w:marBottom w:val="0"/>
                      <w:divBdr>
                        <w:top w:val="none" w:sz="0" w:space="0" w:color="auto"/>
                        <w:left w:val="none" w:sz="0" w:space="0" w:color="auto"/>
                        <w:bottom w:val="none" w:sz="0" w:space="0" w:color="auto"/>
                        <w:right w:val="none" w:sz="0" w:space="0" w:color="auto"/>
                      </w:divBdr>
                      <w:divsChild>
                        <w:div w:id="183829141">
                          <w:marLeft w:val="0"/>
                          <w:marRight w:val="0"/>
                          <w:marTop w:val="0"/>
                          <w:marBottom w:val="0"/>
                          <w:divBdr>
                            <w:top w:val="none" w:sz="0" w:space="0" w:color="auto"/>
                            <w:left w:val="none" w:sz="0" w:space="0" w:color="auto"/>
                            <w:bottom w:val="none" w:sz="0" w:space="0" w:color="auto"/>
                            <w:right w:val="none" w:sz="0" w:space="0" w:color="auto"/>
                          </w:divBdr>
                          <w:divsChild>
                            <w:div w:id="1090153697">
                              <w:marLeft w:val="0"/>
                              <w:marRight w:val="0"/>
                              <w:marTop w:val="0"/>
                              <w:marBottom w:val="0"/>
                              <w:divBdr>
                                <w:top w:val="none" w:sz="0" w:space="0" w:color="auto"/>
                                <w:left w:val="none" w:sz="0" w:space="0" w:color="auto"/>
                                <w:bottom w:val="none" w:sz="0" w:space="0" w:color="auto"/>
                                <w:right w:val="none" w:sz="0" w:space="0" w:color="auto"/>
                              </w:divBdr>
                              <w:divsChild>
                                <w:div w:id="1187520389">
                                  <w:marLeft w:val="0"/>
                                  <w:marRight w:val="0"/>
                                  <w:marTop w:val="0"/>
                                  <w:marBottom w:val="0"/>
                                  <w:divBdr>
                                    <w:top w:val="none" w:sz="0" w:space="0" w:color="auto"/>
                                    <w:left w:val="none" w:sz="0" w:space="0" w:color="auto"/>
                                    <w:bottom w:val="none" w:sz="0" w:space="0" w:color="auto"/>
                                    <w:right w:val="none" w:sz="0" w:space="0" w:color="auto"/>
                                  </w:divBdr>
                                  <w:divsChild>
                                    <w:div w:id="5653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219082">
          <w:marLeft w:val="0"/>
          <w:marRight w:val="0"/>
          <w:marTop w:val="0"/>
          <w:marBottom w:val="0"/>
          <w:divBdr>
            <w:top w:val="none" w:sz="0" w:space="0" w:color="auto"/>
            <w:left w:val="none" w:sz="0" w:space="0" w:color="auto"/>
            <w:bottom w:val="none" w:sz="0" w:space="0" w:color="auto"/>
            <w:right w:val="none" w:sz="0" w:space="0" w:color="auto"/>
          </w:divBdr>
          <w:divsChild>
            <w:div w:id="893781699">
              <w:marLeft w:val="0"/>
              <w:marRight w:val="0"/>
              <w:marTop w:val="0"/>
              <w:marBottom w:val="0"/>
              <w:divBdr>
                <w:top w:val="none" w:sz="0" w:space="0" w:color="auto"/>
                <w:left w:val="none" w:sz="0" w:space="0" w:color="auto"/>
                <w:bottom w:val="none" w:sz="0" w:space="0" w:color="auto"/>
                <w:right w:val="none" w:sz="0" w:space="0" w:color="auto"/>
              </w:divBdr>
              <w:divsChild>
                <w:div w:id="148519204">
                  <w:marLeft w:val="0"/>
                  <w:marRight w:val="0"/>
                  <w:marTop w:val="0"/>
                  <w:marBottom w:val="0"/>
                  <w:divBdr>
                    <w:top w:val="none" w:sz="0" w:space="0" w:color="auto"/>
                    <w:left w:val="none" w:sz="0" w:space="0" w:color="auto"/>
                    <w:bottom w:val="none" w:sz="0" w:space="0" w:color="auto"/>
                    <w:right w:val="none" w:sz="0" w:space="0" w:color="auto"/>
                  </w:divBdr>
                  <w:divsChild>
                    <w:div w:id="1620840966">
                      <w:marLeft w:val="0"/>
                      <w:marRight w:val="0"/>
                      <w:marTop w:val="0"/>
                      <w:marBottom w:val="0"/>
                      <w:divBdr>
                        <w:top w:val="none" w:sz="0" w:space="0" w:color="auto"/>
                        <w:left w:val="none" w:sz="0" w:space="0" w:color="auto"/>
                        <w:bottom w:val="none" w:sz="0" w:space="0" w:color="auto"/>
                        <w:right w:val="none" w:sz="0" w:space="0" w:color="auto"/>
                      </w:divBdr>
                      <w:divsChild>
                        <w:div w:id="1615206838">
                          <w:marLeft w:val="0"/>
                          <w:marRight w:val="0"/>
                          <w:marTop w:val="0"/>
                          <w:marBottom w:val="0"/>
                          <w:divBdr>
                            <w:top w:val="none" w:sz="0" w:space="0" w:color="auto"/>
                            <w:left w:val="none" w:sz="0" w:space="0" w:color="auto"/>
                            <w:bottom w:val="none" w:sz="0" w:space="0" w:color="auto"/>
                            <w:right w:val="none" w:sz="0" w:space="0" w:color="auto"/>
                          </w:divBdr>
                          <w:divsChild>
                            <w:div w:id="1420758339">
                              <w:marLeft w:val="0"/>
                              <w:marRight w:val="0"/>
                              <w:marTop w:val="0"/>
                              <w:marBottom w:val="0"/>
                              <w:divBdr>
                                <w:top w:val="none" w:sz="0" w:space="0" w:color="auto"/>
                                <w:left w:val="none" w:sz="0" w:space="0" w:color="auto"/>
                                <w:bottom w:val="none" w:sz="0" w:space="0" w:color="auto"/>
                                <w:right w:val="none" w:sz="0" w:space="0" w:color="auto"/>
                              </w:divBdr>
                              <w:divsChild>
                                <w:div w:id="84345698">
                                  <w:marLeft w:val="0"/>
                                  <w:marRight w:val="0"/>
                                  <w:marTop w:val="0"/>
                                  <w:marBottom w:val="0"/>
                                  <w:divBdr>
                                    <w:top w:val="none" w:sz="0" w:space="0" w:color="auto"/>
                                    <w:left w:val="none" w:sz="0" w:space="0" w:color="auto"/>
                                    <w:bottom w:val="none" w:sz="0" w:space="0" w:color="auto"/>
                                    <w:right w:val="none" w:sz="0" w:space="0" w:color="auto"/>
                                  </w:divBdr>
                                  <w:divsChild>
                                    <w:div w:id="1720009089">
                                      <w:marLeft w:val="0"/>
                                      <w:marRight w:val="0"/>
                                      <w:marTop w:val="0"/>
                                      <w:marBottom w:val="0"/>
                                      <w:divBdr>
                                        <w:top w:val="none" w:sz="0" w:space="0" w:color="auto"/>
                                        <w:left w:val="none" w:sz="0" w:space="0" w:color="auto"/>
                                        <w:bottom w:val="none" w:sz="0" w:space="0" w:color="auto"/>
                                        <w:right w:val="none" w:sz="0" w:space="0" w:color="auto"/>
                                      </w:divBdr>
                                      <w:divsChild>
                                        <w:div w:id="1520123778">
                                          <w:marLeft w:val="0"/>
                                          <w:marRight w:val="0"/>
                                          <w:marTop w:val="0"/>
                                          <w:marBottom w:val="0"/>
                                          <w:divBdr>
                                            <w:top w:val="none" w:sz="0" w:space="0" w:color="auto"/>
                                            <w:left w:val="none" w:sz="0" w:space="0" w:color="auto"/>
                                            <w:bottom w:val="none" w:sz="0" w:space="0" w:color="auto"/>
                                            <w:right w:val="none" w:sz="0" w:space="0" w:color="auto"/>
                                          </w:divBdr>
                                          <w:divsChild>
                                            <w:div w:id="1565602775">
                                              <w:marLeft w:val="0"/>
                                              <w:marRight w:val="0"/>
                                              <w:marTop w:val="0"/>
                                              <w:marBottom w:val="0"/>
                                              <w:divBdr>
                                                <w:top w:val="none" w:sz="0" w:space="0" w:color="auto"/>
                                                <w:left w:val="none" w:sz="0" w:space="0" w:color="auto"/>
                                                <w:bottom w:val="none" w:sz="0" w:space="0" w:color="auto"/>
                                                <w:right w:val="none" w:sz="0" w:space="0" w:color="auto"/>
                                              </w:divBdr>
                                              <w:divsChild>
                                                <w:div w:id="808060651">
                                                  <w:marLeft w:val="0"/>
                                                  <w:marRight w:val="0"/>
                                                  <w:marTop w:val="0"/>
                                                  <w:marBottom w:val="0"/>
                                                  <w:divBdr>
                                                    <w:top w:val="none" w:sz="0" w:space="0" w:color="auto"/>
                                                    <w:left w:val="none" w:sz="0" w:space="0" w:color="auto"/>
                                                    <w:bottom w:val="none" w:sz="0" w:space="0" w:color="auto"/>
                                                    <w:right w:val="none" w:sz="0" w:space="0" w:color="auto"/>
                                                  </w:divBdr>
                                                  <w:divsChild>
                                                    <w:div w:id="3144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5695">
                                          <w:marLeft w:val="0"/>
                                          <w:marRight w:val="0"/>
                                          <w:marTop w:val="0"/>
                                          <w:marBottom w:val="0"/>
                                          <w:divBdr>
                                            <w:top w:val="none" w:sz="0" w:space="0" w:color="auto"/>
                                            <w:left w:val="none" w:sz="0" w:space="0" w:color="auto"/>
                                            <w:bottom w:val="none" w:sz="0" w:space="0" w:color="auto"/>
                                            <w:right w:val="none" w:sz="0" w:space="0" w:color="auto"/>
                                          </w:divBdr>
                                          <w:divsChild>
                                            <w:div w:id="30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871131">
          <w:marLeft w:val="0"/>
          <w:marRight w:val="0"/>
          <w:marTop w:val="0"/>
          <w:marBottom w:val="0"/>
          <w:divBdr>
            <w:top w:val="none" w:sz="0" w:space="0" w:color="auto"/>
            <w:left w:val="none" w:sz="0" w:space="0" w:color="auto"/>
            <w:bottom w:val="none" w:sz="0" w:space="0" w:color="auto"/>
            <w:right w:val="none" w:sz="0" w:space="0" w:color="auto"/>
          </w:divBdr>
          <w:divsChild>
            <w:div w:id="1744721494">
              <w:marLeft w:val="0"/>
              <w:marRight w:val="0"/>
              <w:marTop w:val="0"/>
              <w:marBottom w:val="0"/>
              <w:divBdr>
                <w:top w:val="none" w:sz="0" w:space="0" w:color="auto"/>
                <w:left w:val="none" w:sz="0" w:space="0" w:color="auto"/>
                <w:bottom w:val="none" w:sz="0" w:space="0" w:color="auto"/>
                <w:right w:val="none" w:sz="0" w:space="0" w:color="auto"/>
              </w:divBdr>
              <w:divsChild>
                <w:div w:id="354161264">
                  <w:marLeft w:val="0"/>
                  <w:marRight w:val="0"/>
                  <w:marTop w:val="0"/>
                  <w:marBottom w:val="0"/>
                  <w:divBdr>
                    <w:top w:val="none" w:sz="0" w:space="0" w:color="auto"/>
                    <w:left w:val="none" w:sz="0" w:space="0" w:color="auto"/>
                    <w:bottom w:val="none" w:sz="0" w:space="0" w:color="auto"/>
                    <w:right w:val="none" w:sz="0" w:space="0" w:color="auto"/>
                  </w:divBdr>
                  <w:divsChild>
                    <w:div w:id="1763992884">
                      <w:marLeft w:val="0"/>
                      <w:marRight w:val="0"/>
                      <w:marTop w:val="0"/>
                      <w:marBottom w:val="0"/>
                      <w:divBdr>
                        <w:top w:val="none" w:sz="0" w:space="0" w:color="auto"/>
                        <w:left w:val="none" w:sz="0" w:space="0" w:color="auto"/>
                        <w:bottom w:val="none" w:sz="0" w:space="0" w:color="auto"/>
                        <w:right w:val="none" w:sz="0" w:space="0" w:color="auto"/>
                      </w:divBdr>
                      <w:divsChild>
                        <w:div w:id="545988790">
                          <w:marLeft w:val="0"/>
                          <w:marRight w:val="0"/>
                          <w:marTop w:val="0"/>
                          <w:marBottom w:val="0"/>
                          <w:divBdr>
                            <w:top w:val="none" w:sz="0" w:space="0" w:color="auto"/>
                            <w:left w:val="none" w:sz="0" w:space="0" w:color="auto"/>
                            <w:bottom w:val="none" w:sz="0" w:space="0" w:color="auto"/>
                            <w:right w:val="none" w:sz="0" w:space="0" w:color="auto"/>
                          </w:divBdr>
                          <w:divsChild>
                            <w:div w:id="849224540">
                              <w:marLeft w:val="0"/>
                              <w:marRight w:val="0"/>
                              <w:marTop w:val="0"/>
                              <w:marBottom w:val="0"/>
                              <w:divBdr>
                                <w:top w:val="none" w:sz="0" w:space="0" w:color="auto"/>
                                <w:left w:val="none" w:sz="0" w:space="0" w:color="auto"/>
                                <w:bottom w:val="none" w:sz="0" w:space="0" w:color="auto"/>
                                <w:right w:val="none" w:sz="0" w:space="0" w:color="auto"/>
                              </w:divBdr>
                              <w:divsChild>
                                <w:div w:id="1416242583">
                                  <w:marLeft w:val="0"/>
                                  <w:marRight w:val="0"/>
                                  <w:marTop w:val="0"/>
                                  <w:marBottom w:val="0"/>
                                  <w:divBdr>
                                    <w:top w:val="none" w:sz="0" w:space="0" w:color="auto"/>
                                    <w:left w:val="none" w:sz="0" w:space="0" w:color="auto"/>
                                    <w:bottom w:val="none" w:sz="0" w:space="0" w:color="auto"/>
                                    <w:right w:val="none" w:sz="0" w:space="0" w:color="auto"/>
                                  </w:divBdr>
                                  <w:divsChild>
                                    <w:div w:id="465591224">
                                      <w:marLeft w:val="0"/>
                                      <w:marRight w:val="0"/>
                                      <w:marTop w:val="0"/>
                                      <w:marBottom w:val="0"/>
                                      <w:divBdr>
                                        <w:top w:val="none" w:sz="0" w:space="0" w:color="auto"/>
                                        <w:left w:val="none" w:sz="0" w:space="0" w:color="auto"/>
                                        <w:bottom w:val="none" w:sz="0" w:space="0" w:color="auto"/>
                                        <w:right w:val="none" w:sz="0" w:space="0" w:color="auto"/>
                                      </w:divBdr>
                                      <w:divsChild>
                                        <w:div w:id="1776055753">
                                          <w:marLeft w:val="0"/>
                                          <w:marRight w:val="0"/>
                                          <w:marTop w:val="0"/>
                                          <w:marBottom w:val="0"/>
                                          <w:divBdr>
                                            <w:top w:val="none" w:sz="0" w:space="0" w:color="auto"/>
                                            <w:left w:val="none" w:sz="0" w:space="0" w:color="auto"/>
                                            <w:bottom w:val="none" w:sz="0" w:space="0" w:color="auto"/>
                                            <w:right w:val="none" w:sz="0" w:space="0" w:color="auto"/>
                                          </w:divBdr>
                                          <w:divsChild>
                                            <w:div w:id="1296646018">
                                              <w:marLeft w:val="0"/>
                                              <w:marRight w:val="0"/>
                                              <w:marTop w:val="0"/>
                                              <w:marBottom w:val="0"/>
                                              <w:divBdr>
                                                <w:top w:val="none" w:sz="0" w:space="0" w:color="auto"/>
                                                <w:left w:val="none" w:sz="0" w:space="0" w:color="auto"/>
                                                <w:bottom w:val="none" w:sz="0" w:space="0" w:color="auto"/>
                                                <w:right w:val="none" w:sz="0" w:space="0" w:color="auto"/>
                                              </w:divBdr>
                                            </w:div>
                                            <w:div w:id="1035350301">
                                              <w:marLeft w:val="0"/>
                                              <w:marRight w:val="0"/>
                                              <w:marTop w:val="0"/>
                                              <w:marBottom w:val="0"/>
                                              <w:divBdr>
                                                <w:top w:val="none" w:sz="0" w:space="0" w:color="auto"/>
                                                <w:left w:val="none" w:sz="0" w:space="0" w:color="auto"/>
                                                <w:bottom w:val="none" w:sz="0" w:space="0" w:color="auto"/>
                                                <w:right w:val="none" w:sz="0" w:space="0" w:color="auto"/>
                                              </w:divBdr>
                                              <w:divsChild>
                                                <w:div w:id="1339115677">
                                                  <w:marLeft w:val="0"/>
                                                  <w:marRight w:val="0"/>
                                                  <w:marTop w:val="0"/>
                                                  <w:marBottom w:val="0"/>
                                                  <w:divBdr>
                                                    <w:top w:val="none" w:sz="0" w:space="0" w:color="auto"/>
                                                    <w:left w:val="none" w:sz="0" w:space="0" w:color="auto"/>
                                                    <w:bottom w:val="none" w:sz="0" w:space="0" w:color="auto"/>
                                                    <w:right w:val="none" w:sz="0" w:space="0" w:color="auto"/>
                                                  </w:divBdr>
                                                  <w:divsChild>
                                                    <w:div w:id="16024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960075">
          <w:marLeft w:val="0"/>
          <w:marRight w:val="0"/>
          <w:marTop w:val="0"/>
          <w:marBottom w:val="0"/>
          <w:divBdr>
            <w:top w:val="none" w:sz="0" w:space="0" w:color="auto"/>
            <w:left w:val="none" w:sz="0" w:space="0" w:color="auto"/>
            <w:bottom w:val="none" w:sz="0" w:space="0" w:color="auto"/>
            <w:right w:val="none" w:sz="0" w:space="0" w:color="auto"/>
          </w:divBdr>
          <w:divsChild>
            <w:div w:id="604458022">
              <w:marLeft w:val="0"/>
              <w:marRight w:val="0"/>
              <w:marTop w:val="0"/>
              <w:marBottom w:val="0"/>
              <w:divBdr>
                <w:top w:val="none" w:sz="0" w:space="0" w:color="auto"/>
                <w:left w:val="none" w:sz="0" w:space="0" w:color="auto"/>
                <w:bottom w:val="none" w:sz="0" w:space="0" w:color="auto"/>
                <w:right w:val="none" w:sz="0" w:space="0" w:color="auto"/>
              </w:divBdr>
              <w:divsChild>
                <w:div w:id="1223953480">
                  <w:marLeft w:val="0"/>
                  <w:marRight w:val="0"/>
                  <w:marTop w:val="0"/>
                  <w:marBottom w:val="0"/>
                  <w:divBdr>
                    <w:top w:val="none" w:sz="0" w:space="0" w:color="auto"/>
                    <w:left w:val="none" w:sz="0" w:space="0" w:color="auto"/>
                    <w:bottom w:val="none" w:sz="0" w:space="0" w:color="auto"/>
                    <w:right w:val="none" w:sz="0" w:space="0" w:color="auto"/>
                  </w:divBdr>
                  <w:divsChild>
                    <w:div w:id="1069108148">
                      <w:marLeft w:val="0"/>
                      <w:marRight w:val="0"/>
                      <w:marTop w:val="0"/>
                      <w:marBottom w:val="0"/>
                      <w:divBdr>
                        <w:top w:val="none" w:sz="0" w:space="0" w:color="auto"/>
                        <w:left w:val="none" w:sz="0" w:space="0" w:color="auto"/>
                        <w:bottom w:val="none" w:sz="0" w:space="0" w:color="auto"/>
                        <w:right w:val="none" w:sz="0" w:space="0" w:color="auto"/>
                      </w:divBdr>
                      <w:divsChild>
                        <w:div w:id="341978717">
                          <w:marLeft w:val="0"/>
                          <w:marRight w:val="0"/>
                          <w:marTop w:val="0"/>
                          <w:marBottom w:val="0"/>
                          <w:divBdr>
                            <w:top w:val="none" w:sz="0" w:space="0" w:color="auto"/>
                            <w:left w:val="none" w:sz="0" w:space="0" w:color="auto"/>
                            <w:bottom w:val="none" w:sz="0" w:space="0" w:color="auto"/>
                            <w:right w:val="none" w:sz="0" w:space="0" w:color="auto"/>
                          </w:divBdr>
                          <w:divsChild>
                            <w:div w:id="697893982">
                              <w:marLeft w:val="0"/>
                              <w:marRight w:val="0"/>
                              <w:marTop w:val="0"/>
                              <w:marBottom w:val="0"/>
                              <w:divBdr>
                                <w:top w:val="none" w:sz="0" w:space="0" w:color="auto"/>
                                <w:left w:val="none" w:sz="0" w:space="0" w:color="auto"/>
                                <w:bottom w:val="none" w:sz="0" w:space="0" w:color="auto"/>
                                <w:right w:val="none" w:sz="0" w:space="0" w:color="auto"/>
                              </w:divBdr>
                              <w:divsChild>
                                <w:div w:id="973678382">
                                  <w:marLeft w:val="0"/>
                                  <w:marRight w:val="0"/>
                                  <w:marTop w:val="0"/>
                                  <w:marBottom w:val="0"/>
                                  <w:divBdr>
                                    <w:top w:val="none" w:sz="0" w:space="0" w:color="auto"/>
                                    <w:left w:val="none" w:sz="0" w:space="0" w:color="auto"/>
                                    <w:bottom w:val="none" w:sz="0" w:space="0" w:color="auto"/>
                                    <w:right w:val="none" w:sz="0" w:space="0" w:color="auto"/>
                                  </w:divBdr>
                                  <w:divsChild>
                                    <w:div w:id="1668170268">
                                      <w:marLeft w:val="0"/>
                                      <w:marRight w:val="0"/>
                                      <w:marTop w:val="0"/>
                                      <w:marBottom w:val="0"/>
                                      <w:divBdr>
                                        <w:top w:val="none" w:sz="0" w:space="0" w:color="auto"/>
                                        <w:left w:val="none" w:sz="0" w:space="0" w:color="auto"/>
                                        <w:bottom w:val="none" w:sz="0" w:space="0" w:color="auto"/>
                                        <w:right w:val="none" w:sz="0" w:space="0" w:color="auto"/>
                                      </w:divBdr>
                                      <w:divsChild>
                                        <w:div w:id="927614646">
                                          <w:marLeft w:val="0"/>
                                          <w:marRight w:val="0"/>
                                          <w:marTop w:val="0"/>
                                          <w:marBottom w:val="0"/>
                                          <w:divBdr>
                                            <w:top w:val="none" w:sz="0" w:space="0" w:color="auto"/>
                                            <w:left w:val="none" w:sz="0" w:space="0" w:color="auto"/>
                                            <w:bottom w:val="none" w:sz="0" w:space="0" w:color="auto"/>
                                            <w:right w:val="none" w:sz="0" w:space="0" w:color="auto"/>
                                          </w:divBdr>
                                          <w:divsChild>
                                            <w:div w:id="3374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959454">
          <w:marLeft w:val="0"/>
          <w:marRight w:val="0"/>
          <w:marTop w:val="0"/>
          <w:marBottom w:val="0"/>
          <w:divBdr>
            <w:top w:val="none" w:sz="0" w:space="0" w:color="auto"/>
            <w:left w:val="none" w:sz="0" w:space="0" w:color="auto"/>
            <w:bottom w:val="none" w:sz="0" w:space="0" w:color="auto"/>
            <w:right w:val="none" w:sz="0" w:space="0" w:color="auto"/>
          </w:divBdr>
          <w:divsChild>
            <w:div w:id="327366873">
              <w:marLeft w:val="0"/>
              <w:marRight w:val="0"/>
              <w:marTop w:val="0"/>
              <w:marBottom w:val="0"/>
              <w:divBdr>
                <w:top w:val="none" w:sz="0" w:space="0" w:color="auto"/>
                <w:left w:val="none" w:sz="0" w:space="0" w:color="auto"/>
                <w:bottom w:val="none" w:sz="0" w:space="0" w:color="auto"/>
                <w:right w:val="none" w:sz="0" w:space="0" w:color="auto"/>
              </w:divBdr>
              <w:divsChild>
                <w:div w:id="432820287">
                  <w:marLeft w:val="0"/>
                  <w:marRight w:val="0"/>
                  <w:marTop w:val="0"/>
                  <w:marBottom w:val="0"/>
                  <w:divBdr>
                    <w:top w:val="none" w:sz="0" w:space="0" w:color="auto"/>
                    <w:left w:val="none" w:sz="0" w:space="0" w:color="auto"/>
                    <w:bottom w:val="none" w:sz="0" w:space="0" w:color="auto"/>
                    <w:right w:val="none" w:sz="0" w:space="0" w:color="auto"/>
                  </w:divBdr>
                  <w:divsChild>
                    <w:div w:id="865095609">
                      <w:marLeft w:val="0"/>
                      <w:marRight w:val="0"/>
                      <w:marTop w:val="0"/>
                      <w:marBottom w:val="0"/>
                      <w:divBdr>
                        <w:top w:val="none" w:sz="0" w:space="0" w:color="auto"/>
                        <w:left w:val="none" w:sz="0" w:space="0" w:color="auto"/>
                        <w:bottom w:val="none" w:sz="0" w:space="0" w:color="auto"/>
                        <w:right w:val="none" w:sz="0" w:space="0" w:color="auto"/>
                      </w:divBdr>
                      <w:divsChild>
                        <w:div w:id="421226434">
                          <w:marLeft w:val="0"/>
                          <w:marRight w:val="0"/>
                          <w:marTop w:val="0"/>
                          <w:marBottom w:val="0"/>
                          <w:divBdr>
                            <w:top w:val="none" w:sz="0" w:space="0" w:color="auto"/>
                            <w:left w:val="none" w:sz="0" w:space="0" w:color="auto"/>
                            <w:bottom w:val="none" w:sz="0" w:space="0" w:color="auto"/>
                            <w:right w:val="none" w:sz="0" w:space="0" w:color="auto"/>
                          </w:divBdr>
                          <w:divsChild>
                            <w:div w:id="250773407">
                              <w:marLeft w:val="0"/>
                              <w:marRight w:val="0"/>
                              <w:marTop w:val="0"/>
                              <w:marBottom w:val="0"/>
                              <w:divBdr>
                                <w:top w:val="none" w:sz="0" w:space="0" w:color="auto"/>
                                <w:left w:val="none" w:sz="0" w:space="0" w:color="auto"/>
                                <w:bottom w:val="none" w:sz="0" w:space="0" w:color="auto"/>
                                <w:right w:val="none" w:sz="0" w:space="0" w:color="auto"/>
                              </w:divBdr>
                              <w:divsChild>
                                <w:div w:id="53746487">
                                  <w:marLeft w:val="0"/>
                                  <w:marRight w:val="0"/>
                                  <w:marTop w:val="0"/>
                                  <w:marBottom w:val="0"/>
                                  <w:divBdr>
                                    <w:top w:val="none" w:sz="0" w:space="0" w:color="auto"/>
                                    <w:left w:val="none" w:sz="0" w:space="0" w:color="auto"/>
                                    <w:bottom w:val="none" w:sz="0" w:space="0" w:color="auto"/>
                                    <w:right w:val="none" w:sz="0" w:space="0" w:color="auto"/>
                                  </w:divBdr>
                                  <w:divsChild>
                                    <w:div w:id="4310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276622">
          <w:marLeft w:val="0"/>
          <w:marRight w:val="0"/>
          <w:marTop w:val="0"/>
          <w:marBottom w:val="0"/>
          <w:divBdr>
            <w:top w:val="none" w:sz="0" w:space="0" w:color="auto"/>
            <w:left w:val="none" w:sz="0" w:space="0" w:color="auto"/>
            <w:bottom w:val="none" w:sz="0" w:space="0" w:color="auto"/>
            <w:right w:val="none" w:sz="0" w:space="0" w:color="auto"/>
          </w:divBdr>
          <w:divsChild>
            <w:div w:id="760179711">
              <w:marLeft w:val="0"/>
              <w:marRight w:val="0"/>
              <w:marTop w:val="0"/>
              <w:marBottom w:val="0"/>
              <w:divBdr>
                <w:top w:val="none" w:sz="0" w:space="0" w:color="auto"/>
                <w:left w:val="none" w:sz="0" w:space="0" w:color="auto"/>
                <w:bottom w:val="none" w:sz="0" w:space="0" w:color="auto"/>
                <w:right w:val="none" w:sz="0" w:space="0" w:color="auto"/>
              </w:divBdr>
              <w:divsChild>
                <w:div w:id="644747006">
                  <w:marLeft w:val="0"/>
                  <w:marRight w:val="0"/>
                  <w:marTop w:val="0"/>
                  <w:marBottom w:val="0"/>
                  <w:divBdr>
                    <w:top w:val="none" w:sz="0" w:space="0" w:color="auto"/>
                    <w:left w:val="none" w:sz="0" w:space="0" w:color="auto"/>
                    <w:bottom w:val="none" w:sz="0" w:space="0" w:color="auto"/>
                    <w:right w:val="none" w:sz="0" w:space="0" w:color="auto"/>
                  </w:divBdr>
                  <w:divsChild>
                    <w:div w:id="1971666742">
                      <w:marLeft w:val="0"/>
                      <w:marRight w:val="0"/>
                      <w:marTop w:val="0"/>
                      <w:marBottom w:val="0"/>
                      <w:divBdr>
                        <w:top w:val="none" w:sz="0" w:space="0" w:color="auto"/>
                        <w:left w:val="none" w:sz="0" w:space="0" w:color="auto"/>
                        <w:bottom w:val="none" w:sz="0" w:space="0" w:color="auto"/>
                        <w:right w:val="none" w:sz="0" w:space="0" w:color="auto"/>
                      </w:divBdr>
                      <w:divsChild>
                        <w:div w:id="1190295016">
                          <w:marLeft w:val="0"/>
                          <w:marRight w:val="0"/>
                          <w:marTop w:val="0"/>
                          <w:marBottom w:val="0"/>
                          <w:divBdr>
                            <w:top w:val="none" w:sz="0" w:space="0" w:color="auto"/>
                            <w:left w:val="none" w:sz="0" w:space="0" w:color="auto"/>
                            <w:bottom w:val="none" w:sz="0" w:space="0" w:color="auto"/>
                            <w:right w:val="none" w:sz="0" w:space="0" w:color="auto"/>
                          </w:divBdr>
                          <w:divsChild>
                            <w:div w:id="1079713566">
                              <w:marLeft w:val="0"/>
                              <w:marRight w:val="0"/>
                              <w:marTop w:val="0"/>
                              <w:marBottom w:val="0"/>
                              <w:divBdr>
                                <w:top w:val="none" w:sz="0" w:space="0" w:color="auto"/>
                                <w:left w:val="none" w:sz="0" w:space="0" w:color="auto"/>
                                <w:bottom w:val="none" w:sz="0" w:space="0" w:color="auto"/>
                                <w:right w:val="none" w:sz="0" w:space="0" w:color="auto"/>
                              </w:divBdr>
                              <w:divsChild>
                                <w:div w:id="113447952">
                                  <w:marLeft w:val="0"/>
                                  <w:marRight w:val="0"/>
                                  <w:marTop w:val="0"/>
                                  <w:marBottom w:val="0"/>
                                  <w:divBdr>
                                    <w:top w:val="none" w:sz="0" w:space="0" w:color="auto"/>
                                    <w:left w:val="none" w:sz="0" w:space="0" w:color="auto"/>
                                    <w:bottom w:val="none" w:sz="0" w:space="0" w:color="auto"/>
                                    <w:right w:val="none" w:sz="0" w:space="0" w:color="auto"/>
                                  </w:divBdr>
                                  <w:divsChild>
                                    <w:div w:id="1135372889">
                                      <w:marLeft w:val="0"/>
                                      <w:marRight w:val="0"/>
                                      <w:marTop w:val="0"/>
                                      <w:marBottom w:val="0"/>
                                      <w:divBdr>
                                        <w:top w:val="none" w:sz="0" w:space="0" w:color="auto"/>
                                        <w:left w:val="none" w:sz="0" w:space="0" w:color="auto"/>
                                        <w:bottom w:val="none" w:sz="0" w:space="0" w:color="auto"/>
                                        <w:right w:val="none" w:sz="0" w:space="0" w:color="auto"/>
                                      </w:divBdr>
                                      <w:divsChild>
                                        <w:div w:id="1460034595">
                                          <w:marLeft w:val="0"/>
                                          <w:marRight w:val="0"/>
                                          <w:marTop w:val="0"/>
                                          <w:marBottom w:val="0"/>
                                          <w:divBdr>
                                            <w:top w:val="none" w:sz="0" w:space="0" w:color="auto"/>
                                            <w:left w:val="none" w:sz="0" w:space="0" w:color="auto"/>
                                            <w:bottom w:val="none" w:sz="0" w:space="0" w:color="auto"/>
                                            <w:right w:val="none" w:sz="0" w:space="0" w:color="auto"/>
                                          </w:divBdr>
                                          <w:divsChild>
                                            <w:div w:id="15418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738858">
          <w:marLeft w:val="0"/>
          <w:marRight w:val="0"/>
          <w:marTop w:val="0"/>
          <w:marBottom w:val="0"/>
          <w:divBdr>
            <w:top w:val="none" w:sz="0" w:space="0" w:color="auto"/>
            <w:left w:val="none" w:sz="0" w:space="0" w:color="auto"/>
            <w:bottom w:val="none" w:sz="0" w:space="0" w:color="auto"/>
            <w:right w:val="none" w:sz="0" w:space="0" w:color="auto"/>
          </w:divBdr>
          <w:divsChild>
            <w:div w:id="1615549799">
              <w:marLeft w:val="0"/>
              <w:marRight w:val="0"/>
              <w:marTop w:val="0"/>
              <w:marBottom w:val="0"/>
              <w:divBdr>
                <w:top w:val="none" w:sz="0" w:space="0" w:color="auto"/>
                <w:left w:val="none" w:sz="0" w:space="0" w:color="auto"/>
                <w:bottom w:val="none" w:sz="0" w:space="0" w:color="auto"/>
                <w:right w:val="none" w:sz="0" w:space="0" w:color="auto"/>
              </w:divBdr>
              <w:divsChild>
                <w:div w:id="1733382833">
                  <w:marLeft w:val="0"/>
                  <w:marRight w:val="0"/>
                  <w:marTop w:val="0"/>
                  <w:marBottom w:val="0"/>
                  <w:divBdr>
                    <w:top w:val="none" w:sz="0" w:space="0" w:color="auto"/>
                    <w:left w:val="none" w:sz="0" w:space="0" w:color="auto"/>
                    <w:bottom w:val="none" w:sz="0" w:space="0" w:color="auto"/>
                    <w:right w:val="none" w:sz="0" w:space="0" w:color="auto"/>
                  </w:divBdr>
                  <w:divsChild>
                    <w:div w:id="2059279114">
                      <w:marLeft w:val="0"/>
                      <w:marRight w:val="0"/>
                      <w:marTop w:val="0"/>
                      <w:marBottom w:val="0"/>
                      <w:divBdr>
                        <w:top w:val="none" w:sz="0" w:space="0" w:color="auto"/>
                        <w:left w:val="none" w:sz="0" w:space="0" w:color="auto"/>
                        <w:bottom w:val="none" w:sz="0" w:space="0" w:color="auto"/>
                        <w:right w:val="none" w:sz="0" w:space="0" w:color="auto"/>
                      </w:divBdr>
                      <w:divsChild>
                        <w:div w:id="2022774729">
                          <w:marLeft w:val="0"/>
                          <w:marRight w:val="0"/>
                          <w:marTop w:val="0"/>
                          <w:marBottom w:val="0"/>
                          <w:divBdr>
                            <w:top w:val="none" w:sz="0" w:space="0" w:color="auto"/>
                            <w:left w:val="none" w:sz="0" w:space="0" w:color="auto"/>
                            <w:bottom w:val="none" w:sz="0" w:space="0" w:color="auto"/>
                            <w:right w:val="none" w:sz="0" w:space="0" w:color="auto"/>
                          </w:divBdr>
                          <w:divsChild>
                            <w:div w:id="1850171045">
                              <w:marLeft w:val="0"/>
                              <w:marRight w:val="0"/>
                              <w:marTop w:val="0"/>
                              <w:marBottom w:val="0"/>
                              <w:divBdr>
                                <w:top w:val="none" w:sz="0" w:space="0" w:color="auto"/>
                                <w:left w:val="none" w:sz="0" w:space="0" w:color="auto"/>
                                <w:bottom w:val="none" w:sz="0" w:space="0" w:color="auto"/>
                                <w:right w:val="none" w:sz="0" w:space="0" w:color="auto"/>
                              </w:divBdr>
                              <w:divsChild>
                                <w:div w:id="102579207">
                                  <w:marLeft w:val="0"/>
                                  <w:marRight w:val="0"/>
                                  <w:marTop w:val="0"/>
                                  <w:marBottom w:val="0"/>
                                  <w:divBdr>
                                    <w:top w:val="none" w:sz="0" w:space="0" w:color="auto"/>
                                    <w:left w:val="none" w:sz="0" w:space="0" w:color="auto"/>
                                    <w:bottom w:val="none" w:sz="0" w:space="0" w:color="auto"/>
                                    <w:right w:val="none" w:sz="0" w:space="0" w:color="auto"/>
                                  </w:divBdr>
                                  <w:divsChild>
                                    <w:div w:id="813065874">
                                      <w:marLeft w:val="0"/>
                                      <w:marRight w:val="0"/>
                                      <w:marTop w:val="0"/>
                                      <w:marBottom w:val="0"/>
                                      <w:divBdr>
                                        <w:top w:val="none" w:sz="0" w:space="0" w:color="auto"/>
                                        <w:left w:val="none" w:sz="0" w:space="0" w:color="auto"/>
                                        <w:bottom w:val="none" w:sz="0" w:space="0" w:color="auto"/>
                                        <w:right w:val="none" w:sz="0" w:space="0" w:color="auto"/>
                                      </w:divBdr>
                                      <w:divsChild>
                                        <w:div w:id="1563322245">
                                          <w:marLeft w:val="0"/>
                                          <w:marRight w:val="0"/>
                                          <w:marTop w:val="0"/>
                                          <w:marBottom w:val="0"/>
                                          <w:divBdr>
                                            <w:top w:val="none" w:sz="0" w:space="0" w:color="auto"/>
                                            <w:left w:val="none" w:sz="0" w:space="0" w:color="auto"/>
                                            <w:bottom w:val="none" w:sz="0" w:space="0" w:color="auto"/>
                                            <w:right w:val="none" w:sz="0" w:space="0" w:color="auto"/>
                                          </w:divBdr>
                                          <w:divsChild>
                                            <w:div w:id="1032997010">
                                              <w:marLeft w:val="0"/>
                                              <w:marRight w:val="0"/>
                                              <w:marTop w:val="0"/>
                                              <w:marBottom w:val="0"/>
                                              <w:divBdr>
                                                <w:top w:val="none" w:sz="0" w:space="0" w:color="auto"/>
                                                <w:left w:val="none" w:sz="0" w:space="0" w:color="auto"/>
                                                <w:bottom w:val="none" w:sz="0" w:space="0" w:color="auto"/>
                                                <w:right w:val="none" w:sz="0" w:space="0" w:color="auto"/>
                                              </w:divBdr>
                                            </w:div>
                                            <w:div w:id="1755973998">
                                              <w:marLeft w:val="0"/>
                                              <w:marRight w:val="0"/>
                                              <w:marTop w:val="0"/>
                                              <w:marBottom w:val="0"/>
                                              <w:divBdr>
                                                <w:top w:val="none" w:sz="0" w:space="0" w:color="auto"/>
                                                <w:left w:val="none" w:sz="0" w:space="0" w:color="auto"/>
                                                <w:bottom w:val="none" w:sz="0" w:space="0" w:color="auto"/>
                                                <w:right w:val="none" w:sz="0" w:space="0" w:color="auto"/>
                                              </w:divBdr>
                                              <w:divsChild>
                                                <w:div w:id="479272511">
                                                  <w:marLeft w:val="0"/>
                                                  <w:marRight w:val="0"/>
                                                  <w:marTop w:val="0"/>
                                                  <w:marBottom w:val="0"/>
                                                  <w:divBdr>
                                                    <w:top w:val="none" w:sz="0" w:space="0" w:color="auto"/>
                                                    <w:left w:val="none" w:sz="0" w:space="0" w:color="auto"/>
                                                    <w:bottom w:val="none" w:sz="0" w:space="0" w:color="auto"/>
                                                    <w:right w:val="none" w:sz="0" w:space="0" w:color="auto"/>
                                                  </w:divBdr>
                                                  <w:divsChild>
                                                    <w:div w:id="8022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422648">
          <w:marLeft w:val="0"/>
          <w:marRight w:val="0"/>
          <w:marTop w:val="0"/>
          <w:marBottom w:val="0"/>
          <w:divBdr>
            <w:top w:val="none" w:sz="0" w:space="0" w:color="auto"/>
            <w:left w:val="none" w:sz="0" w:space="0" w:color="auto"/>
            <w:bottom w:val="none" w:sz="0" w:space="0" w:color="auto"/>
            <w:right w:val="none" w:sz="0" w:space="0" w:color="auto"/>
          </w:divBdr>
          <w:divsChild>
            <w:div w:id="1657759466">
              <w:marLeft w:val="0"/>
              <w:marRight w:val="0"/>
              <w:marTop w:val="0"/>
              <w:marBottom w:val="0"/>
              <w:divBdr>
                <w:top w:val="none" w:sz="0" w:space="0" w:color="auto"/>
                <w:left w:val="none" w:sz="0" w:space="0" w:color="auto"/>
                <w:bottom w:val="none" w:sz="0" w:space="0" w:color="auto"/>
                <w:right w:val="none" w:sz="0" w:space="0" w:color="auto"/>
              </w:divBdr>
              <w:divsChild>
                <w:div w:id="1190878294">
                  <w:marLeft w:val="0"/>
                  <w:marRight w:val="0"/>
                  <w:marTop w:val="0"/>
                  <w:marBottom w:val="0"/>
                  <w:divBdr>
                    <w:top w:val="none" w:sz="0" w:space="0" w:color="auto"/>
                    <w:left w:val="none" w:sz="0" w:space="0" w:color="auto"/>
                    <w:bottom w:val="none" w:sz="0" w:space="0" w:color="auto"/>
                    <w:right w:val="none" w:sz="0" w:space="0" w:color="auto"/>
                  </w:divBdr>
                  <w:divsChild>
                    <w:div w:id="1038967016">
                      <w:marLeft w:val="0"/>
                      <w:marRight w:val="0"/>
                      <w:marTop w:val="0"/>
                      <w:marBottom w:val="0"/>
                      <w:divBdr>
                        <w:top w:val="none" w:sz="0" w:space="0" w:color="auto"/>
                        <w:left w:val="none" w:sz="0" w:space="0" w:color="auto"/>
                        <w:bottom w:val="none" w:sz="0" w:space="0" w:color="auto"/>
                        <w:right w:val="none" w:sz="0" w:space="0" w:color="auto"/>
                      </w:divBdr>
                      <w:divsChild>
                        <w:div w:id="1056275203">
                          <w:marLeft w:val="0"/>
                          <w:marRight w:val="0"/>
                          <w:marTop w:val="0"/>
                          <w:marBottom w:val="0"/>
                          <w:divBdr>
                            <w:top w:val="none" w:sz="0" w:space="0" w:color="auto"/>
                            <w:left w:val="none" w:sz="0" w:space="0" w:color="auto"/>
                            <w:bottom w:val="none" w:sz="0" w:space="0" w:color="auto"/>
                            <w:right w:val="none" w:sz="0" w:space="0" w:color="auto"/>
                          </w:divBdr>
                          <w:divsChild>
                            <w:div w:id="1921478472">
                              <w:marLeft w:val="0"/>
                              <w:marRight w:val="0"/>
                              <w:marTop w:val="0"/>
                              <w:marBottom w:val="0"/>
                              <w:divBdr>
                                <w:top w:val="none" w:sz="0" w:space="0" w:color="auto"/>
                                <w:left w:val="none" w:sz="0" w:space="0" w:color="auto"/>
                                <w:bottom w:val="none" w:sz="0" w:space="0" w:color="auto"/>
                                <w:right w:val="none" w:sz="0" w:space="0" w:color="auto"/>
                              </w:divBdr>
                              <w:divsChild>
                                <w:div w:id="1045252641">
                                  <w:marLeft w:val="0"/>
                                  <w:marRight w:val="0"/>
                                  <w:marTop w:val="0"/>
                                  <w:marBottom w:val="0"/>
                                  <w:divBdr>
                                    <w:top w:val="none" w:sz="0" w:space="0" w:color="auto"/>
                                    <w:left w:val="none" w:sz="0" w:space="0" w:color="auto"/>
                                    <w:bottom w:val="none" w:sz="0" w:space="0" w:color="auto"/>
                                    <w:right w:val="none" w:sz="0" w:space="0" w:color="auto"/>
                                  </w:divBdr>
                                  <w:divsChild>
                                    <w:div w:id="2081249821">
                                      <w:marLeft w:val="0"/>
                                      <w:marRight w:val="0"/>
                                      <w:marTop w:val="0"/>
                                      <w:marBottom w:val="0"/>
                                      <w:divBdr>
                                        <w:top w:val="none" w:sz="0" w:space="0" w:color="auto"/>
                                        <w:left w:val="none" w:sz="0" w:space="0" w:color="auto"/>
                                        <w:bottom w:val="none" w:sz="0" w:space="0" w:color="auto"/>
                                        <w:right w:val="none" w:sz="0" w:space="0" w:color="auto"/>
                                      </w:divBdr>
                                      <w:divsChild>
                                        <w:div w:id="1467088912">
                                          <w:marLeft w:val="0"/>
                                          <w:marRight w:val="0"/>
                                          <w:marTop w:val="0"/>
                                          <w:marBottom w:val="0"/>
                                          <w:divBdr>
                                            <w:top w:val="none" w:sz="0" w:space="0" w:color="auto"/>
                                            <w:left w:val="none" w:sz="0" w:space="0" w:color="auto"/>
                                            <w:bottom w:val="none" w:sz="0" w:space="0" w:color="auto"/>
                                            <w:right w:val="none" w:sz="0" w:space="0" w:color="auto"/>
                                          </w:divBdr>
                                          <w:divsChild>
                                            <w:div w:id="14938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7830981">
          <w:marLeft w:val="0"/>
          <w:marRight w:val="0"/>
          <w:marTop w:val="0"/>
          <w:marBottom w:val="0"/>
          <w:divBdr>
            <w:top w:val="none" w:sz="0" w:space="0" w:color="auto"/>
            <w:left w:val="none" w:sz="0" w:space="0" w:color="auto"/>
            <w:bottom w:val="none" w:sz="0" w:space="0" w:color="auto"/>
            <w:right w:val="none" w:sz="0" w:space="0" w:color="auto"/>
          </w:divBdr>
          <w:divsChild>
            <w:div w:id="1604678881">
              <w:marLeft w:val="0"/>
              <w:marRight w:val="0"/>
              <w:marTop w:val="0"/>
              <w:marBottom w:val="0"/>
              <w:divBdr>
                <w:top w:val="none" w:sz="0" w:space="0" w:color="auto"/>
                <w:left w:val="none" w:sz="0" w:space="0" w:color="auto"/>
                <w:bottom w:val="none" w:sz="0" w:space="0" w:color="auto"/>
                <w:right w:val="none" w:sz="0" w:space="0" w:color="auto"/>
              </w:divBdr>
              <w:divsChild>
                <w:div w:id="2017608791">
                  <w:marLeft w:val="0"/>
                  <w:marRight w:val="0"/>
                  <w:marTop w:val="0"/>
                  <w:marBottom w:val="0"/>
                  <w:divBdr>
                    <w:top w:val="none" w:sz="0" w:space="0" w:color="auto"/>
                    <w:left w:val="none" w:sz="0" w:space="0" w:color="auto"/>
                    <w:bottom w:val="none" w:sz="0" w:space="0" w:color="auto"/>
                    <w:right w:val="none" w:sz="0" w:space="0" w:color="auto"/>
                  </w:divBdr>
                  <w:divsChild>
                    <w:div w:id="629944143">
                      <w:marLeft w:val="0"/>
                      <w:marRight w:val="0"/>
                      <w:marTop w:val="0"/>
                      <w:marBottom w:val="0"/>
                      <w:divBdr>
                        <w:top w:val="none" w:sz="0" w:space="0" w:color="auto"/>
                        <w:left w:val="none" w:sz="0" w:space="0" w:color="auto"/>
                        <w:bottom w:val="none" w:sz="0" w:space="0" w:color="auto"/>
                        <w:right w:val="none" w:sz="0" w:space="0" w:color="auto"/>
                      </w:divBdr>
                      <w:divsChild>
                        <w:div w:id="804808896">
                          <w:marLeft w:val="0"/>
                          <w:marRight w:val="0"/>
                          <w:marTop w:val="0"/>
                          <w:marBottom w:val="0"/>
                          <w:divBdr>
                            <w:top w:val="none" w:sz="0" w:space="0" w:color="auto"/>
                            <w:left w:val="none" w:sz="0" w:space="0" w:color="auto"/>
                            <w:bottom w:val="none" w:sz="0" w:space="0" w:color="auto"/>
                            <w:right w:val="none" w:sz="0" w:space="0" w:color="auto"/>
                          </w:divBdr>
                          <w:divsChild>
                            <w:div w:id="1785345643">
                              <w:marLeft w:val="0"/>
                              <w:marRight w:val="0"/>
                              <w:marTop w:val="0"/>
                              <w:marBottom w:val="0"/>
                              <w:divBdr>
                                <w:top w:val="none" w:sz="0" w:space="0" w:color="auto"/>
                                <w:left w:val="none" w:sz="0" w:space="0" w:color="auto"/>
                                <w:bottom w:val="none" w:sz="0" w:space="0" w:color="auto"/>
                                <w:right w:val="none" w:sz="0" w:space="0" w:color="auto"/>
                              </w:divBdr>
                              <w:divsChild>
                                <w:div w:id="53938349">
                                  <w:marLeft w:val="0"/>
                                  <w:marRight w:val="0"/>
                                  <w:marTop w:val="0"/>
                                  <w:marBottom w:val="0"/>
                                  <w:divBdr>
                                    <w:top w:val="none" w:sz="0" w:space="0" w:color="auto"/>
                                    <w:left w:val="none" w:sz="0" w:space="0" w:color="auto"/>
                                    <w:bottom w:val="none" w:sz="0" w:space="0" w:color="auto"/>
                                    <w:right w:val="none" w:sz="0" w:space="0" w:color="auto"/>
                                  </w:divBdr>
                                  <w:divsChild>
                                    <w:div w:id="375396807">
                                      <w:marLeft w:val="0"/>
                                      <w:marRight w:val="0"/>
                                      <w:marTop w:val="0"/>
                                      <w:marBottom w:val="0"/>
                                      <w:divBdr>
                                        <w:top w:val="none" w:sz="0" w:space="0" w:color="auto"/>
                                        <w:left w:val="none" w:sz="0" w:space="0" w:color="auto"/>
                                        <w:bottom w:val="none" w:sz="0" w:space="0" w:color="auto"/>
                                        <w:right w:val="none" w:sz="0" w:space="0" w:color="auto"/>
                                      </w:divBdr>
                                      <w:divsChild>
                                        <w:div w:id="277374421">
                                          <w:marLeft w:val="0"/>
                                          <w:marRight w:val="0"/>
                                          <w:marTop w:val="0"/>
                                          <w:marBottom w:val="0"/>
                                          <w:divBdr>
                                            <w:top w:val="none" w:sz="0" w:space="0" w:color="auto"/>
                                            <w:left w:val="none" w:sz="0" w:space="0" w:color="auto"/>
                                            <w:bottom w:val="none" w:sz="0" w:space="0" w:color="auto"/>
                                            <w:right w:val="none" w:sz="0" w:space="0" w:color="auto"/>
                                          </w:divBdr>
                                          <w:divsChild>
                                            <w:div w:id="1277757073">
                                              <w:marLeft w:val="0"/>
                                              <w:marRight w:val="0"/>
                                              <w:marTop w:val="0"/>
                                              <w:marBottom w:val="0"/>
                                              <w:divBdr>
                                                <w:top w:val="none" w:sz="0" w:space="0" w:color="auto"/>
                                                <w:left w:val="none" w:sz="0" w:space="0" w:color="auto"/>
                                                <w:bottom w:val="none" w:sz="0" w:space="0" w:color="auto"/>
                                                <w:right w:val="none" w:sz="0" w:space="0" w:color="auto"/>
                                              </w:divBdr>
                                            </w:div>
                                            <w:div w:id="972563689">
                                              <w:marLeft w:val="0"/>
                                              <w:marRight w:val="0"/>
                                              <w:marTop w:val="0"/>
                                              <w:marBottom w:val="0"/>
                                              <w:divBdr>
                                                <w:top w:val="none" w:sz="0" w:space="0" w:color="auto"/>
                                                <w:left w:val="none" w:sz="0" w:space="0" w:color="auto"/>
                                                <w:bottom w:val="none" w:sz="0" w:space="0" w:color="auto"/>
                                                <w:right w:val="none" w:sz="0" w:space="0" w:color="auto"/>
                                              </w:divBdr>
                                              <w:divsChild>
                                                <w:div w:id="1387606001">
                                                  <w:marLeft w:val="0"/>
                                                  <w:marRight w:val="0"/>
                                                  <w:marTop w:val="0"/>
                                                  <w:marBottom w:val="0"/>
                                                  <w:divBdr>
                                                    <w:top w:val="none" w:sz="0" w:space="0" w:color="auto"/>
                                                    <w:left w:val="none" w:sz="0" w:space="0" w:color="auto"/>
                                                    <w:bottom w:val="none" w:sz="0" w:space="0" w:color="auto"/>
                                                    <w:right w:val="none" w:sz="0" w:space="0" w:color="auto"/>
                                                  </w:divBdr>
                                                  <w:divsChild>
                                                    <w:div w:id="19891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8716285">
          <w:marLeft w:val="0"/>
          <w:marRight w:val="0"/>
          <w:marTop w:val="0"/>
          <w:marBottom w:val="0"/>
          <w:divBdr>
            <w:top w:val="none" w:sz="0" w:space="0" w:color="auto"/>
            <w:left w:val="none" w:sz="0" w:space="0" w:color="auto"/>
            <w:bottom w:val="none" w:sz="0" w:space="0" w:color="auto"/>
            <w:right w:val="none" w:sz="0" w:space="0" w:color="auto"/>
          </w:divBdr>
          <w:divsChild>
            <w:div w:id="943222830">
              <w:marLeft w:val="0"/>
              <w:marRight w:val="0"/>
              <w:marTop w:val="0"/>
              <w:marBottom w:val="0"/>
              <w:divBdr>
                <w:top w:val="none" w:sz="0" w:space="0" w:color="auto"/>
                <w:left w:val="none" w:sz="0" w:space="0" w:color="auto"/>
                <w:bottom w:val="none" w:sz="0" w:space="0" w:color="auto"/>
                <w:right w:val="none" w:sz="0" w:space="0" w:color="auto"/>
              </w:divBdr>
              <w:divsChild>
                <w:div w:id="2124223374">
                  <w:marLeft w:val="0"/>
                  <w:marRight w:val="0"/>
                  <w:marTop w:val="0"/>
                  <w:marBottom w:val="0"/>
                  <w:divBdr>
                    <w:top w:val="none" w:sz="0" w:space="0" w:color="auto"/>
                    <w:left w:val="none" w:sz="0" w:space="0" w:color="auto"/>
                    <w:bottom w:val="none" w:sz="0" w:space="0" w:color="auto"/>
                    <w:right w:val="none" w:sz="0" w:space="0" w:color="auto"/>
                  </w:divBdr>
                  <w:divsChild>
                    <w:div w:id="1907374601">
                      <w:marLeft w:val="0"/>
                      <w:marRight w:val="0"/>
                      <w:marTop w:val="0"/>
                      <w:marBottom w:val="0"/>
                      <w:divBdr>
                        <w:top w:val="none" w:sz="0" w:space="0" w:color="auto"/>
                        <w:left w:val="none" w:sz="0" w:space="0" w:color="auto"/>
                        <w:bottom w:val="none" w:sz="0" w:space="0" w:color="auto"/>
                        <w:right w:val="none" w:sz="0" w:space="0" w:color="auto"/>
                      </w:divBdr>
                      <w:divsChild>
                        <w:div w:id="1128007637">
                          <w:marLeft w:val="0"/>
                          <w:marRight w:val="0"/>
                          <w:marTop w:val="0"/>
                          <w:marBottom w:val="0"/>
                          <w:divBdr>
                            <w:top w:val="none" w:sz="0" w:space="0" w:color="auto"/>
                            <w:left w:val="none" w:sz="0" w:space="0" w:color="auto"/>
                            <w:bottom w:val="none" w:sz="0" w:space="0" w:color="auto"/>
                            <w:right w:val="none" w:sz="0" w:space="0" w:color="auto"/>
                          </w:divBdr>
                          <w:divsChild>
                            <w:div w:id="1266109080">
                              <w:marLeft w:val="0"/>
                              <w:marRight w:val="0"/>
                              <w:marTop w:val="0"/>
                              <w:marBottom w:val="0"/>
                              <w:divBdr>
                                <w:top w:val="none" w:sz="0" w:space="0" w:color="auto"/>
                                <w:left w:val="none" w:sz="0" w:space="0" w:color="auto"/>
                                <w:bottom w:val="none" w:sz="0" w:space="0" w:color="auto"/>
                                <w:right w:val="none" w:sz="0" w:space="0" w:color="auto"/>
                              </w:divBdr>
                              <w:divsChild>
                                <w:div w:id="1787506563">
                                  <w:marLeft w:val="0"/>
                                  <w:marRight w:val="0"/>
                                  <w:marTop w:val="0"/>
                                  <w:marBottom w:val="0"/>
                                  <w:divBdr>
                                    <w:top w:val="none" w:sz="0" w:space="0" w:color="auto"/>
                                    <w:left w:val="none" w:sz="0" w:space="0" w:color="auto"/>
                                    <w:bottom w:val="none" w:sz="0" w:space="0" w:color="auto"/>
                                    <w:right w:val="none" w:sz="0" w:space="0" w:color="auto"/>
                                  </w:divBdr>
                                  <w:divsChild>
                                    <w:div w:id="1549486281">
                                      <w:marLeft w:val="0"/>
                                      <w:marRight w:val="0"/>
                                      <w:marTop w:val="0"/>
                                      <w:marBottom w:val="0"/>
                                      <w:divBdr>
                                        <w:top w:val="none" w:sz="0" w:space="0" w:color="auto"/>
                                        <w:left w:val="none" w:sz="0" w:space="0" w:color="auto"/>
                                        <w:bottom w:val="none" w:sz="0" w:space="0" w:color="auto"/>
                                        <w:right w:val="none" w:sz="0" w:space="0" w:color="auto"/>
                                      </w:divBdr>
                                      <w:divsChild>
                                        <w:div w:id="1914582452">
                                          <w:marLeft w:val="0"/>
                                          <w:marRight w:val="0"/>
                                          <w:marTop w:val="0"/>
                                          <w:marBottom w:val="0"/>
                                          <w:divBdr>
                                            <w:top w:val="none" w:sz="0" w:space="0" w:color="auto"/>
                                            <w:left w:val="none" w:sz="0" w:space="0" w:color="auto"/>
                                            <w:bottom w:val="none" w:sz="0" w:space="0" w:color="auto"/>
                                            <w:right w:val="none" w:sz="0" w:space="0" w:color="auto"/>
                                          </w:divBdr>
                                          <w:divsChild>
                                            <w:div w:id="8335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1612012">
          <w:marLeft w:val="0"/>
          <w:marRight w:val="0"/>
          <w:marTop w:val="0"/>
          <w:marBottom w:val="0"/>
          <w:divBdr>
            <w:top w:val="none" w:sz="0" w:space="0" w:color="auto"/>
            <w:left w:val="none" w:sz="0" w:space="0" w:color="auto"/>
            <w:bottom w:val="none" w:sz="0" w:space="0" w:color="auto"/>
            <w:right w:val="none" w:sz="0" w:space="0" w:color="auto"/>
          </w:divBdr>
          <w:divsChild>
            <w:div w:id="10569839">
              <w:marLeft w:val="0"/>
              <w:marRight w:val="0"/>
              <w:marTop w:val="0"/>
              <w:marBottom w:val="0"/>
              <w:divBdr>
                <w:top w:val="none" w:sz="0" w:space="0" w:color="auto"/>
                <w:left w:val="none" w:sz="0" w:space="0" w:color="auto"/>
                <w:bottom w:val="none" w:sz="0" w:space="0" w:color="auto"/>
                <w:right w:val="none" w:sz="0" w:space="0" w:color="auto"/>
              </w:divBdr>
              <w:divsChild>
                <w:div w:id="1170220558">
                  <w:marLeft w:val="0"/>
                  <w:marRight w:val="0"/>
                  <w:marTop w:val="0"/>
                  <w:marBottom w:val="0"/>
                  <w:divBdr>
                    <w:top w:val="none" w:sz="0" w:space="0" w:color="auto"/>
                    <w:left w:val="none" w:sz="0" w:space="0" w:color="auto"/>
                    <w:bottom w:val="none" w:sz="0" w:space="0" w:color="auto"/>
                    <w:right w:val="none" w:sz="0" w:space="0" w:color="auto"/>
                  </w:divBdr>
                  <w:divsChild>
                    <w:div w:id="906035609">
                      <w:marLeft w:val="0"/>
                      <w:marRight w:val="0"/>
                      <w:marTop w:val="0"/>
                      <w:marBottom w:val="0"/>
                      <w:divBdr>
                        <w:top w:val="none" w:sz="0" w:space="0" w:color="auto"/>
                        <w:left w:val="none" w:sz="0" w:space="0" w:color="auto"/>
                        <w:bottom w:val="none" w:sz="0" w:space="0" w:color="auto"/>
                        <w:right w:val="none" w:sz="0" w:space="0" w:color="auto"/>
                      </w:divBdr>
                      <w:divsChild>
                        <w:div w:id="1010722231">
                          <w:marLeft w:val="0"/>
                          <w:marRight w:val="0"/>
                          <w:marTop w:val="0"/>
                          <w:marBottom w:val="0"/>
                          <w:divBdr>
                            <w:top w:val="none" w:sz="0" w:space="0" w:color="auto"/>
                            <w:left w:val="none" w:sz="0" w:space="0" w:color="auto"/>
                            <w:bottom w:val="none" w:sz="0" w:space="0" w:color="auto"/>
                            <w:right w:val="none" w:sz="0" w:space="0" w:color="auto"/>
                          </w:divBdr>
                          <w:divsChild>
                            <w:div w:id="1506937491">
                              <w:marLeft w:val="0"/>
                              <w:marRight w:val="0"/>
                              <w:marTop w:val="0"/>
                              <w:marBottom w:val="0"/>
                              <w:divBdr>
                                <w:top w:val="none" w:sz="0" w:space="0" w:color="auto"/>
                                <w:left w:val="none" w:sz="0" w:space="0" w:color="auto"/>
                                <w:bottom w:val="none" w:sz="0" w:space="0" w:color="auto"/>
                                <w:right w:val="none" w:sz="0" w:space="0" w:color="auto"/>
                              </w:divBdr>
                              <w:divsChild>
                                <w:div w:id="573051874">
                                  <w:marLeft w:val="0"/>
                                  <w:marRight w:val="0"/>
                                  <w:marTop w:val="0"/>
                                  <w:marBottom w:val="0"/>
                                  <w:divBdr>
                                    <w:top w:val="none" w:sz="0" w:space="0" w:color="auto"/>
                                    <w:left w:val="none" w:sz="0" w:space="0" w:color="auto"/>
                                    <w:bottom w:val="none" w:sz="0" w:space="0" w:color="auto"/>
                                    <w:right w:val="none" w:sz="0" w:space="0" w:color="auto"/>
                                  </w:divBdr>
                                  <w:divsChild>
                                    <w:div w:id="11992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008472">
          <w:marLeft w:val="0"/>
          <w:marRight w:val="0"/>
          <w:marTop w:val="0"/>
          <w:marBottom w:val="0"/>
          <w:divBdr>
            <w:top w:val="none" w:sz="0" w:space="0" w:color="auto"/>
            <w:left w:val="none" w:sz="0" w:space="0" w:color="auto"/>
            <w:bottom w:val="none" w:sz="0" w:space="0" w:color="auto"/>
            <w:right w:val="none" w:sz="0" w:space="0" w:color="auto"/>
          </w:divBdr>
          <w:divsChild>
            <w:div w:id="826557113">
              <w:marLeft w:val="0"/>
              <w:marRight w:val="0"/>
              <w:marTop w:val="0"/>
              <w:marBottom w:val="0"/>
              <w:divBdr>
                <w:top w:val="none" w:sz="0" w:space="0" w:color="auto"/>
                <w:left w:val="none" w:sz="0" w:space="0" w:color="auto"/>
                <w:bottom w:val="none" w:sz="0" w:space="0" w:color="auto"/>
                <w:right w:val="none" w:sz="0" w:space="0" w:color="auto"/>
              </w:divBdr>
              <w:divsChild>
                <w:div w:id="1233198293">
                  <w:marLeft w:val="0"/>
                  <w:marRight w:val="0"/>
                  <w:marTop w:val="0"/>
                  <w:marBottom w:val="0"/>
                  <w:divBdr>
                    <w:top w:val="none" w:sz="0" w:space="0" w:color="auto"/>
                    <w:left w:val="none" w:sz="0" w:space="0" w:color="auto"/>
                    <w:bottom w:val="none" w:sz="0" w:space="0" w:color="auto"/>
                    <w:right w:val="none" w:sz="0" w:space="0" w:color="auto"/>
                  </w:divBdr>
                  <w:divsChild>
                    <w:div w:id="2036925489">
                      <w:marLeft w:val="0"/>
                      <w:marRight w:val="0"/>
                      <w:marTop w:val="0"/>
                      <w:marBottom w:val="0"/>
                      <w:divBdr>
                        <w:top w:val="none" w:sz="0" w:space="0" w:color="auto"/>
                        <w:left w:val="none" w:sz="0" w:space="0" w:color="auto"/>
                        <w:bottom w:val="none" w:sz="0" w:space="0" w:color="auto"/>
                        <w:right w:val="none" w:sz="0" w:space="0" w:color="auto"/>
                      </w:divBdr>
                      <w:divsChild>
                        <w:div w:id="742724142">
                          <w:marLeft w:val="0"/>
                          <w:marRight w:val="0"/>
                          <w:marTop w:val="0"/>
                          <w:marBottom w:val="0"/>
                          <w:divBdr>
                            <w:top w:val="none" w:sz="0" w:space="0" w:color="auto"/>
                            <w:left w:val="none" w:sz="0" w:space="0" w:color="auto"/>
                            <w:bottom w:val="none" w:sz="0" w:space="0" w:color="auto"/>
                            <w:right w:val="none" w:sz="0" w:space="0" w:color="auto"/>
                          </w:divBdr>
                          <w:divsChild>
                            <w:div w:id="1330447211">
                              <w:marLeft w:val="0"/>
                              <w:marRight w:val="0"/>
                              <w:marTop w:val="0"/>
                              <w:marBottom w:val="0"/>
                              <w:divBdr>
                                <w:top w:val="none" w:sz="0" w:space="0" w:color="auto"/>
                                <w:left w:val="none" w:sz="0" w:space="0" w:color="auto"/>
                                <w:bottom w:val="none" w:sz="0" w:space="0" w:color="auto"/>
                                <w:right w:val="none" w:sz="0" w:space="0" w:color="auto"/>
                              </w:divBdr>
                              <w:divsChild>
                                <w:div w:id="652609685">
                                  <w:marLeft w:val="0"/>
                                  <w:marRight w:val="0"/>
                                  <w:marTop w:val="0"/>
                                  <w:marBottom w:val="0"/>
                                  <w:divBdr>
                                    <w:top w:val="none" w:sz="0" w:space="0" w:color="auto"/>
                                    <w:left w:val="none" w:sz="0" w:space="0" w:color="auto"/>
                                    <w:bottom w:val="none" w:sz="0" w:space="0" w:color="auto"/>
                                    <w:right w:val="none" w:sz="0" w:space="0" w:color="auto"/>
                                  </w:divBdr>
                                  <w:divsChild>
                                    <w:div w:id="1448505890">
                                      <w:marLeft w:val="0"/>
                                      <w:marRight w:val="0"/>
                                      <w:marTop w:val="0"/>
                                      <w:marBottom w:val="0"/>
                                      <w:divBdr>
                                        <w:top w:val="none" w:sz="0" w:space="0" w:color="auto"/>
                                        <w:left w:val="none" w:sz="0" w:space="0" w:color="auto"/>
                                        <w:bottom w:val="none" w:sz="0" w:space="0" w:color="auto"/>
                                        <w:right w:val="none" w:sz="0" w:space="0" w:color="auto"/>
                                      </w:divBdr>
                                      <w:divsChild>
                                        <w:div w:id="893272694">
                                          <w:marLeft w:val="0"/>
                                          <w:marRight w:val="0"/>
                                          <w:marTop w:val="0"/>
                                          <w:marBottom w:val="0"/>
                                          <w:divBdr>
                                            <w:top w:val="none" w:sz="0" w:space="0" w:color="auto"/>
                                            <w:left w:val="none" w:sz="0" w:space="0" w:color="auto"/>
                                            <w:bottom w:val="none" w:sz="0" w:space="0" w:color="auto"/>
                                            <w:right w:val="none" w:sz="0" w:space="0" w:color="auto"/>
                                          </w:divBdr>
                                          <w:divsChild>
                                            <w:div w:id="16987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668428">
          <w:marLeft w:val="0"/>
          <w:marRight w:val="0"/>
          <w:marTop w:val="0"/>
          <w:marBottom w:val="0"/>
          <w:divBdr>
            <w:top w:val="none" w:sz="0" w:space="0" w:color="auto"/>
            <w:left w:val="none" w:sz="0" w:space="0" w:color="auto"/>
            <w:bottom w:val="none" w:sz="0" w:space="0" w:color="auto"/>
            <w:right w:val="none" w:sz="0" w:space="0" w:color="auto"/>
          </w:divBdr>
          <w:divsChild>
            <w:div w:id="1205017434">
              <w:marLeft w:val="0"/>
              <w:marRight w:val="0"/>
              <w:marTop w:val="0"/>
              <w:marBottom w:val="0"/>
              <w:divBdr>
                <w:top w:val="none" w:sz="0" w:space="0" w:color="auto"/>
                <w:left w:val="none" w:sz="0" w:space="0" w:color="auto"/>
                <w:bottom w:val="none" w:sz="0" w:space="0" w:color="auto"/>
                <w:right w:val="none" w:sz="0" w:space="0" w:color="auto"/>
              </w:divBdr>
              <w:divsChild>
                <w:div w:id="636302598">
                  <w:marLeft w:val="0"/>
                  <w:marRight w:val="0"/>
                  <w:marTop w:val="0"/>
                  <w:marBottom w:val="0"/>
                  <w:divBdr>
                    <w:top w:val="none" w:sz="0" w:space="0" w:color="auto"/>
                    <w:left w:val="none" w:sz="0" w:space="0" w:color="auto"/>
                    <w:bottom w:val="none" w:sz="0" w:space="0" w:color="auto"/>
                    <w:right w:val="none" w:sz="0" w:space="0" w:color="auto"/>
                  </w:divBdr>
                  <w:divsChild>
                    <w:div w:id="14892644">
                      <w:marLeft w:val="0"/>
                      <w:marRight w:val="0"/>
                      <w:marTop w:val="0"/>
                      <w:marBottom w:val="0"/>
                      <w:divBdr>
                        <w:top w:val="none" w:sz="0" w:space="0" w:color="auto"/>
                        <w:left w:val="none" w:sz="0" w:space="0" w:color="auto"/>
                        <w:bottom w:val="none" w:sz="0" w:space="0" w:color="auto"/>
                        <w:right w:val="none" w:sz="0" w:space="0" w:color="auto"/>
                      </w:divBdr>
                      <w:divsChild>
                        <w:div w:id="614022959">
                          <w:marLeft w:val="0"/>
                          <w:marRight w:val="0"/>
                          <w:marTop w:val="0"/>
                          <w:marBottom w:val="0"/>
                          <w:divBdr>
                            <w:top w:val="none" w:sz="0" w:space="0" w:color="auto"/>
                            <w:left w:val="none" w:sz="0" w:space="0" w:color="auto"/>
                            <w:bottom w:val="none" w:sz="0" w:space="0" w:color="auto"/>
                            <w:right w:val="none" w:sz="0" w:space="0" w:color="auto"/>
                          </w:divBdr>
                          <w:divsChild>
                            <w:div w:id="1625578673">
                              <w:marLeft w:val="0"/>
                              <w:marRight w:val="0"/>
                              <w:marTop w:val="0"/>
                              <w:marBottom w:val="0"/>
                              <w:divBdr>
                                <w:top w:val="none" w:sz="0" w:space="0" w:color="auto"/>
                                <w:left w:val="none" w:sz="0" w:space="0" w:color="auto"/>
                                <w:bottom w:val="none" w:sz="0" w:space="0" w:color="auto"/>
                                <w:right w:val="none" w:sz="0" w:space="0" w:color="auto"/>
                              </w:divBdr>
                              <w:divsChild>
                                <w:div w:id="1434013404">
                                  <w:marLeft w:val="0"/>
                                  <w:marRight w:val="0"/>
                                  <w:marTop w:val="0"/>
                                  <w:marBottom w:val="0"/>
                                  <w:divBdr>
                                    <w:top w:val="none" w:sz="0" w:space="0" w:color="auto"/>
                                    <w:left w:val="none" w:sz="0" w:space="0" w:color="auto"/>
                                    <w:bottom w:val="none" w:sz="0" w:space="0" w:color="auto"/>
                                    <w:right w:val="none" w:sz="0" w:space="0" w:color="auto"/>
                                  </w:divBdr>
                                  <w:divsChild>
                                    <w:div w:id="8217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9728666">
          <w:marLeft w:val="0"/>
          <w:marRight w:val="0"/>
          <w:marTop w:val="0"/>
          <w:marBottom w:val="0"/>
          <w:divBdr>
            <w:top w:val="none" w:sz="0" w:space="0" w:color="auto"/>
            <w:left w:val="none" w:sz="0" w:space="0" w:color="auto"/>
            <w:bottom w:val="none" w:sz="0" w:space="0" w:color="auto"/>
            <w:right w:val="none" w:sz="0" w:space="0" w:color="auto"/>
          </w:divBdr>
          <w:divsChild>
            <w:div w:id="1807888059">
              <w:marLeft w:val="0"/>
              <w:marRight w:val="0"/>
              <w:marTop w:val="0"/>
              <w:marBottom w:val="0"/>
              <w:divBdr>
                <w:top w:val="none" w:sz="0" w:space="0" w:color="auto"/>
                <w:left w:val="none" w:sz="0" w:space="0" w:color="auto"/>
                <w:bottom w:val="none" w:sz="0" w:space="0" w:color="auto"/>
                <w:right w:val="none" w:sz="0" w:space="0" w:color="auto"/>
              </w:divBdr>
              <w:divsChild>
                <w:div w:id="1225682291">
                  <w:marLeft w:val="0"/>
                  <w:marRight w:val="0"/>
                  <w:marTop w:val="0"/>
                  <w:marBottom w:val="0"/>
                  <w:divBdr>
                    <w:top w:val="none" w:sz="0" w:space="0" w:color="auto"/>
                    <w:left w:val="none" w:sz="0" w:space="0" w:color="auto"/>
                    <w:bottom w:val="none" w:sz="0" w:space="0" w:color="auto"/>
                    <w:right w:val="none" w:sz="0" w:space="0" w:color="auto"/>
                  </w:divBdr>
                  <w:divsChild>
                    <w:div w:id="1724329766">
                      <w:marLeft w:val="0"/>
                      <w:marRight w:val="0"/>
                      <w:marTop w:val="0"/>
                      <w:marBottom w:val="0"/>
                      <w:divBdr>
                        <w:top w:val="none" w:sz="0" w:space="0" w:color="auto"/>
                        <w:left w:val="none" w:sz="0" w:space="0" w:color="auto"/>
                        <w:bottom w:val="none" w:sz="0" w:space="0" w:color="auto"/>
                        <w:right w:val="none" w:sz="0" w:space="0" w:color="auto"/>
                      </w:divBdr>
                      <w:divsChild>
                        <w:div w:id="329138013">
                          <w:marLeft w:val="0"/>
                          <w:marRight w:val="0"/>
                          <w:marTop w:val="0"/>
                          <w:marBottom w:val="0"/>
                          <w:divBdr>
                            <w:top w:val="none" w:sz="0" w:space="0" w:color="auto"/>
                            <w:left w:val="none" w:sz="0" w:space="0" w:color="auto"/>
                            <w:bottom w:val="none" w:sz="0" w:space="0" w:color="auto"/>
                            <w:right w:val="none" w:sz="0" w:space="0" w:color="auto"/>
                          </w:divBdr>
                          <w:divsChild>
                            <w:div w:id="43719846">
                              <w:marLeft w:val="0"/>
                              <w:marRight w:val="0"/>
                              <w:marTop w:val="0"/>
                              <w:marBottom w:val="0"/>
                              <w:divBdr>
                                <w:top w:val="none" w:sz="0" w:space="0" w:color="auto"/>
                                <w:left w:val="none" w:sz="0" w:space="0" w:color="auto"/>
                                <w:bottom w:val="none" w:sz="0" w:space="0" w:color="auto"/>
                                <w:right w:val="none" w:sz="0" w:space="0" w:color="auto"/>
                              </w:divBdr>
                              <w:divsChild>
                                <w:div w:id="1466122408">
                                  <w:marLeft w:val="0"/>
                                  <w:marRight w:val="0"/>
                                  <w:marTop w:val="0"/>
                                  <w:marBottom w:val="0"/>
                                  <w:divBdr>
                                    <w:top w:val="none" w:sz="0" w:space="0" w:color="auto"/>
                                    <w:left w:val="none" w:sz="0" w:space="0" w:color="auto"/>
                                    <w:bottom w:val="none" w:sz="0" w:space="0" w:color="auto"/>
                                    <w:right w:val="none" w:sz="0" w:space="0" w:color="auto"/>
                                  </w:divBdr>
                                  <w:divsChild>
                                    <w:div w:id="1170947325">
                                      <w:marLeft w:val="0"/>
                                      <w:marRight w:val="0"/>
                                      <w:marTop w:val="0"/>
                                      <w:marBottom w:val="0"/>
                                      <w:divBdr>
                                        <w:top w:val="none" w:sz="0" w:space="0" w:color="auto"/>
                                        <w:left w:val="none" w:sz="0" w:space="0" w:color="auto"/>
                                        <w:bottom w:val="none" w:sz="0" w:space="0" w:color="auto"/>
                                        <w:right w:val="none" w:sz="0" w:space="0" w:color="auto"/>
                                      </w:divBdr>
                                      <w:divsChild>
                                        <w:div w:id="24143060">
                                          <w:marLeft w:val="0"/>
                                          <w:marRight w:val="0"/>
                                          <w:marTop w:val="0"/>
                                          <w:marBottom w:val="0"/>
                                          <w:divBdr>
                                            <w:top w:val="none" w:sz="0" w:space="0" w:color="auto"/>
                                            <w:left w:val="none" w:sz="0" w:space="0" w:color="auto"/>
                                            <w:bottom w:val="none" w:sz="0" w:space="0" w:color="auto"/>
                                            <w:right w:val="none" w:sz="0" w:space="0" w:color="auto"/>
                                          </w:divBdr>
                                          <w:divsChild>
                                            <w:div w:id="12961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013580">
          <w:marLeft w:val="0"/>
          <w:marRight w:val="0"/>
          <w:marTop w:val="0"/>
          <w:marBottom w:val="0"/>
          <w:divBdr>
            <w:top w:val="none" w:sz="0" w:space="0" w:color="auto"/>
            <w:left w:val="none" w:sz="0" w:space="0" w:color="auto"/>
            <w:bottom w:val="none" w:sz="0" w:space="0" w:color="auto"/>
            <w:right w:val="none" w:sz="0" w:space="0" w:color="auto"/>
          </w:divBdr>
          <w:divsChild>
            <w:div w:id="826019507">
              <w:marLeft w:val="0"/>
              <w:marRight w:val="0"/>
              <w:marTop w:val="0"/>
              <w:marBottom w:val="0"/>
              <w:divBdr>
                <w:top w:val="none" w:sz="0" w:space="0" w:color="auto"/>
                <w:left w:val="none" w:sz="0" w:space="0" w:color="auto"/>
                <w:bottom w:val="none" w:sz="0" w:space="0" w:color="auto"/>
                <w:right w:val="none" w:sz="0" w:space="0" w:color="auto"/>
              </w:divBdr>
              <w:divsChild>
                <w:div w:id="149489616">
                  <w:marLeft w:val="0"/>
                  <w:marRight w:val="0"/>
                  <w:marTop w:val="0"/>
                  <w:marBottom w:val="0"/>
                  <w:divBdr>
                    <w:top w:val="none" w:sz="0" w:space="0" w:color="auto"/>
                    <w:left w:val="none" w:sz="0" w:space="0" w:color="auto"/>
                    <w:bottom w:val="none" w:sz="0" w:space="0" w:color="auto"/>
                    <w:right w:val="none" w:sz="0" w:space="0" w:color="auto"/>
                  </w:divBdr>
                  <w:divsChild>
                    <w:div w:id="1151679909">
                      <w:marLeft w:val="0"/>
                      <w:marRight w:val="0"/>
                      <w:marTop w:val="0"/>
                      <w:marBottom w:val="0"/>
                      <w:divBdr>
                        <w:top w:val="none" w:sz="0" w:space="0" w:color="auto"/>
                        <w:left w:val="none" w:sz="0" w:space="0" w:color="auto"/>
                        <w:bottom w:val="none" w:sz="0" w:space="0" w:color="auto"/>
                        <w:right w:val="none" w:sz="0" w:space="0" w:color="auto"/>
                      </w:divBdr>
                      <w:divsChild>
                        <w:div w:id="1539194786">
                          <w:marLeft w:val="0"/>
                          <w:marRight w:val="0"/>
                          <w:marTop w:val="0"/>
                          <w:marBottom w:val="0"/>
                          <w:divBdr>
                            <w:top w:val="none" w:sz="0" w:space="0" w:color="auto"/>
                            <w:left w:val="none" w:sz="0" w:space="0" w:color="auto"/>
                            <w:bottom w:val="none" w:sz="0" w:space="0" w:color="auto"/>
                            <w:right w:val="none" w:sz="0" w:space="0" w:color="auto"/>
                          </w:divBdr>
                          <w:divsChild>
                            <w:div w:id="1307933423">
                              <w:marLeft w:val="0"/>
                              <w:marRight w:val="0"/>
                              <w:marTop w:val="0"/>
                              <w:marBottom w:val="0"/>
                              <w:divBdr>
                                <w:top w:val="none" w:sz="0" w:space="0" w:color="auto"/>
                                <w:left w:val="none" w:sz="0" w:space="0" w:color="auto"/>
                                <w:bottom w:val="none" w:sz="0" w:space="0" w:color="auto"/>
                                <w:right w:val="none" w:sz="0" w:space="0" w:color="auto"/>
                              </w:divBdr>
                              <w:divsChild>
                                <w:div w:id="1514680">
                                  <w:marLeft w:val="0"/>
                                  <w:marRight w:val="0"/>
                                  <w:marTop w:val="0"/>
                                  <w:marBottom w:val="0"/>
                                  <w:divBdr>
                                    <w:top w:val="none" w:sz="0" w:space="0" w:color="auto"/>
                                    <w:left w:val="none" w:sz="0" w:space="0" w:color="auto"/>
                                    <w:bottom w:val="none" w:sz="0" w:space="0" w:color="auto"/>
                                    <w:right w:val="none" w:sz="0" w:space="0" w:color="auto"/>
                                  </w:divBdr>
                                  <w:divsChild>
                                    <w:div w:id="1072049912">
                                      <w:marLeft w:val="0"/>
                                      <w:marRight w:val="0"/>
                                      <w:marTop w:val="0"/>
                                      <w:marBottom w:val="0"/>
                                      <w:divBdr>
                                        <w:top w:val="none" w:sz="0" w:space="0" w:color="auto"/>
                                        <w:left w:val="none" w:sz="0" w:space="0" w:color="auto"/>
                                        <w:bottom w:val="none" w:sz="0" w:space="0" w:color="auto"/>
                                        <w:right w:val="none" w:sz="0" w:space="0" w:color="auto"/>
                                      </w:divBdr>
                                      <w:divsChild>
                                        <w:div w:id="1203443803">
                                          <w:marLeft w:val="0"/>
                                          <w:marRight w:val="0"/>
                                          <w:marTop w:val="0"/>
                                          <w:marBottom w:val="0"/>
                                          <w:divBdr>
                                            <w:top w:val="none" w:sz="0" w:space="0" w:color="auto"/>
                                            <w:left w:val="none" w:sz="0" w:space="0" w:color="auto"/>
                                            <w:bottom w:val="none" w:sz="0" w:space="0" w:color="auto"/>
                                            <w:right w:val="none" w:sz="0" w:space="0" w:color="auto"/>
                                          </w:divBdr>
                                          <w:divsChild>
                                            <w:div w:id="1449010920">
                                              <w:marLeft w:val="0"/>
                                              <w:marRight w:val="0"/>
                                              <w:marTop w:val="0"/>
                                              <w:marBottom w:val="0"/>
                                              <w:divBdr>
                                                <w:top w:val="none" w:sz="0" w:space="0" w:color="auto"/>
                                                <w:left w:val="none" w:sz="0" w:space="0" w:color="auto"/>
                                                <w:bottom w:val="none" w:sz="0" w:space="0" w:color="auto"/>
                                                <w:right w:val="none" w:sz="0" w:space="0" w:color="auto"/>
                                              </w:divBdr>
                                            </w:div>
                                            <w:div w:id="1568611868">
                                              <w:marLeft w:val="0"/>
                                              <w:marRight w:val="0"/>
                                              <w:marTop w:val="0"/>
                                              <w:marBottom w:val="0"/>
                                              <w:divBdr>
                                                <w:top w:val="none" w:sz="0" w:space="0" w:color="auto"/>
                                                <w:left w:val="none" w:sz="0" w:space="0" w:color="auto"/>
                                                <w:bottom w:val="none" w:sz="0" w:space="0" w:color="auto"/>
                                                <w:right w:val="none" w:sz="0" w:space="0" w:color="auto"/>
                                              </w:divBdr>
                                              <w:divsChild>
                                                <w:div w:id="1429305171">
                                                  <w:marLeft w:val="0"/>
                                                  <w:marRight w:val="0"/>
                                                  <w:marTop w:val="0"/>
                                                  <w:marBottom w:val="0"/>
                                                  <w:divBdr>
                                                    <w:top w:val="none" w:sz="0" w:space="0" w:color="auto"/>
                                                    <w:left w:val="none" w:sz="0" w:space="0" w:color="auto"/>
                                                    <w:bottom w:val="none" w:sz="0" w:space="0" w:color="auto"/>
                                                    <w:right w:val="none" w:sz="0" w:space="0" w:color="auto"/>
                                                  </w:divBdr>
                                                  <w:divsChild>
                                                    <w:div w:id="5949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548">
                                              <w:marLeft w:val="0"/>
                                              <w:marRight w:val="0"/>
                                              <w:marTop w:val="0"/>
                                              <w:marBottom w:val="0"/>
                                              <w:divBdr>
                                                <w:top w:val="none" w:sz="0" w:space="0" w:color="auto"/>
                                                <w:left w:val="none" w:sz="0" w:space="0" w:color="auto"/>
                                                <w:bottom w:val="none" w:sz="0" w:space="0" w:color="auto"/>
                                                <w:right w:val="none" w:sz="0" w:space="0" w:color="auto"/>
                                              </w:divBdr>
                                            </w:div>
                                          </w:divsChild>
                                        </w:div>
                                        <w:div w:id="1852521371">
                                          <w:blockQuote w:val="1"/>
                                          <w:marLeft w:val="720"/>
                                          <w:marRight w:val="720"/>
                                          <w:marTop w:val="100"/>
                                          <w:marBottom w:val="100"/>
                                          <w:divBdr>
                                            <w:top w:val="none" w:sz="0" w:space="0" w:color="auto"/>
                                            <w:left w:val="none" w:sz="0" w:space="0" w:color="auto"/>
                                            <w:bottom w:val="none" w:sz="0" w:space="0" w:color="auto"/>
                                            <w:right w:val="none" w:sz="0" w:space="0" w:color="auto"/>
                                          </w:divBdr>
                                        </w:div>
                                        <w:div w:id="95841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798449221">
                                          <w:blockQuote w:val="1"/>
                                          <w:marLeft w:val="720"/>
                                          <w:marRight w:val="720"/>
                                          <w:marTop w:val="100"/>
                                          <w:marBottom w:val="100"/>
                                          <w:divBdr>
                                            <w:top w:val="none" w:sz="0" w:space="0" w:color="auto"/>
                                            <w:left w:val="none" w:sz="0" w:space="0" w:color="auto"/>
                                            <w:bottom w:val="none" w:sz="0" w:space="0" w:color="auto"/>
                                            <w:right w:val="none" w:sz="0" w:space="0" w:color="auto"/>
                                          </w:divBdr>
                                        </w:div>
                                        <w:div w:id="811563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2934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92800">
                                          <w:blockQuote w:val="1"/>
                                          <w:marLeft w:val="720"/>
                                          <w:marRight w:val="720"/>
                                          <w:marTop w:val="100"/>
                                          <w:marBottom w:val="100"/>
                                          <w:divBdr>
                                            <w:top w:val="none" w:sz="0" w:space="0" w:color="auto"/>
                                            <w:left w:val="none" w:sz="0" w:space="0" w:color="auto"/>
                                            <w:bottom w:val="none" w:sz="0" w:space="0" w:color="auto"/>
                                            <w:right w:val="none" w:sz="0" w:space="0" w:color="auto"/>
                                          </w:divBdr>
                                        </w:div>
                                        <w:div w:id="242573628">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020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2921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032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8196">
          <w:marLeft w:val="0"/>
          <w:marRight w:val="0"/>
          <w:marTop w:val="0"/>
          <w:marBottom w:val="0"/>
          <w:divBdr>
            <w:top w:val="none" w:sz="0" w:space="0" w:color="auto"/>
            <w:left w:val="none" w:sz="0" w:space="0" w:color="auto"/>
            <w:bottom w:val="none" w:sz="0" w:space="0" w:color="auto"/>
            <w:right w:val="none" w:sz="0" w:space="0" w:color="auto"/>
          </w:divBdr>
          <w:divsChild>
            <w:div w:id="719744578">
              <w:marLeft w:val="0"/>
              <w:marRight w:val="0"/>
              <w:marTop w:val="0"/>
              <w:marBottom w:val="0"/>
              <w:divBdr>
                <w:top w:val="none" w:sz="0" w:space="0" w:color="auto"/>
                <w:left w:val="none" w:sz="0" w:space="0" w:color="auto"/>
                <w:bottom w:val="none" w:sz="0" w:space="0" w:color="auto"/>
                <w:right w:val="none" w:sz="0" w:space="0" w:color="auto"/>
              </w:divBdr>
              <w:divsChild>
                <w:div w:id="1664822009">
                  <w:marLeft w:val="0"/>
                  <w:marRight w:val="0"/>
                  <w:marTop w:val="0"/>
                  <w:marBottom w:val="0"/>
                  <w:divBdr>
                    <w:top w:val="none" w:sz="0" w:space="0" w:color="auto"/>
                    <w:left w:val="none" w:sz="0" w:space="0" w:color="auto"/>
                    <w:bottom w:val="none" w:sz="0" w:space="0" w:color="auto"/>
                    <w:right w:val="none" w:sz="0" w:space="0" w:color="auto"/>
                  </w:divBdr>
                  <w:divsChild>
                    <w:div w:id="360864270">
                      <w:marLeft w:val="0"/>
                      <w:marRight w:val="0"/>
                      <w:marTop w:val="0"/>
                      <w:marBottom w:val="0"/>
                      <w:divBdr>
                        <w:top w:val="none" w:sz="0" w:space="0" w:color="auto"/>
                        <w:left w:val="none" w:sz="0" w:space="0" w:color="auto"/>
                        <w:bottom w:val="none" w:sz="0" w:space="0" w:color="auto"/>
                        <w:right w:val="none" w:sz="0" w:space="0" w:color="auto"/>
                      </w:divBdr>
                      <w:divsChild>
                        <w:div w:id="1745646524">
                          <w:marLeft w:val="0"/>
                          <w:marRight w:val="0"/>
                          <w:marTop w:val="0"/>
                          <w:marBottom w:val="0"/>
                          <w:divBdr>
                            <w:top w:val="none" w:sz="0" w:space="0" w:color="auto"/>
                            <w:left w:val="none" w:sz="0" w:space="0" w:color="auto"/>
                            <w:bottom w:val="none" w:sz="0" w:space="0" w:color="auto"/>
                            <w:right w:val="none" w:sz="0" w:space="0" w:color="auto"/>
                          </w:divBdr>
                          <w:divsChild>
                            <w:div w:id="974068357">
                              <w:marLeft w:val="0"/>
                              <w:marRight w:val="0"/>
                              <w:marTop w:val="0"/>
                              <w:marBottom w:val="0"/>
                              <w:divBdr>
                                <w:top w:val="none" w:sz="0" w:space="0" w:color="auto"/>
                                <w:left w:val="none" w:sz="0" w:space="0" w:color="auto"/>
                                <w:bottom w:val="none" w:sz="0" w:space="0" w:color="auto"/>
                                <w:right w:val="none" w:sz="0" w:space="0" w:color="auto"/>
                              </w:divBdr>
                              <w:divsChild>
                                <w:div w:id="1132559200">
                                  <w:marLeft w:val="0"/>
                                  <w:marRight w:val="0"/>
                                  <w:marTop w:val="0"/>
                                  <w:marBottom w:val="0"/>
                                  <w:divBdr>
                                    <w:top w:val="none" w:sz="0" w:space="0" w:color="auto"/>
                                    <w:left w:val="none" w:sz="0" w:space="0" w:color="auto"/>
                                    <w:bottom w:val="none" w:sz="0" w:space="0" w:color="auto"/>
                                    <w:right w:val="none" w:sz="0" w:space="0" w:color="auto"/>
                                  </w:divBdr>
                                  <w:divsChild>
                                    <w:div w:id="523829440">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sChild>
                                            <w:div w:id="1010647207">
                                              <w:marLeft w:val="0"/>
                                              <w:marRight w:val="0"/>
                                              <w:marTop w:val="0"/>
                                              <w:marBottom w:val="0"/>
                                              <w:divBdr>
                                                <w:top w:val="none" w:sz="0" w:space="0" w:color="auto"/>
                                                <w:left w:val="none" w:sz="0" w:space="0" w:color="auto"/>
                                                <w:bottom w:val="none" w:sz="0" w:space="0" w:color="auto"/>
                                                <w:right w:val="none" w:sz="0" w:space="0" w:color="auto"/>
                                              </w:divBdr>
                                              <w:divsChild>
                                                <w:div w:id="1329939492">
                                                  <w:marLeft w:val="0"/>
                                                  <w:marRight w:val="0"/>
                                                  <w:marTop w:val="0"/>
                                                  <w:marBottom w:val="0"/>
                                                  <w:divBdr>
                                                    <w:top w:val="none" w:sz="0" w:space="0" w:color="auto"/>
                                                    <w:left w:val="none" w:sz="0" w:space="0" w:color="auto"/>
                                                    <w:bottom w:val="none" w:sz="0" w:space="0" w:color="auto"/>
                                                    <w:right w:val="none" w:sz="0" w:space="0" w:color="auto"/>
                                                  </w:divBdr>
                                                  <w:divsChild>
                                                    <w:div w:id="8401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52852">
                                          <w:marLeft w:val="0"/>
                                          <w:marRight w:val="0"/>
                                          <w:marTop w:val="0"/>
                                          <w:marBottom w:val="0"/>
                                          <w:divBdr>
                                            <w:top w:val="none" w:sz="0" w:space="0" w:color="auto"/>
                                            <w:left w:val="none" w:sz="0" w:space="0" w:color="auto"/>
                                            <w:bottom w:val="none" w:sz="0" w:space="0" w:color="auto"/>
                                            <w:right w:val="none" w:sz="0" w:space="0" w:color="auto"/>
                                          </w:divBdr>
                                          <w:divsChild>
                                            <w:div w:id="8290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302658">
          <w:marLeft w:val="0"/>
          <w:marRight w:val="0"/>
          <w:marTop w:val="0"/>
          <w:marBottom w:val="0"/>
          <w:divBdr>
            <w:top w:val="none" w:sz="0" w:space="0" w:color="auto"/>
            <w:left w:val="none" w:sz="0" w:space="0" w:color="auto"/>
            <w:bottom w:val="none" w:sz="0" w:space="0" w:color="auto"/>
            <w:right w:val="none" w:sz="0" w:space="0" w:color="auto"/>
          </w:divBdr>
          <w:divsChild>
            <w:div w:id="1290238066">
              <w:marLeft w:val="0"/>
              <w:marRight w:val="0"/>
              <w:marTop w:val="0"/>
              <w:marBottom w:val="0"/>
              <w:divBdr>
                <w:top w:val="none" w:sz="0" w:space="0" w:color="auto"/>
                <w:left w:val="none" w:sz="0" w:space="0" w:color="auto"/>
                <w:bottom w:val="none" w:sz="0" w:space="0" w:color="auto"/>
                <w:right w:val="none" w:sz="0" w:space="0" w:color="auto"/>
              </w:divBdr>
              <w:divsChild>
                <w:div w:id="293565256">
                  <w:marLeft w:val="0"/>
                  <w:marRight w:val="0"/>
                  <w:marTop w:val="0"/>
                  <w:marBottom w:val="0"/>
                  <w:divBdr>
                    <w:top w:val="none" w:sz="0" w:space="0" w:color="auto"/>
                    <w:left w:val="none" w:sz="0" w:space="0" w:color="auto"/>
                    <w:bottom w:val="none" w:sz="0" w:space="0" w:color="auto"/>
                    <w:right w:val="none" w:sz="0" w:space="0" w:color="auto"/>
                  </w:divBdr>
                  <w:divsChild>
                    <w:div w:id="738136165">
                      <w:marLeft w:val="0"/>
                      <w:marRight w:val="0"/>
                      <w:marTop w:val="0"/>
                      <w:marBottom w:val="0"/>
                      <w:divBdr>
                        <w:top w:val="none" w:sz="0" w:space="0" w:color="auto"/>
                        <w:left w:val="none" w:sz="0" w:space="0" w:color="auto"/>
                        <w:bottom w:val="none" w:sz="0" w:space="0" w:color="auto"/>
                        <w:right w:val="none" w:sz="0" w:space="0" w:color="auto"/>
                      </w:divBdr>
                      <w:divsChild>
                        <w:div w:id="1590192360">
                          <w:marLeft w:val="0"/>
                          <w:marRight w:val="0"/>
                          <w:marTop w:val="0"/>
                          <w:marBottom w:val="0"/>
                          <w:divBdr>
                            <w:top w:val="none" w:sz="0" w:space="0" w:color="auto"/>
                            <w:left w:val="none" w:sz="0" w:space="0" w:color="auto"/>
                            <w:bottom w:val="none" w:sz="0" w:space="0" w:color="auto"/>
                            <w:right w:val="none" w:sz="0" w:space="0" w:color="auto"/>
                          </w:divBdr>
                          <w:divsChild>
                            <w:div w:id="2072338982">
                              <w:marLeft w:val="0"/>
                              <w:marRight w:val="0"/>
                              <w:marTop w:val="0"/>
                              <w:marBottom w:val="0"/>
                              <w:divBdr>
                                <w:top w:val="none" w:sz="0" w:space="0" w:color="auto"/>
                                <w:left w:val="none" w:sz="0" w:space="0" w:color="auto"/>
                                <w:bottom w:val="none" w:sz="0" w:space="0" w:color="auto"/>
                                <w:right w:val="none" w:sz="0" w:space="0" w:color="auto"/>
                              </w:divBdr>
                              <w:divsChild>
                                <w:div w:id="161437492">
                                  <w:marLeft w:val="0"/>
                                  <w:marRight w:val="0"/>
                                  <w:marTop w:val="0"/>
                                  <w:marBottom w:val="0"/>
                                  <w:divBdr>
                                    <w:top w:val="none" w:sz="0" w:space="0" w:color="auto"/>
                                    <w:left w:val="none" w:sz="0" w:space="0" w:color="auto"/>
                                    <w:bottom w:val="none" w:sz="0" w:space="0" w:color="auto"/>
                                    <w:right w:val="none" w:sz="0" w:space="0" w:color="auto"/>
                                  </w:divBdr>
                                  <w:divsChild>
                                    <w:div w:id="11330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287102">
          <w:marLeft w:val="0"/>
          <w:marRight w:val="0"/>
          <w:marTop w:val="0"/>
          <w:marBottom w:val="0"/>
          <w:divBdr>
            <w:top w:val="none" w:sz="0" w:space="0" w:color="auto"/>
            <w:left w:val="none" w:sz="0" w:space="0" w:color="auto"/>
            <w:bottom w:val="none" w:sz="0" w:space="0" w:color="auto"/>
            <w:right w:val="none" w:sz="0" w:space="0" w:color="auto"/>
          </w:divBdr>
          <w:divsChild>
            <w:div w:id="2099665951">
              <w:marLeft w:val="0"/>
              <w:marRight w:val="0"/>
              <w:marTop w:val="0"/>
              <w:marBottom w:val="0"/>
              <w:divBdr>
                <w:top w:val="none" w:sz="0" w:space="0" w:color="auto"/>
                <w:left w:val="none" w:sz="0" w:space="0" w:color="auto"/>
                <w:bottom w:val="none" w:sz="0" w:space="0" w:color="auto"/>
                <w:right w:val="none" w:sz="0" w:space="0" w:color="auto"/>
              </w:divBdr>
              <w:divsChild>
                <w:div w:id="882330125">
                  <w:marLeft w:val="0"/>
                  <w:marRight w:val="0"/>
                  <w:marTop w:val="0"/>
                  <w:marBottom w:val="0"/>
                  <w:divBdr>
                    <w:top w:val="none" w:sz="0" w:space="0" w:color="auto"/>
                    <w:left w:val="none" w:sz="0" w:space="0" w:color="auto"/>
                    <w:bottom w:val="none" w:sz="0" w:space="0" w:color="auto"/>
                    <w:right w:val="none" w:sz="0" w:space="0" w:color="auto"/>
                  </w:divBdr>
                  <w:divsChild>
                    <w:div w:id="1028604717">
                      <w:marLeft w:val="0"/>
                      <w:marRight w:val="0"/>
                      <w:marTop w:val="0"/>
                      <w:marBottom w:val="0"/>
                      <w:divBdr>
                        <w:top w:val="none" w:sz="0" w:space="0" w:color="auto"/>
                        <w:left w:val="none" w:sz="0" w:space="0" w:color="auto"/>
                        <w:bottom w:val="none" w:sz="0" w:space="0" w:color="auto"/>
                        <w:right w:val="none" w:sz="0" w:space="0" w:color="auto"/>
                      </w:divBdr>
                      <w:divsChild>
                        <w:div w:id="895823116">
                          <w:marLeft w:val="0"/>
                          <w:marRight w:val="0"/>
                          <w:marTop w:val="0"/>
                          <w:marBottom w:val="0"/>
                          <w:divBdr>
                            <w:top w:val="none" w:sz="0" w:space="0" w:color="auto"/>
                            <w:left w:val="none" w:sz="0" w:space="0" w:color="auto"/>
                            <w:bottom w:val="none" w:sz="0" w:space="0" w:color="auto"/>
                            <w:right w:val="none" w:sz="0" w:space="0" w:color="auto"/>
                          </w:divBdr>
                          <w:divsChild>
                            <w:div w:id="1137649725">
                              <w:marLeft w:val="0"/>
                              <w:marRight w:val="0"/>
                              <w:marTop w:val="0"/>
                              <w:marBottom w:val="0"/>
                              <w:divBdr>
                                <w:top w:val="none" w:sz="0" w:space="0" w:color="auto"/>
                                <w:left w:val="none" w:sz="0" w:space="0" w:color="auto"/>
                                <w:bottom w:val="none" w:sz="0" w:space="0" w:color="auto"/>
                                <w:right w:val="none" w:sz="0" w:space="0" w:color="auto"/>
                              </w:divBdr>
                              <w:divsChild>
                                <w:div w:id="1691252122">
                                  <w:marLeft w:val="0"/>
                                  <w:marRight w:val="0"/>
                                  <w:marTop w:val="0"/>
                                  <w:marBottom w:val="0"/>
                                  <w:divBdr>
                                    <w:top w:val="none" w:sz="0" w:space="0" w:color="auto"/>
                                    <w:left w:val="none" w:sz="0" w:space="0" w:color="auto"/>
                                    <w:bottom w:val="none" w:sz="0" w:space="0" w:color="auto"/>
                                    <w:right w:val="none" w:sz="0" w:space="0" w:color="auto"/>
                                  </w:divBdr>
                                  <w:divsChild>
                                    <w:div w:id="23559346">
                                      <w:marLeft w:val="0"/>
                                      <w:marRight w:val="0"/>
                                      <w:marTop w:val="0"/>
                                      <w:marBottom w:val="0"/>
                                      <w:divBdr>
                                        <w:top w:val="none" w:sz="0" w:space="0" w:color="auto"/>
                                        <w:left w:val="none" w:sz="0" w:space="0" w:color="auto"/>
                                        <w:bottom w:val="none" w:sz="0" w:space="0" w:color="auto"/>
                                        <w:right w:val="none" w:sz="0" w:space="0" w:color="auto"/>
                                      </w:divBdr>
                                      <w:divsChild>
                                        <w:div w:id="1112936539">
                                          <w:marLeft w:val="0"/>
                                          <w:marRight w:val="0"/>
                                          <w:marTop w:val="0"/>
                                          <w:marBottom w:val="0"/>
                                          <w:divBdr>
                                            <w:top w:val="none" w:sz="0" w:space="0" w:color="auto"/>
                                            <w:left w:val="none" w:sz="0" w:space="0" w:color="auto"/>
                                            <w:bottom w:val="none" w:sz="0" w:space="0" w:color="auto"/>
                                            <w:right w:val="none" w:sz="0" w:space="0" w:color="auto"/>
                                          </w:divBdr>
                                          <w:divsChild>
                                            <w:div w:id="2330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5465589">
          <w:marLeft w:val="0"/>
          <w:marRight w:val="0"/>
          <w:marTop w:val="0"/>
          <w:marBottom w:val="0"/>
          <w:divBdr>
            <w:top w:val="none" w:sz="0" w:space="0" w:color="auto"/>
            <w:left w:val="none" w:sz="0" w:space="0" w:color="auto"/>
            <w:bottom w:val="none" w:sz="0" w:space="0" w:color="auto"/>
            <w:right w:val="none" w:sz="0" w:space="0" w:color="auto"/>
          </w:divBdr>
          <w:divsChild>
            <w:div w:id="144669885">
              <w:marLeft w:val="0"/>
              <w:marRight w:val="0"/>
              <w:marTop w:val="0"/>
              <w:marBottom w:val="0"/>
              <w:divBdr>
                <w:top w:val="none" w:sz="0" w:space="0" w:color="auto"/>
                <w:left w:val="none" w:sz="0" w:space="0" w:color="auto"/>
                <w:bottom w:val="none" w:sz="0" w:space="0" w:color="auto"/>
                <w:right w:val="none" w:sz="0" w:space="0" w:color="auto"/>
              </w:divBdr>
              <w:divsChild>
                <w:div w:id="977149220">
                  <w:marLeft w:val="0"/>
                  <w:marRight w:val="0"/>
                  <w:marTop w:val="0"/>
                  <w:marBottom w:val="0"/>
                  <w:divBdr>
                    <w:top w:val="none" w:sz="0" w:space="0" w:color="auto"/>
                    <w:left w:val="none" w:sz="0" w:space="0" w:color="auto"/>
                    <w:bottom w:val="none" w:sz="0" w:space="0" w:color="auto"/>
                    <w:right w:val="none" w:sz="0" w:space="0" w:color="auto"/>
                  </w:divBdr>
                  <w:divsChild>
                    <w:div w:id="1476293031">
                      <w:marLeft w:val="0"/>
                      <w:marRight w:val="0"/>
                      <w:marTop w:val="0"/>
                      <w:marBottom w:val="0"/>
                      <w:divBdr>
                        <w:top w:val="none" w:sz="0" w:space="0" w:color="auto"/>
                        <w:left w:val="none" w:sz="0" w:space="0" w:color="auto"/>
                        <w:bottom w:val="none" w:sz="0" w:space="0" w:color="auto"/>
                        <w:right w:val="none" w:sz="0" w:space="0" w:color="auto"/>
                      </w:divBdr>
                      <w:divsChild>
                        <w:div w:id="1931035685">
                          <w:marLeft w:val="0"/>
                          <w:marRight w:val="0"/>
                          <w:marTop w:val="0"/>
                          <w:marBottom w:val="0"/>
                          <w:divBdr>
                            <w:top w:val="none" w:sz="0" w:space="0" w:color="auto"/>
                            <w:left w:val="none" w:sz="0" w:space="0" w:color="auto"/>
                            <w:bottom w:val="none" w:sz="0" w:space="0" w:color="auto"/>
                            <w:right w:val="none" w:sz="0" w:space="0" w:color="auto"/>
                          </w:divBdr>
                          <w:divsChild>
                            <w:div w:id="669068389">
                              <w:marLeft w:val="0"/>
                              <w:marRight w:val="0"/>
                              <w:marTop w:val="0"/>
                              <w:marBottom w:val="0"/>
                              <w:divBdr>
                                <w:top w:val="none" w:sz="0" w:space="0" w:color="auto"/>
                                <w:left w:val="none" w:sz="0" w:space="0" w:color="auto"/>
                                <w:bottom w:val="none" w:sz="0" w:space="0" w:color="auto"/>
                                <w:right w:val="none" w:sz="0" w:space="0" w:color="auto"/>
                              </w:divBdr>
                              <w:divsChild>
                                <w:div w:id="678579106">
                                  <w:marLeft w:val="0"/>
                                  <w:marRight w:val="0"/>
                                  <w:marTop w:val="0"/>
                                  <w:marBottom w:val="0"/>
                                  <w:divBdr>
                                    <w:top w:val="none" w:sz="0" w:space="0" w:color="auto"/>
                                    <w:left w:val="none" w:sz="0" w:space="0" w:color="auto"/>
                                    <w:bottom w:val="none" w:sz="0" w:space="0" w:color="auto"/>
                                    <w:right w:val="none" w:sz="0" w:space="0" w:color="auto"/>
                                  </w:divBdr>
                                  <w:divsChild>
                                    <w:div w:id="66073037">
                                      <w:marLeft w:val="0"/>
                                      <w:marRight w:val="0"/>
                                      <w:marTop w:val="0"/>
                                      <w:marBottom w:val="0"/>
                                      <w:divBdr>
                                        <w:top w:val="none" w:sz="0" w:space="0" w:color="auto"/>
                                        <w:left w:val="none" w:sz="0" w:space="0" w:color="auto"/>
                                        <w:bottom w:val="none" w:sz="0" w:space="0" w:color="auto"/>
                                        <w:right w:val="none" w:sz="0" w:space="0" w:color="auto"/>
                                      </w:divBdr>
                                      <w:divsChild>
                                        <w:div w:id="6103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4662">
                              <w:marLeft w:val="0"/>
                              <w:marRight w:val="0"/>
                              <w:marTop w:val="0"/>
                              <w:marBottom w:val="0"/>
                              <w:divBdr>
                                <w:top w:val="none" w:sz="0" w:space="0" w:color="auto"/>
                                <w:left w:val="none" w:sz="0" w:space="0" w:color="auto"/>
                                <w:bottom w:val="none" w:sz="0" w:space="0" w:color="auto"/>
                                <w:right w:val="none" w:sz="0" w:space="0" w:color="auto"/>
                              </w:divBdr>
                              <w:divsChild>
                                <w:div w:id="28918179">
                                  <w:marLeft w:val="0"/>
                                  <w:marRight w:val="0"/>
                                  <w:marTop w:val="0"/>
                                  <w:marBottom w:val="0"/>
                                  <w:divBdr>
                                    <w:top w:val="none" w:sz="0" w:space="0" w:color="auto"/>
                                    <w:left w:val="none" w:sz="0" w:space="0" w:color="auto"/>
                                    <w:bottom w:val="none" w:sz="0" w:space="0" w:color="auto"/>
                                    <w:right w:val="none" w:sz="0" w:space="0" w:color="auto"/>
                                  </w:divBdr>
                                  <w:divsChild>
                                    <w:div w:id="8607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32323">
          <w:marLeft w:val="0"/>
          <w:marRight w:val="0"/>
          <w:marTop w:val="0"/>
          <w:marBottom w:val="0"/>
          <w:divBdr>
            <w:top w:val="none" w:sz="0" w:space="0" w:color="auto"/>
            <w:left w:val="none" w:sz="0" w:space="0" w:color="auto"/>
            <w:bottom w:val="none" w:sz="0" w:space="0" w:color="auto"/>
            <w:right w:val="none" w:sz="0" w:space="0" w:color="auto"/>
          </w:divBdr>
          <w:divsChild>
            <w:div w:id="65808901">
              <w:marLeft w:val="0"/>
              <w:marRight w:val="0"/>
              <w:marTop w:val="0"/>
              <w:marBottom w:val="0"/>
              <w:divBdr>
                <w:top w:val="none" w:sz="0" w:space="0" w:color="auto"/>
                <w:left w:val="none" w:sz="0" w:space="0" w:color="auto"/>
                <w:bottom w:val="none" w:sz="0" w:space="0" w:color="auto"/>
                <w:right w:val="none" w:sz="0" w:space="0" w:color="auto"/>
              </w:divBdr>
              <w:divsChild>
                <w:div w:id="905604033">
                  <w:marLeft w:val="0"/>
                  <w:marRight w:val="0"/>
                  <w:marTop w:val="0"/>
                  <w:marBottom w:val="0"/>
                  <w:divBdr>
                    <w:top w:val="none" w:sz="0" w:space="0" w:color="auto"/>
                    <w:left w:val="none" w:sz="0" w:space="0" w:color="auto"/>
                    <w:bottom w:val="none" w:sz="0" w:space="0" w:color="auto"/>
                    <w:right w:val="none" w:sz="0" w:space="0" w:color="auto"/>
                  </w:divBdr>
                  <w:divsChild>
                    <w:div w:id="468477273">
                      <w:marLeft w:val="0"/>
                      <w:marRight w:val="0"/>
                      <w:marTop w:val="0"/>
                      <w:marBottom w:val="0"/>
                      <w:divBdr>
                        <w:top w:val="none" w:sz="0" w:space="0" w:color="auto"/>
                        <w:left w:val="none" w:sz="0" w:space="0" w:color="auto"/>
                        <w:bottom w:val="none" w:sz="0" w:space="0" w:color="auto"/>
                        <w:right w:val="none" w:sz="0" w:space="0" w:color="auto"/>
                      </w:divBdr>
                      <w:divsChild>
                        <w:div w:id="804274888">
                          <w:marLeft w:val="0"/>
                          <w:marRight w:val="0"/>
                          <w:marTop w:val="0"/>
                          <w:marBottom w:val="0"/>
                          <w:divBdr>
                            <w:top w:val="none" w:sz="0" w:space="0" w:color="auto"/>
                            <w:left w:val="none" w:sz="0" w:space="0" w:color="auto"/>
                            <w:bottom w:val="none" w:sz="0" w:space="0" w:color="auto"/>
                            <w:right w:val="none" w:sz="0" w:space="0" w:color="auto"/>
                          </w:divBdr>
                          <w:divsChild>
                            <w:div w:id="2093969464">
                              <w:marLeft w:val="0"/>
                              <w:marRight w:val="0"/>
                              <w:marTop w:val="0"/>
                              <w:marBottom w:val="0"/>
                              <w:divBdr>
                                <w:top w:val="none" w:sz="0" w:space="0" w:color="auto"/>
                                <w:left w:val="none" w:sz="0" w:space="0" w:color="auto"/>
                                <w:bottom w:val="none" w:sz="0" w:space="0" w:color="auto"/>
                                <w:right w:val="none" w:sz="0" w:space="0" w:color="auto"/>
                              </w:divBdr>
                              <w:divsChild>
                                <w:div w:id="1720741662">
                                  <w:marLeft w:val="0"/>
                                  <w:marRight w:val="0"/>
                                  <w:marTop w:val="0"/>
                                  <w:marBottom w:val="0"/>
                                  <w:divBdr>
                                    <w:top w:val="none" w:sz="0" w:space="0" w:color="auto"/>
                                    <w:left w:val="none" w:sz="0" w:space="0" w:color="auto"/>
                                    <w:bottom w:val="none" w:sz="0" w:space="0" w:color="auto"/>
                                    <w:right w:val="none" w:sz="0" w:space="0" w:color="auto"/>
                                  </w:divBdr>
                                  <w:divsChild>
                                    <w:div w:id="1098913486">
                                      <w:marLeft w:val="0"/>
                                      <w:marRight w:val="0"/>
                                      <w:marTop w:val="0"/>
                                      <w:marBottom w:val="0"/>
                                      <w:divBdr>
                                        <w:top w:val="none" w:sz="0" w:space="0" w:color="auto"/>
                                        <w:left w:val="none" w:sz="0" w:space="0" w:color="auto"/>
                                        <w:bottom w:val="none" w:sz="0" w:space="0" w:color="auto"/>
                                        <w:right w:val="none" w:sz="0" w:space="0" w:color="auto"/>
                                      </w:divBdr>
                                      <w:divsChild>
                                        <w:div w:id="1518810134">
                                          <w:marLeft w:val="0"/>
                                          <w:marRight w:val="0"/>
                                          <w:marTop w:val="0"/>
                                          <w:marBottom w:val="0"/>
                                          <w:divBdr>
                                            <w:top w:val="none" w:sz="0" w:space="0" w:color="auto"/>
                                            <w:left w:val="none" w:sz="0" w:space="0" w:color="auto"/>
                                            <w:bottom w:val="none" w:sz="0" w:space="0" w:color="auto"/>
                                            <w:right w:val="none" w:sz="0" w:space="0" w:color="auto"/>
                                          </w:divBdr>
                                          <w:divsChild>
                                            <w:div w:id="9389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458260">
          <w:marLeft w:val="0"/>
          <w:marRight w:val="0"/>
          <w:marTop w:val="0"/>
          <w:marBottom w:val="0"/>
          <w:divBdr>
            <w:top w:val="none" w:sz="0" w:space="0" w:color="auto"/>
            <w:left w:val="none" w:sz="0" w:space="0" w:color="auto"/>
            <w:bottom w:val="none" w:sz="0" w:space="0" w:color="auto"/>
            <w:right w:val="none" w:sz="0" w:space="0" w:color="auto"/>
          </w:divBdr>
          <w:divsChild>
            <w:div w:id="1985617074">
              <w:marLeft w:val="0"/>
              <w:marRight w:val="0"/>
              <w:marTop w:val="0"/>
              <w:marBottom w:val="0"/>
              <w:divBdr>
                <w:top w:val="none" w:sz="0" w:space="0" w:color="auto"/>
                <w:left w:val="none" w:sz="0" w:space="0" w:color="auto"/>
                <w:bottom w:val="none" w:sz="0" w:space="0" w:color="auto"/>
                <w:right w:val="none" w:sz="0" w:space="0" w:color="auto"/>
              </w:divBdr>
              <w:divsChild>
                <w:div w:id="2038114944">
                  <w:marLeft w:val="0"/>
                  <w:marRight w:val="0"/>
                  <w:marTop w:val="0"/>
                  <w:marBottom w:val="0"/>
                  <w:divBdr>
                    <w:top w:val="none" w:sz="0" w:space="0" w:color="auto"/>
                    <w:left w:val="none" w:sz="0" w:space="0" w:color="auto"/>
                    <w:bottom w:val="none" w:sz="0" w:space="0" w:color="auto"/>
                    <w:right w:val="none" w:sz="0" w:space="0" w:color="auto"/>
                  </w:divBdr>
                  <w:divsChild>
                    <w:div w:id="411894627">
                      <w:marLeft w:val="0"/>
                      <w:marRight w:val="0"/>
                      <w:marTop w:val="0"/>
                      <w:marBottom w:val="0"/>
                      <w:divBdr>
                        <w:top w:val="none" w:sz="0" w:space="0" w:color="auto"/>
                        <w:left w:val="none" w:sz="0" w:space="0" w:color="auto"/>
                        <w:bottom w:val="none" w:sz="0" w:space="0" w:color="auto"/>
                        <w:right w:val="none" w:sz="0" w:space="0" w:color="auto"/>
                      </w:divBdr>
                      <w:divsChild>
                        <w:div w:id="1025860278">
                          <w:marLeft w:val="0"/>
                          <w:marRight w:val="0"/>
                          <w:marTop w:val="0"/>
                          <w:marBottom w:val="0"/>
                          <w:divBdr>
                            <w:top w:val="none" w:sz="0" w:space="0" w:color="auto"/>
                            <w:left w:val="none" w:sz="0" w:space="0" w:color="auto"/>
                            <w:bottom w:val="none" w:sz="0" w:space="0" w:color="auto"/>
                            <w:right w:val="none" w:sz="0" w:space="0" w:color="auto"/>
                          </w:divBdr>
                          <w:divsChild>
                            <w:div w:id="1749226353">
                              <w:marLeft w:val="0"/>
                              <w:marRight w:val="0"/>
                              <w:marTop w:val="0"/>
                              <w:marBottom w:val="0"/>
                              <w:divBdr>
                                <w:top w:val="none" w:sz="0" w:space="0" w:color="auto"/>
                                <w:left w:val="none" w:sz="0" w:space="0" w:color="auto"/>
                                <w:bottom w:val="none" w:sz="0" w:space="0" w:color="auto"/>
                                <w:right w:val="none" w:sz="0" w:space="0" w:color="auto"/>
                              </w:divBdr>
                            </w:div>
                            <w:div w:id="1488551102">
                              <w:marLeft w:val="0"/>
                              <w:marRight w:val="0"/>
                              <w:marTop w:val="0"/>
                              <w:marBottom w:val="0"/>
                              <w:divBdr>
                                <w:top w:val="none" w:sz="0" w:space="0" w:color="auto"/>
                                <w:left w:val="none" w:sz="0" w:space="0" w:color="auto"/>
                                <w:bottom w:val="none" w:sz="0" w:space="0" w:color="auto"/>
                                <w:right w:val="none" w:sz="0" w:space="0" w:color="auto"/>
                              </w:divBdr>
                              <w:divsChild>
                                <w:div w:id="1154373070">
                                  <w:marLeft w:val="0"/>
                                  <w:marRight w:val="0"/>
                                  <w:marTop w:val="0"/>
                                  <w:marBottom w:val="0"/>
                                  <w:divBdr>
                                    <w:top w:val="none" w:sz="0" w:space="0" w:color="auto"/>
                                    <w:left w:val="none" w:sz="0" w:space="0" w:color="auto"/>
                                    <w:bottom w:val="none" w:sz="0" w:space="0" w:color="auto"/>
                                    <w:right w:val="none" w:sz="0" w:space="0" w:color="auto"/>
                                  </w:divBdr>
                                  <w:divsChild>
                                    <w:div w:id="17005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57392">
          <w:marLeft w:val="0"/>
          <w:marRight w:val="0"/>
          <w:marTop w:val="0"/>
          <w:marBottom w:val="0"/>
          <w:divBdr>
            <w:top w:val="none" w:sz="0" w:space="0" w:color="auto"/>
            <w:left w:val="none" w:sz="0" w:space="0" w:color="auto"/>
            <w:bottom w:val="none" w:sz="0" w:space="0" w:color="auto"/>
            <w:right w:val="none" w:sz="0" w:space="0" w:color="auto"/>
          </w:divBdr>
          <w:divsChild>
            <w:div w:id="1486700435">
              <w:marLeft w:val="0"/>
              <w:marRight w:val="0"/>
              <w:marTop w:val="0"/>
              <w:marBottom w:val="0"/>
              <w:divBdr>
                <w:top w:val="none" w:sz="0" w:space="0" w:color="auto"/>
                <w:left w:val="none" w:sz="0" w:space="0" w:color="auto"/>
                <w:bottom w:val="none" w:sz="0" w:space="0" w:color="auto"/>
                <w:right w:val="none" w:sz="0" w:space="0" w:color="auto"/>
              </w:divBdr>
              <w:divsChild>
                <w:div w:id="515773911">
                  <w:marLeft w:val="0"/>
                  <w:marRight w:val="0"/>
                  <w:marTop w:val="0"/>
                  <w:marBottom w:val="0"/>
                  <w:divBdr>
                    <w:top w:val="none" w:sz="0" w:space="0" w:color="auto"/>
                    <w:left w:val="none" w:sz="0" w:space="0" w:color="auto"/>
                    <w:bottom w:val="none" w:sz="0" w:space="0" w:color="auto"/>
                    <w:right w:val="none" w:sz="0" w:space="0" w:color="auto"/>
                  </w:divBdr>
                  <w:divsChild>
                    <w:div w:id="912158321">
                      <w:marLeft w:val="0"/>
                      <w:marRight w:val="0"/>
                      <w:marTop w:val="0"/>
                      <w:marBottom w:val="0"/>
                      <w:divBdr>
                        <w:top w:val="none" w:sz="0" w:space="0" w:color="auto"/>
                        <w:left w:val="none" w:sz="0" w:space="0" w:color="auto"/>
                        <w:bottom w:val="none" w:sz="0" w:space="0" w:color="auto"/>
                        <w:right w:val="none" w:sz="0" w:space="0" w:color="auto"/>
                      </w:divBdr>
                      <w:divsChild>
                        <w:div w:id="1759449037">
                          <w:marLeft w:val="0"/>
                          <w:marRight w:val="0"/>
                          <w:marTop w:val="0"/>
                          <w:marBottom w:val="0"/>
                          <w:divBdr>
                            <w:top w:val="none" w:sz="0" w:space="0" w:color="auto"/>
                            <w:left w:val="none" w:sz="0" w:space="0" w:color="auto"/>
                            <w:bottom w:val="none" w:sz="0" w:space="0" w:color="auto"/>
                            <w:right w:val="none" w:sz="0" w:space="0" w:color="auto"/>
                          </w:divBdr>
                          <w:divsChild>
                            <w:div w:id="1136217700">
                              <w:marLeft w:val="0"/>
                              <w:marRight w:val="0"/>
                              <w:marTop w:val="0"/>
                              <w:marBottom w:val="0"/>
                              <w:divBdr>
                                <w:top w:val="none" w:sz="0" w:space="0" w:color="auto"/>
                                <w:left w:val="none" w:sz="0" w:space="0" w:color="auto"/>
                                <w:bottom w:val="none" w:sz="0" w:space="0" w:color="auto"/>
                                <w:right w:val="none" w:sz="0" w:space="0" w:color="auto"/>
                              </w:divBdr>
                              <w:divsChild>
                                <w:div w:id="520978039">
                                  <w:marLeft w:val="0"/>
                                  <w:marRight w:val="0"/>
                                  <w:marTop w:val="0"/>
                                  <w:marBottom w:val="0"/>
                                  <w:divBdr>
                                    <w:top w:val="none" w:sz="0" w:space="0" w:color="auto"/>
                                    <w:left w:val="none" w:sz="0" w:space="0" w:color="auto"/>
                                    <w:bottom w:val="none" w:sz="0" w:space="0" w:color="auto"/>
                                    <w:right w:val="none" w:sz="0" w:space="0" w:color="auto"/>
                                  </w:divBdr>
                                  <w:divsChild>
                                    <w:div w:id="82646926">
                                      <w:marLeft w:val="0"/>
                                      <w:marRight w:val="0"/>
                                      <w:marTop w:val="0"/>
                                      <w:marBottom w:val="0"/>
                                      <w:divBdr>
                                        <w:top w:val="none" w:sz="0" w:space="0" w:color="auto"/>
                                        <w:left w:val="none" w:sz="0" w:space="0" w:color="auto"/>
                                        <w:bottom w:val="none" w:sz="0" w:space="0" w:color="auto"/>
                                        <w:right w:val="none" w:sz="0" w:space="0" w:color="auto"/>
                                      </w:divBdr>
                                      <w:divsChild>
                                        <w:div w:id="1866479507">
                                          <w:marLeft w:val="0"/>
                                          <w:marRight w:val="0"/>
                                          <w:marTop w:val="0"/>
                                          <w:marBottom w:val="0"/>
                                          <w:divBdr>
                                            <w:top w:val="none" w:sz="0" w:space="0" w:color="auto"/>
                                            <w:left w:val="none" w:sz="0" w:space="0" w:color="auto"/>
                                            <w:bottom w:val="none" w:sz="0" w:space="0" w:color="auto"/>
                                            <w:right w:val="none" w:sz="0" w:space="0" w:color="auto"/>
                                          </w:divBdr>
                                          <w:divsChild>
                                            <w:div w:id="2037609236">
                                              <w:marLeft w:val="0"/>
                                              <w:marRight w:val="0"/>
                                              <w:marTop w:val="0"/>
                                              <w:marBottom w:val="0"/>
                                              <w:divBdr>
                                                <w:top w:val="none" w:sz="0" w:space="0" w:color="auto"/>
                                                <w:left w:val="none" w:sz="0" w:space="0" w:color="auto"/>
                                                <w:bottom w:val="none" w:sz="0" w:space="0" w:color="auto"/>
                                                <w:right w:val="none" w:sz="0" w:space="0" w:color="auto"/>
                                              </w:divBdr>
                                              <w:divsChild>
                                                <w:div w:id="465124800">
                                                  <w:marLeft w:val="0"/>
                                                  <w:marRight w:val="0"/>
                                                  <w:marTop w:val="0"/>
                                                  <w:marBottom w:val="0"/>
                                                  <w:divBdr>
                                                    <w:top w:val="none" w:sz="0" w:space="0" w:color="auto"/>
                                                    <w:left w:val="none" w:sz="0" w:space="0" w:color="auto"/>
                                                    <w:bottom w:val="none" w:sz="0" w:space="0" w:color="auto"/>
                                                    <w:right w:val="none" w:sz="0" w:space="0" w:color="auto"/>
                                                  </w:divBdr>
                                                  <w:divsChild>
                                                    <w:div w:id="1561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329842">
                                          <w:marLeft w:val="0"/>
                                          <w:marRight w:val="0"/>
                                          <w:marTop w:val="0"/>
                                          <w:marBottom w:val="0"/>
                                          <w:divBdr>
                                            <w:top w:val="none" w:sz="0" w:space="0" w:color="auto"/>
                                            <w:left w:val="none" w:sz="0" w:space="0" w:color="auto"/>
                                            <w:bottom w:val="none" w:sz="0" w:space="0" w:color="auto"/>
                                            <w:right w:val="none" w:sz="0" w:space="0" w:color="auto"/>
                                          </w:divBdr>
                                          <w:divsChild>
                                            <w:div w:id="3178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087631">
          <w:marLeft w:val="0"/>
          <w:marRight w:val="0"/>
          <w:marTop w:val="0"/>
          <w:marBottom w:val="0"/>
          <w:divBdr>
            <w:top w:val="none" w:sz="0" w:space="0" w:color="auto"/>
            <w:left w:val="none" w:sz="0" w:space="0" w:color="auto"/>
            <w:bottom w:val="none" w:sz="0" w:space="0" w:color="auto"/>
            <w:right w:val="none" w:sz="0" w:space="0" w:color="auto"/>
          </w:divBdr>
          <w:divsChild>
            <w:div w:id="410583249">
              <w:marLeft w:val="0"/>
              <w:marRight w:val="0"/>
              <w:marTop w:val="0"/>
              <w:marBottom w:val="0"/>
              <w:divBdr>
                <w:top w:val="none" w:sz="0" w:space="0" w:color="auto"/>
                <w:left w:val="none" w:sz="0" w:space="0" w:color="auto"/>
                <w:bottom w:val="none" w:sz="0" w:space="0" w:color="auto"/>
                <w:right w:val="none" w:sz="0" w:space="0" w:color="auto"/>
              </w:divBdr>
              <w:divsChild>
                <w:div w:id="1464546078">
                  <w:marLeft w:val="0"/>
                  <w:marRight w:val="0"/>
                  <w:marTop w:val="0"/>
                  <w:marBottom w:val="0"/>
                  <w:divBdr>
                    <w:top w:val="none" w:sz="0" w:space="0" w:color="auto"/>
                    <w:left w:val="none" w:sz="0" w:space="0" w:color="auto"/>
                    <w:bottom w:val="none" w:sz="0" w:space="0" w:color="auto"/>
                    <w:right w:val="none" w:sz="0" w:space="0" w:color="auto"/>
                  </w:divBdr>
                  <w:divsChild>
                    <w:div w:id="2101832003">
                      <w:marLeft w:val="0"/>
                      <w:marRight w:val="0"/>
                      <w:marTop w:val="0"/>
                      <w:marBottom w:val="0"/>
                      <w:divBdr>
                        <w:top w:val="none" w:sz="0" w:space="0" w:color="auto"/>
                        <w:left w:val="none" w:sz="0" w:space="0" w:color="auto"/>
                        <w:bottom w:val="none" w:sz="0" w:space="0" w:color="auto"/>
                        <w:right w:val="none" w:sz="0" w:space="0" w:color="auto"/>
                      </w:divBdr>
                      <w:divsChild>
                        <w:div w:id="722144106">
                          <w:marLeft w:val="0"/>
                          <w:marRight w:val="0"/>
                          <w:marTop w:val="0"/>
                          <w:marBottom w:val="0"/>
                          <w:divBdr>
                            <w:top w:val="none" w:sz="0" w:space="0" w:color="auto"/>
                            <w:left w:val="none" w:sz="0" w:space="0" w:color="auto"/>
                            <w:bottom w:val="none" w:sz="0" w:space="0" w:color="auto"/>
                            <w:right w:val="none" w:sz="0" w:space="0" w:color="auto"/>
                          </w:divBdr>
                          <w:divsChild>
                            <w:div w:id="983386929">
                              <w:marLeft w:val="0"/>
                              <w:marRight w:val="0"/>
                              <w:marTop w:val="0"/>
                              <w:marBottom w:val="0"/>
                              <w:divBdr>
                                <w:top w:val="none" w:sz="0" w:space="0" w:color="auto"/>
                                <w:left w:val="none" w:sz="0" w:space="0" w:color="auto"/>
                                <w:bottom w:val="none" w:sz="0" w:space="0" w:color="auto"/>
                                <w:right w:val="none" w:sz="0" w:space="0" w:color="auto"/>
                              </w:divBdr>
                              <w:divsChild>
                                <w:div w:id="1023171548">
                                  <w:marLeft w:val="0"/>
                                  <w:marRight w:val="0"/>
                                  <w:marTop w:val="0"/>
                                  <w:marBottom w:val="0"/>
                                  <w:divBdr>
                                    <w:top w:val="none" w:sz="0" w:space="0" w:color="auto"/>
                                    <w:left w:val="none" w:sz="0" w:space="0" w:color="auto"/>
                                    <w:bottom w:val="none" w:sz="0" w:space="0" w:color="auto"/>
                                    <w:right w:val="none" w:sz="0" w:space="0" w:color="auto"/>
                                  </w:divBdr>
                                  <w:divsChild>
                                    <w:div w:id="437722536">
                                      <w:marLeft w:val="0"/>
                                      <w:marRight w:val="0"/>
                                      <w:marTop w:val="0"/>
                                      <w:marBottom w:val="0"/>
                                      <w:divBdr>
                                        <w:top w:val="none" w:sz="0" w:space="0" w:color="auto"/>
                                        <w:left w:val="none" w:sz="0" w:space="0" w:color="auto"/>
                                        <w:bottom w:val="none" w:sz="0" w:space="0" w:color="auto"/>
                                        <w:right w:val="none" w:sz="0" w:space="0" w:color="auto"/>
                                      </w:divBdr>
                                      <w:divsChild>
                                        <w:div w:id="1303995857">
                                          <w:marLeft w:val="0"/>
                                          <w:marRight w:val="0"/>
                                          <w:marTop w:val="0"/>
                                          <w:marBottom w:val="0"/>
                                          <w:divBdr>
                                            <w:top w:val="none" w:sz="0" w:space="0" w:color="auto"/>
                                            <w:left w:val="none" w:sz="0" w:space="0" w:color="auto"/>
                                            <w:bottom w:val="none" w:sz="0" w:space="0" w:color="auto"/>
                                            <w:right w:val="none" w:sz="0" w:space="0" w:color="auto"/>
                                          </w:divBdr>
                                          <w:divsChild>
                                            <w:div w:id="892235262">
                                              <w:marLeft w:val="0"/>
                                              <w:marRight w:val="0"/>
                                              <w:marTop w:val="0"/>
                                              <w:marBottom w:val="0"/>
                                              <w:divBdr>
                                                <w:top w:val="none" w:sz="0" w:space="0" w:color="auto"/>
                                                <w:left w:val="none" w:sz="0" w:space="0" w:color="auto"/>
                                                <w:bottom w:val="none" w:sz="0" w:space="0" w:color="auto"/>
                                                <w:right w:val="none" w:sz="0" w:space="0" w:color="auto"/>
                                              </w:divBdr>
                                            </w:div>
                                          </w:divsChild>
                                        </w:div>
                                        <w:div w:id="1826775791">
                                          <w:marLeft w:val="0"/>
                                          <w:marRight w:val="0"/>
                                          <w:marTop w:val="0"/>
                                          <w:marBottom w:val="0"/>
                                          <w:divBdr>
                                            <w:top w:val="none" w:sz="0" w:space="0" w:color="auto"/>
                                            <w:left w:val="none" w:sz="0" w:space="0" w:color="auto"/>
                                            <w:bottom w:val="none" w:sz="0" w:space="0" w:color="auto"/>
                                            <w:right w:val="none" w:sz="0" w:space="0" w:color="auto"/>
                                          </w:divBdr>
                                          <w:divsChild>
                                            <w:div w:id="198784380">
                                              <w:marLeft w:val="0"/>
                                              <w:marRight w:val="0"/>
                                              <w:marTop w:val="0"/>
                                              <w:marBottom w:val="0"/>
                                              <w:divBdr>
                                                <w:top w:val="none" w:sz="0" w:space="0" w:color="auto"/>
                                                <w:left w:val="none" w:sz="0" w:space="0" w:color="auto"/>
                                                <w:bottom w:val="none" w:sz="0" w:space="0" w:color="auto"/>
                                                <w:right w:val="none" w:sz="0" w:space="0" w:color="auto"/>
                                              </w:divBdr>
                                              <w:divsChild>
                                                <w:div w:id="957376716">
                                                  <w:marLeft w:val="0"/>
                                                  <w:marRight w:val="0"/>
                                                  <w:marTop w:val="0"/>
                                                  <w:marBottom w:val="0"/>
                                                  <w:divBdr>
                                                    <w:top w:val="none" w:sz="0" w:space="0" w:color="auto"/>
                                                    <w:left w:val="none" w:sz="0" w:space="0" w:color="auto"/>
                                                    <w:bottom w:val="none" w:sz="0" w:space="0" w:color="auto"/>
                                                    <w:right w:val="none" w:sz="0" w:space="0" w:color="auto"/>
                                                  </w:divBdr>
                                                  <w:divsChild>
                                                    <w:div w:id="85201542">
                                                      <w:marLeft w:val="0"/>
                                                      <w:marRight w:val="0"/>
                                                      <w:marTop w:val="0"/>
                                                      <w:marBottom w:val="0"/>
                                                      <w:divBdr>
                                                        <w:top w:val="none" w:sz="0" w:space="0" w:color="auto"/>
                                                        <w:left w:val="none" w:sz="0" w:space="0" w:color="auto"/>
                                                        <w:bottom w:val="none" w:sz="0" w:space="0" w:color="auto"/>
                                                        <w:right w:val="none" w:sz="0" w:space="0" w:color="auto"/>
                                                      </w:divBdr>
                                                      <w:divsChild>
                                                        <w:div w:id="773550215">
                                                          <w:marLeft w:val="0"/>
                                                          <w:marRight w:val="0"/>
                                                          <w:marTop w:val="0"/>
                                                          <w:marBottom w:val="0"/>
                                                          <w:divBdr>
                                                            <w:top w:val="none" w:sz="0" w:space="0" w:color="auto"/>
                                                            <w:left w:val="none" w:sz="0" w:space="0" w:color="auto"/>
                                                            <w:bottom w:val="none" w:sz="0" w:space="0" w:color="auto"/>
                                                            <w:right w:val="none" w:sz="0" w:space="0" w:color="auto"/>
                                                          </w:divBdr>
                                                          <w:divsChild>
                                                            <w:div w:id="1982036178">
                                                              <w:marLeft w:val="0"/>
                                                              <w:marRight w:val="0"/>
                                                              <w:marTop w:val="0"/>
                                                              <w:marBottom w:val="0"/>
                                                              <w:divBdr>
                                                                <w:top w:val="none" w:sz="0" w:space="0" w:color="auto"/>
                                                                <w:left w:val="none" w:sz="0" w:space="0" w:color="auto"/>
                                                                <w:bottom w:val="none" w:sz="0" w:space="0" w:color="auto"/>
                                                                <w:right w:val="none" w:sz="0" w:space="0" w:color="auto"/>
                                                              </w:divBdr>
                                                              <w:divsChild>
                                                                <w:div w:id="1752313906">
                                                                  <w:marLeft w:val="0"/>
                                                                  <w:marRight w:val="0"/>
                                                                  <w:marTop w:val="0"/>
                                                                  <w:marBottom w:val="0"/>
                                                                  <w:divBdr>
                                                                    <w:top w:val="none" w:sz="0" w:space="0" w:color="auto"/>
                                                                    <w:left w:val="none" w:sz="0" w:space="0" w:color="auto"/>
                                                                    <w:bottom w:val="none" w:sz="0" w:space="0" w:color="auto"/>
                                                                    <w:right w:val="none" w:sz="0" w:space="0" w:color="auto"/>
                                                                  </w:divBdr>
                                                                  <w:divsChild>
                                                                    <w:div w:id="1541431202">
                                                                      <w:marLeft w:val="0"/>
                                                                      <w:marRight w:val="0"/>
                                                                      <w:marTop w:val="0"/>
                                                                      <w:marBottom w:val="0"/>
                                                                      <w:divBdr>
                                                                        <w:top w:val="none" w:sz="0" w:space="0" w:color="auto"/>
                                                                        <w:left w:val="none" w:sz="0" w:space="0" w:color="auto"/>
                                                                        <w:bottom w:val="none" w:sz="0" w:space="0" w:color="auto"/>
                                                                        <w:right w:val="none" w:sz="0" w:space="0" w:color="auto"/>
                                                                      </w:divBdr>
                                                                      <w:divsChild>
                                                                        <w:div w:id="1546672333">
                                                                          <w:marLeft w:val="0"/>
                                                                          <w:marRight w:val="0"/>
                                                                          <w:marTop w:val="0"/>
                                                                          <w:marBottom w:val="0"/>
                                                                          <w:divBdr>
                                                                            <w:top w:val="none" w:sz="0" w:space="0" w:color="auto"/>
                                                                            <w:left w:val="none" w:sz="0" w:space="0" w:color="auto"/>
                                                                            <w:bottom w:val="none" w:sz="0" w:space="0" w:color="auto"/>
                                                                            <w:right w:val="none" w:sz="0" w:space="0" w:color="auto"/>
                                                                          </w:divBdr>
                                                                          <w:divsChild>
                                                                            <w:div w:id="556624626">
                                                                              <w:marLeft w:val="0"/>
                                                                              <w:marRight w:val="0"/>
                                                                              <w:marTop w:val="0"/>
                                                                              <w:marBottom w:val="0"/>
                                                                              <w:divBdr>
                                                                                <w:top w:val="none" w:sz="0" w:space="0" w:color="auto"/>
                                                                                <w:left w:val="none" w:sz="0" w:space="0" w:color="auto"/>
                                                                                <w:bottom w:val="none" w:sz="0" w:space="0" w:color="auto"/>
                                                                                <w:right w:val="none" w:sz="0" w:space="0" w:color="auto"/>
                                                                              </w:divBdr>
                                                                              <w:divsChild>
                                                                                <w:div w:id="1411732299">
                                                                                  <w:marLeft w:val="0"/>
                                                                                  <w:marRight w:val="0"/>
                                                                                  <w:marTop w:val="0"/>
                                                                                  <w:marBottom w:val="0"/>
                                                                                  <w:divBdr>
                                                                                    <w:top w:val="none" w:sz="0" w:space="0" w:color="auto"/>
                                                                                    <w:left w:val="none" w:sz="0" w:space="0" w:color="auto"/>
                                                                                    <w:bottom w:val="none" w:sz="0" w:space="0" w:color="auto"/>
                                                                                    <w:right w:val="none" w:sz="0" w:space="0" w:color="auto"/>
                                                                                  </w:divBdr>
                                                                                  <w:divsChild>
                                                                                    <w:div w:id="1493376661">
                                                                                      <w:marLeft w:val="0"/>
                                                                                      <w:marRight w:val="0"/>
                                                                                      <w:marTop w:val="0"/>
                                                                                      <w:marBottom w:val="0"/>
                                                                                      <w:divBdr>
                                                                                        <w:top w:val="none" w:sz="0" w:space="0" w:color="auto"/>
                                                                                        <w:left w:val="none" w:sz="0" w:space="0" w:color="auto"/>
                                                                                        <w:bottom w:val="none" w:sz="0" w:space="0" w:color="auto"/>
                                                                                        <w:right w:val="none" w:sz="0" w:space="0" w:color="auto"/>
                                                                                      </w:divBdr>
                                                                                      <w:divsChild>
                                                                                        <w:div w:id="591858337">
                                                                                          <w:marLeft w:val="0"/>
                                                                                          <w:marRight w:val="0"/>
                                                                                          <w:marTop w:val="0"/>
                                                                                          <w:marBottom w:val="0"/>
                                                                                          <w:divBdr>
                                                                                            <w:top w:val="none" w:sz="0" w:space="0" w:color="auto"/>
                                                                                            <w:left w:val="none" w:sz="0" w:space="0" w:color="auto"/>
                                                                                            <w:bottom w:val="none" w:sz="0" w:space="0" w:color="auto"/>
                                                                                            <w:right w:val="none" w:sz="0" w:space="0" w:color="auto"/>
                                                                                          </w:divBdr>
                                                                                        </w:div>
                                                                                        <w:div w:id="1329290871">
                                                                                          <w:marLeft w:val="0"/>
                                                                                          <w:marRight w:val="0"/>
                                                                                          <w:marTop w:val="0"/>
                                                                                          <w:marBottom w:val="0"/>
                                                                                          <w:divBdr>
                                                                                            <w:top w:val="none" w:sz="0" w:space="0" w:color="auto"/>
                                                                                            <w:left w:val="none" w:sz="0" w:space="0" w:color="auto"/>
                                                                                            <w:bottom w:val="none" w:sz="0" w:space="0" w:color="auto"/>
                                                                                            <w:right w:val="none" w:sz="0" w:space="0" w:color="auto"/>
                                                                                          </w:divBdr>
                                                                                        </w:div>
                                                                                        <w:div w:id="531503953">
                                                                                          <w:marLeft w:val="0"/>
                                                                                          <w:marRight w:val="0"/>
                                                                                          <w:marTop w:val="0"/>
                                                                                          <w:marBottom w:val="0"/>
                                                                                          <w:divBdr>
                                                                                            <w:top w:val="none" w:sz="0" w:space="0" w:color="auto"/>
                                                                                            <w:left w:val="none" w:sz="0" w:space="0" w:color="auto"/>
                                                                                            <w:bottom w:val="none" w:sz="0" w:space="0" w:color="auto"/>
                                                                                            <w:right w:val="none" w:sz="0" w:space="0" w:color="auto"/>
                                                                                          </w:divBdr>
                                                                                        </w:div>
                                                                                        <w:div w:id="2116755162">
                                                                                          <w:marLeft w:val="0"/>
                                                                                          <w:marRight w:val="0"/>
                                                                                          <w:marTop w:val="0"/>
                                                                                          <w:marBottom w:val="0"/>
                                                                                          <w:divBdr>
                                                                                            <w:top w:val="none" w:sz="0" w:space="0" w:color="auto"/>
                                                                                            <w:left w:val="none" w:sz="0" w:space="0" w:color="auto"/>
                                                                                            <w:bottom w:val="none" w:sz="0" w:space="0" w:color="auto"/>
                                                                                            <w:right w:val="none" w:sz="0" w:space="0" w:color="auto"/>
                                                                                          </w:divBdr>
                                                                                        </w:div>
                                                                                        <w:div w:id="572475558">
                                                                                          <w:marLeft w:val="0"/>
                                                                                          <w:marRight w:val="0"/>
                                                                                          <w:marTop w:val="0"/>
                                                                                          <w:marBottom w:val="0"/>
                                                                                          <w:divBdr>
                                                                                            <w:top w:val="none" w:sz="0" w:space="0" w:color="auto"/>
                                                                                            <w:left w:val="none" w:sz="0" w:space="0" w:color="auto"/>
                                                                                            <w:bottom w:val="none" w:sz="0" w:space="0" w:color="auto"/>
                                                                                            <w:right w:val="none" w:sz="0" w:space="0" w:color="auto"/>
                                                                                          </w:divBdr>
                                                                                        </w:div>
                                                                                        <w:div w:id="791364636">
                                                                                          <w:marLeft w:val="0"/>
                                                                                          <w:marRight w:val="0"/>
                                                                                          <w:marTop w:val="0"/>
                                                                                          <w:marBottom w:val="0"/>
                                                                                          <w:divBdr>
                                                                                            <w:top w:val="none" w:sz="0" w:space="0" w:color="auto"/>
                                                                                            <w:left w:val="none" w:sz="0" w:space="0" w:color="auto"/>
                                                                                            <w:bottom w:val="none" w:sz="0" w:space="0" w:color="auto"/>
                                                                                            <w:right w:val="none" w:sz="0" w:space="0" w:color="auto"/>
                                                                                          </w:divBdr>
                                                                                        </w:div>
                                                                                        <w:div w:id="222371728">
                                                                                          <w:marLeft w:val="0"/>
                                                                                          <w:marRight w:val="0"/>
                                                                                          <w:marTop w:val="0"/>
                                                                                          <w:marBottom w:val="0"/>
                                                                                          <w:divBdr>
                                                                                            <w:top w:val="none" w:sz="0" w:space="0" w:color="auto"/>
                                                                                            <w:left w:val="none" w:sz="0" w:space="0" w:color="auto"/>
                                                                                            <w:bottom w:val="none" w:sz="0" w:space="0" w:color="auto"/>
                                                                                            <w:right w:val="none" w:sz="0" w:space="0" w:color="auto"/>
                                                                                          </w:divBdr>
                                                                                        </w:div>
                                                                                        <w:div w:id="1546680206">
                                                                                          <w:marLeft w:val="0"/>
                                                                                          <w:marRight w:val="0"/>
                                                                                          <w:marTop w:val="0"/>
                                                                                          <w:marBottom w:val="0"/>
                                                                                          <w:divBdr>
                                                                                            <w:top w:val="none" w:sz="0" w:space="0" w:color="auto"/>
                                                                                            <w:left w:val="none" w:sz="0" w:space="0" w:color="auto"/>
                                                                                            <w:bottom w:val="none" w:sz="0" w:space="0" w:color="auto"/>
                                                                                            <w:right w:val="none" w:sz="0" w:space="0" w:color="auto"/>
                                                                                          </w:divBdr>
                                                                                        </w:div>
                                                                                        <w:div w:id="819535961">
                                                                                          <w:marLeft w:val="0"/>
                                                                                          <w:marRight w:val="0"/>
                                                                                          <w:marTop w:val="0"/>
                                                                                          <w:marBottom w:val="0"/>
                                                                                          <w:divBdr>
                                                                                            <w:top w:val="none" w:sz="0" w:space="0" w:color="auto"/>
                                                                                            <w:left w:val="none" w:sz="0" w:space="0" w:color="auto"/>
                                                                                            <w:bottom w:val="none" w:sz="0" w:space="0" w:color="auto"/>
                                                                                            <w:right w:val="none" w:sz="0" w:space="0" w:color="auto"/>
                                                                                          </w:divBdr>
                                                                                        </w:div>
                                                                                        <w:div w:id="2070641270">
                                                                                          <w:marLeft w:val="0"/>
                                                                                          <w:marRight w:val="0"/>
                                                                                          <w:marTop w:val="0"/>
                                                                                          <w:marBottom w:val="0"/>
                                                                                          <w:divBdr>
                                                                                            <w:top w:val="none" w:sz="0" w:space="0" w:color="auto"/>
                                                                                            <w:left w:val="none" w:sz="0" w:space="0" w:color="auto"/>
                                                                                            <w:bottom w:val="none" w:sz="0" w:space="0" w:color="auto"/>
                                                                                            <w:right w:val="none" w:sz="0" w:space="0" w:color="auto"/>
                                                                                          </w:divBdr>
                                                                                        </w:div>
                                                                                        <w:div w:id="616762361">
                                                                                          <w:marLeft w:val="0"/>
                                                                                          <w:marRight w:val="0"/>
                                                                                          <w:marTop w:val="0"/>
                                                                                          <w:marBottom w:val="0"/>
                                                                                          <w:divBdr>
                                                                                            <w:top w:val="none" w:sz="0" w:space="0" w:color="auto"/>
                                                                                            <w:left w:val="none" w:sz="0" w:space="0" w:color="auto"/>
                                                                                            <w:bottom w:val="none" w:sz="0" w:space="0" w:color="auto"/>
                                                                                            <w:right w:val="none" w:sz="0" w:space="0" w:color="auto"/>
                                                                                          </w:divBdr>
                                                                                        </w:div>
                                                                                        <w:div w:id="1842431745">
                                                                                          <w:marLeft w:val="0"/>
                                                                                          <w:marRight w:val="0"/>
                                                                                          <w:marTop w:val="0"/>
                                                                                          <w:marBottom w:val="0"/>
                                                                                          <w:divBdr>
                                                                                            <w:top w:val="none" w:sz="0" w:space="0" w:color="auto"/>
                                                                                            <w:left w:val="none" w:sz="0" w:space="0" w:color="auto"/>
                                                                                            <w:bottom w:val="none" w:sz="0" w:space="0" w:color="auto"/>
                                                                                            <w:right w:val="none" w:sz="0" w:space="0" w:color="auto"/>
                                                                                          </w:divBdr>
                                                                                        </w:div>
                                                                                        <w:div w:id="2126730912">
                                                                                          <w:marLeft w:val="0"/>
                                                                                          <w:marRight w:val="0"/>
                                                                                          <w:marTop w:val="0"/>
                                                                                          <w:marBottom w:val="0"/>
                                                                                          <w:divBdr>
                                                                                            <w:top w:val="none" w:sz="0" w:space="0" w:color="auto"/>
                                                                                            <w:left w:val="none" w:sz="0" w:space="0" w:color="auto"/>
                                                                                            <w:bottom w:val="none" w:sz="0" w:space="0" w:color="auto"/>
                                                                                            <w:right w:val="none" w:sz="0" w:space="0" w:color="auto"/>
                                                                                          </w:divBdr>
                                                                                        </w:div>
                                                                                        <w:div w:id="1224221621">
                                                                                          <w:marLeft w:val="0"/>
                                                                                          <w:marRight w:val="0"/>
                                                                                          <w:marTop w:val="0"/>
                                                                                          <w:marBottom w:val="0"/>
                                                                                          <w:divBdr>
                                                                                            <w:top w:val="none" w:sz="0" w:space="0" w:color="auto"/>
                                                                                            <w:left w:val="none" w:sz="0" w:space="0" w:color="auto"/>
                                                                                            <w:bottom w:val="none" w:sz="0" w:space="0" w:color="auto"/>
                                                                                            <w:right w:val="none" w:sz="0" w:space="0" w:color="auto"/>
                                                                                          </w:divBdr>
                                                                                        </w:div>
                                                                                        <w:div w:id="2027556090">
                                                                                          <w:marLeft w:val="0"/>
                                                                                          <w:marRight w:val="0"/>
                                                                                          <w:marTop w:val="0"/>
                                                                                          <w:marBottom w:val="0"/>
                                                                                          <w:divBdr>
                                                                                            <w:top w:val="none" w:sz="0" w:space="0" w:color="auto"/>
                                                                                            <w:left w:val="none" w:sz="0" w:space="0" w:color="auto"/>
                                                                                            <w:bottom w:val="none" w:sz="0" w:space="0" w:color="auto"/>
                                                                                            <w:right w:val="none" w:sz="0" w:space="0" w:color="auto"/>
                                                                                          </w:divBdr>
                                                                                        </w:div>
                                                                                        <w:div w:id="1563255285">
                                                                                          <w:marLeft w:val="0"/>
                                                                                          <w:marRight w:val="0"/>
                                                                                          <w:marTop w:val="0"/>
                                                                                          <w:marBottom w:val="0"/>
                                                                                          <w:divBdr>
                                                                                            <w:top w:val="none" w:sz="0" w:space="0" w:color="auto"/>
                                                                                            <w:left w:val="none" w:sz="0" w:space="0" w:color="auto"/>
                                                                                            <w:bottom w:val="none" w:sz="0" w:space="0" w:color="auto"/>
                                                                                            <w:right w:val="none" w:sz="0" w:space="0" w:color="auto"/>
                                                                                          </w:divBdr>
                                                                                        </w:div>
                                                                                        <w:div w:id="353773211">
                                                                                          <w:marLeft w:val="0"/>
                                                                                          <w:marRight w:val="0"/>
                                                                                          <w:marTop w:val="0"/>
                                                                                          <w:marBottom w:val="0"/>
                                                                                          <w:divBdr>
                                                                                            <w:top w:val="none" w:sz="0" w:space="0" w:color="auto"/>
                                                                                            <w:left w:val="none" w:sz="0" w:space="0" w:color="auto"/>
                                                                                            <w:bottom w:val="none" w:sz="0" w:space="0" w:color="auto"/>
                                                                                            <w:right w:val="none" w:sz="0" w:space="0" w:color="auto"/>
                                                                                          </w:divBdr>
                                                                                        </w:div>
                                                                                        <w:div w:id="304286980">
                                                                                          <w:marLeft w:val="0"/>
                                                                                          <w:marRight w:val="0"/>
                                                                                          <w:marTop w:val="0"/>
                                                                                          <w:marBottom w:val="0"/>
                                                                                          <w:divBdr>
                                                                                            <w:top w:val="none" w:sz="0" w:space="0" w:color="auto"/>
                                                                                            <w:left w:val="none" w:sz="0" w:space="0" w:color="auto"/>
                                                                                            <w:bottom w:val="none" w:sz="0" w:space="0" w:color="auto"/>
                                                                                            <w:right w:val="none" w:sz="0" w:space="0" w:color="auto"/>
                                                                                          </w:divBdr>
                                                                                        </w:div>
                                                                                        <w:div w:id="1624997461">
                                                                                          <w:marLeft w:val="0"/>
                                                                                          <w:marRight w:val="0"/>
                                                                                          <w:marTop w:val="0"/>
                                                                                          <w:marBottom w:val="0"/>
                                                                                          <w:divBdr>
                                                                                            <w:top w:val="none" w:sz="0" w:space="0" w:color="auto"/>
                                                                                            <w:left w:val="none" w:sz="0" w:space="0" w:color="auto"/>
                                                                                            <w:bottom w:val="none" w:sz="0" w:space="0" w:color="auto"/>
                                                                                            <w:right w:val="none" w:sz="0" w:space="0" w:color="auto"/>
                                                                                          </w:divBdr>
                                                                                        </w:div>
                                                                                        <w:div w:id="1080372587">
                                                                                          <w:marLeft w:val="0"/>
                                                                                          <w:marRight w:val="0"/>
                                                                                          <w:marTop w:val="0"/>
                                                                                          <w:marBottom w:val="0"/>
                                                                                          <w:divBdr>
                                                                                            <w:top w:val="none" w:sz="0" w:space="0" w:color="auto"/>
                                                                                            <w:left w:val="none" w:sz="0" w:space="0" w:color="auto"/>
                                                                                            <w:bottom w:val="none" w:sz="0" w:space="0" w:color="auto"/>
                                                                                            <w:right w:val="none" w:sz="0" w:space="0" w:color="auto"/>
                                                                                          </w:divBdr>
                                                                                        </w:div>
                                                                                        <w:div w:id="1781416532">
                                                                                          <w:marLeft w:val="0"/>
                                                                                          <w:marRight w:val="0"/>
                                                                                          <w:marTop w:val="0"/>
                                                                                          <w:marBottom w:val="0"/>
                                                                                          <w:divBdr>
                                                                                            <w:top w:val="none" w:sz="0" w:space="0" w:color="auto"/>
                                                                                            <w:left w:val="none" w:sz="0" w:space="0" w:color="auto"/>
                                                                                            <w:bottom w:val="none" w:sz="0" w:space="0" w:color="auto"/>
                                                                                            <w:right w:val="none" w:sz="0" w:space="0" w:color="auto"/>
                                                                                          </w:divBdr>
                                                                                        </w:div>
                                                                                        <w:div w:id="511146933">
                                                                                          <w:marLeft w:val="0"/>
                                                                                          <w:marRight w:val="0"/>
                                                                                          <w:marTop w:val="0"/>
                                                                                          <w:marBottom w:val="0"/>
                                                                                          <w:divBdr>
                                                                                            <w:top w:val="none" w:sz="0" w:space="0" w:color="auto"/>
                                                                                            <w:left w:val="none" w:sz="0" w:space="0" w:color="auto"/>
                                                                                            <w:bottom w:val="none" w:sz="0" w:space="0" w:color="auto"/>
                                                                                            <w:right w:val="none" w:sz="0" w:space="0" w:color="auto"/>
                                                                                          </w:divBdr>
                                                                                        </w:div>
                                                                                        <w:div w:id="1963152897">
                                                                                          <w:marLeft w:val="0"/>
                                                                                          <w:marRight w:val="0"/>
                                                                                          <w:marTop w:val="0"/>
                                                                                          <w:marBottom w:val="0"/>
                                                                                          <w:divBdr>
                                                                                            <w:top w:val="none" w:sz="0" w:space="0" w:color="auto"/>
                                                                                            <w:left w:val="none" w:sz="0" w:space="0" w:color="auto"/>
                                                                                            <w:bottom w:val="none" w:sz="0" w:space="0" w:color="auto"/>
                                                                                            <w:right w:val="none" w:sz="0" w:space="0" w:color="auto"/>
                                                                                          </w:divBdr>
                                                                                        </w:div>
                                                                                        <w:div w:id="421076036">
                                                                                          <w:marLeft w:val="0"/>
                                                                                          <w:marRight w:val="0"/>
                                                                                          <w:marTop w:val="0"/>
                                                                                          <w:marBottom w:val="0"/>
                                                                                          <w:divBdr>
                                                                                            <w:top w:val="none" w:sz="0" w:space="0" w:color="auto"/>
                                                                                            <w:left w:val="none" w:sz="0" w:space="0" w:color="auto"/>
                                                                                            <w:bottom w:val="none" w:sz="0" w:space="0" w:color="auto"/>
                                                                                            <w:right w:val="none" w:sz="0" w:space="0" w:color="auto"/>
                                                                                          </w:divBdr>
                                                                                        </w:div>
                                                                                        <w:div w:id="1792282350">
                                                                                          <w:marLeft w:val="0"/>
                                                                                          <w:marRight w:val="0"/>
                                                                                          <w:marTop w:val="0"/>
                                                                                          <w:marBottom w:val="0"/>
                                                                                          <w:divBdr>
                                                                                            <w:top w:val="none" w:sz="0" w:space="0" w:color="auto"/>
                                                                                            <w:left w:val="none" w:sz="0" w:space="0" w:color="auto"/>
                                                                                            <w:bottom w:val="none" w:sz="0" w:space="0" w:color="auto"/>
                                                                                            <w:right w:val="none" w:sz="0" w:space="0" w:color="auto"/>
                                                                                          </w:divBdr>
                                                                                        </w:div>
                                                                                        <w:div w:id="996612885">
                                                                                          <w:marLeft w:val="0"/>
                                                                                          <w:marRight w:val="0"/>
                                                                                          <w:marTop w:val="0"/>
                                                                                          <w:marBottom w:val="0"/>
                                                                                          <w:divBdr>
                                                                                            <w:top w:val="none" w:sz="0" w:space="0" w:color="auto"/>
                                                                                            <w:left w:val="none" w:sz="0" w:space="0" w:color="auto"/>
                                                                                            <w:bottom w:val="none" w:sz="0" w:space="0" w:color="auto"/>
                                                                                            <w:right w:val="none" w:sz="0" w:space="0" w:color="auto"/>
                                                                                          </w:divBdr>
                                                                                        </w:div>
                                                                                        <w:div w:id="122814494">
                                                                                          <w:marLeft w:val="0"/>
                                                                                          <w:marRight w:val="0"/>
                                                                                          <w:marTop w:val="0"/>
                                                                                          <w:marBottom w:val="0"/>
                                                                                          <w:divBdr>
                                                                                            <w:top w:val="none" w:sz="0" w:space="0" w:color="auto"/>
                                                                                            <w:left w:val="none" w:sz="0" w:space="0" w:color="auto"/>
                                                                                            <w:bottom w:val="none" w:sz="0" w:space="0" w:color="auto"/>
                                                                                            <w:right w:val="none" w:sz="0" w:space="0" w:color="auto"/>
                                                                                          </w:divBdr>
                                                                                        </w:div>
                                                                                        <w:div w:id="2106916899">
                                                                                          <w:marLeft w:val="0"/>
                                                                                          <w:marRight w:val="0"/>
                                                                                          <w:marTop w:val="0"/>
                                                                                          <w:marBottom w:val="0"/>
                                                                                          <w:divBdr>
                                                                                            <w:top w:val="none" w:sz="0" w:space="0" w:color="auto"/>
                                                                                            <w:left w:val="none" w:sz="0" w:space="0" w:color="auto"/>
                                                                                            <w:bottom w:val="none" w:sz="0" w:space="0" w:color="auto"/>
                                                                                            <w:right w:val="none" w:sz="0" w:space="0" w:color="auto"/>
                                                                                          </w:divBdr>
                                                                                        </w:div>
                                                                                        <w:div w:id="1179781876">
                                                                                          <w:marLeft w:val="0"/>
                                                                                          <w:marRight w:val="0"/>
                                                                                          <w:marTop w:val="0"/>
                                                                                          <w:marBottom w:val="0"/>
                                                                                          <w:divBdr>
                                                                                            <w:top w:val="none" w:sz="0" w:space="0" w:color="auto"/>
                                                                                            <w:left w:val="none" w:sz="0" w:space="0" w:color="auto"/>
                                                                                            <w:bottom w:val="none" w:sz="0" w:space="0" w:color="auto"/>
                                                                                            <w:right w:val="none" w:sz="0" w:space="0" w:color="auto"/>
                                                                                          </w:divBdr>
                                                                                        </w:div>
                                                                                        <w:div w:id="880629614">
                                                                                          <w:marLeft w:val="0"/>
                                                                                          <w:marRight w:val="0"/>
                                                                                          <w:marTop w:val="0"/>
                                                                                          <w:marBottom w:val="0"/>
                                                                                          <w:divBdr>
                                                                                            <w:top w:val="none" w:sz="0" w:space="0" w:color="auto"/>
                                                                                            <w:left w:val="none" w:sz="0" w:space="0" w:color="auto"/>
                                                                                            <w:bottom w:val="none" w:sz="0" w:space="0" w:color="auto"/>
                                                                                            <w:right w:val="none" w:sz="0" w:space="0" w:color="auto"/>
                                                                                          </w:divBdr>
                                                                                        </w:div>
                                                                                        <w:div w:id="1116565578">
                                                                                          <w:marLeft w:val="0"/>
                                                                                          <w:marRight w:val="0"/>
                                                                                          <w:marTop w:val="0"/>
                                                                                          <w:marBottom w:val="0"/>
                                                                                          <w:divBdr>
                                                                                            <w:top w:val="none" w:sz="0" w:space="0" w:color="auto"/>
                                                                                            <w:left w:val="none" w:sz="0" w:space="0" w:color="auto"/>
                                                                                            <w:bottom w:val="none" w:sz="0" w:space="0" w:color="auto"/>
                                                                                            <w:right w:val="none" w:sz="0" w:space="0" w:color="auto"/>
                                                                                          </w:divBdr>
                                                                                        </w:div>
                                                                                        <w:div w:id="1571236826">
                                                                                          <w:marLeft w:val="0"/>
                                                                                          <w:marRight w:val="0"/>
                                                                                          <w:marTop w:val="0"/>
                                                                                          <w:marBottom w:val="0"/>
                                                                                          <w:divBdr>
                                                                                            <w:top w:val="none" w:sz="0" w:space="0" w:color="auto"/>
                                                                                            <w:left w:val="none" w:sz="0" w:space="0" w:color="auto"/>
                                                                                            <w:bottom w:val="none" w:sz="0" w:space="0" w:color="auto"/>
                                                                                            <w:right w:val="none" w:sz="0" w:space="0" w:color="auto"/>
                                                                                          </w:divBdr>
                                                                                        </w:div>
                                                                                        <w:div w:id="1617255052">
                                                                                          <w:marLeft w:val="0"/>
                                                                                          <w:marRight w:val="0"/>
                                                                                          <w:marTop w:val="0"/>
                                                                                          <w:marBottom w:val="0"/>
                                                                                          <w:divBdr>
                                                                                            <w:top w:val="none" w:sz="0" w:space="0" w:color="auto"/>
                                                                                            <w:left w:val="none" w:sz="0" w:space="0" w:color="auto"/>
                                                                                            <w:bottom w:val="none" w:sz="0" w:space="0" w:color="auto"/>
                                                                                            <w:right w:val="none" w:sz="0" w:space="0" w:color="auto"/>
                                                                                          </w:divBdr>
                                                                                        </w:div>
                                                                                        <w:div w:id="1327633468">
                                                                                          <w:marLeft w:val="0"/>
                                                                                          <w:marRight w:val="0"/>
                                                                                          <w:marTop w:val="0"/>
                                                                                          <w:marBottom w:val="0"/>
                                                                                          <w:divBdr>
                                                                                            <w:top w:val="none" w:sz="0" w:space="0" w:color="auto"/>
                                                                                            <w:left w:val="none" w:sz="0" w:space="0" w:color="auto"/>
                                                                                            <w:bottom w:val="none" w:sz="0" w:space="0" w:color="auto"/>
                                                                                            <w:right w:val="none" w:sz="0" w:space="0" w:color="auto"/>
                                                                                          </w:divBdr>
                                                                                        </w:div>
                                                                                        <w:div w:id="1274896751">
                                                                                          <w:marLeft w:val="0"/>
                                                                                          <w:marRight w:val="0"/>
                                                                                          <w:marTop w:val="0"/>
                                                                                          <w:marBottom w:val="0"/>
                                                                                          <w:divBdr>
                                                                                            <w:top w:val="none" w:sz="0" w:space="0" w:color="auto"/>
                                                                                            <w:left w:val="none" w:sz="0" w:space="0" w:color="auto"/>
                                                                                            <w:bottom w:val="none" w:sz="0" w:space="0" w:color="auto"/>
                                                                                            <w:right w:val="none" w:sz="0" w:space="0" w:color="auto"/>
                                                                                          </w:divBdr>
                                                                                        </w:div>
                                                                                        <w:div w:id="1929269549">
                                                                                          <w:marLeft w:val="0"/>
                                                                                          <w:marRight w:val="0"/>
                                                                                          <w:marTop w:val="0"/>
                                                                                          <w:marBottom w:val="0"/>
                                                                                          <w:divBdr>
                                                                                            <w:top w:val="none" w:sz="0" w:space="0" w:color="auto"/>
                                                                                            <w:left w:val="none" w:sz="0" w:space="0" w:color="auto"/>
                                                                                            <w:bottom w:val="none" w:sz="0" w:space="0" w:color="auto"/>
                                                                                            <w:right w:val="none" w:sz="0" w:space="0" w:color="auto"/>
                                                                                          </w:divBdr>
                                                                                        </w:div>
                                                                                        <w:div w:id="11335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3167">
                                                                                  <w:marLeft w:val="0"/>
                                                                                  <w:marRight w:val="0"/>
                                                                                  <w:marTop w:val="0"/>
                                                                                  <w:marBottom w:val="0"/>
                                                                                  <w:divBdr>
                                                                                    <w:top w:val="none" w:sz="0" w:space="0" w:color="auto"/>
                                                                                    <w:left w:val="none" w:sz="0" w:space="0" w:color="auto"/>
                                                                                    <w:bottom w:val="none" w:sz="0" w:space="0" w:color="auto"/>
                                                                                    <w:right w:val="none" w:sz="0" w:space="0" w:color="auto"/>
                                                                                  </w:divBdr>
                                                                                  <w:divsChild>
                                                                                    <w:div w:id="94987043">
                                                                                      <w:marLeft w:val="0"/>
                                                                                      <w:marRight w:val="0"/>
                                                                                      <w:marTop w:val="0"/>
                                                                                      <w:marBottom w:val="0"/>
                                                                                      <w:divBdr>
                                                                                        <w:top w:val="none" w:sz="0" w:space="0" w:color="auto"/>
                                                                                        <w:left w:val="none" w:sz="0" w:space="0" w:color="auto"/>
                                                                                        <w:bottom w:val="none" w:sz="0" w:space="0" w:color="auto"/>
                                                                                        <w:right w:val="none" w:sz="0" w:space="0" w:color="auto"/>
                                                                                      </w:divBdr>
                                                                                    </w:div>
                                                                                    <w:div w:id="1426226592">
                                                                                      <w:marLeft w:val="0"/>
                                                                                      <w:marRight w:val="0"/>
                                                                                      <w:marTop w:val="0"/>
                                                                                      <w:marBottom w:val="0"/>
                                                                                      <w:divBdr>
                                                                                        <w:top w:val="none" w:sz="0" w:space="0" w:color="auto"/>
                                                                                        <w:left w:val="none" w:sz="0" w:space="0" w:color="auto"/>
                                                                                        <w:bottom w:val="none" w:sz="0" w:space="0" w:color="auto"/>
                                                                                        <w:right w:val="none" w:sz="0" w:space="0" w:color="auto"/>
                                                                                      </w:divBdr>
                                                                                    </w:div>
                                                                                    <w:div w:id="165244263">
                                                                                      <w:marLeft w:val="0"/>
                                                                                      <w:marRight w:val="0"/>
                                                                                      <w:marTop w:val="0"/>
                                                                                      <w:marBottom w:val="0"/>
                                                                                      <w:divBdr>
                                                                                        <w:top w:val="none" w:sz="0" w:space="0" w:color="auto"/>
                                                                                        <w:left w:val="none" w:sz="0" w:space="0" w:color="auto"/>
                                                                                        <w:bottom w:val="none" w:sz="0" w:space="0" w:color="auto"/>
                                                                                        <w:right w:val="none" w:sz="0" w:space="0" w:color="auto"/>
                                                                                      </w:divBdr>
                                                                                    </w:div>
                                                                                    <w:div w:id="727531855">
                                                                                      <w:marLeft w:val="0"/>
                                                                                      <w:marRight w:val="0"/>
                                                                                      <w:marTop w:val="0"/>
                                                                                      <w:marBottom w:val="0"/>
                                                                                      <w:divBdr>
                                                                                        <w:top w:val="none" w:sz="0" w:space="0" w:color="auto"/>
                                                                                        <w:left w:val="none" w:sz="0" w:space="0" w:color="auto"/>
                                                                                        <w:bottom w:val="none" w:sz="0" w:space="0" w:color="auto"/>
                                                                                        <w:right w:val="none" w:sz="0" w:space="0" w:color="auto"/>
                                                                                      </w:divBdr>
                                                                                    </w:div>
                                                                                    <w:div w:id="51387638">
                                                                                      <w:marLeft w:val="0"/>
                                                                                      <w:marRight w:val="0"/>
                                                                                      <w:marTop w:val="0"/>
                                                                                      <w:marBottom w:val="0"/>
                                                                                      <w:divBdr>
                                                                                        <w:top w:val="none" w:sz="0" w:space="0" w:color="auto"/>
                                                                                        <w:left w:val="none" w:sz="0" w:space="0" w:color="auto"/>
                                                                                        <w:bottom w:val="none" w:sz="0" w:space="0" w:color="auto"/>
                                                                                        <w:right w:val="none" w:sz="0" w:space="0" w:color="auto"/>
                                                                                      </w:divBdr>
                                                                                    </w:div>
                                                                                    <w:div w:id="409236729">
                                                                                      <w:marLeft w:val="0"/>
                                                                                      <w:marRight w:val="0"/>
                                                                                      <w:marTop w:val="0"/>
                                                                                      <w:marBottom w:val="0"/>
                                                                                      <w:divBdr>
                                                                                        <w:top w:val="none" w:sz="0" w:space="0" w:color="auto"/>
                                                                                        <w:left w:val="none" w:sz="0" w:space="0" w:color="auto"/>
                                                                                        <w:bottom w:val="none" w:sz="0" w:space="0" w:color="auto"/>
                                                                                        <w:right w:val="none" w:sz="0" w:space="0" w:color="auto"/>
                                                                                      </w:divBdr>
                                                                                    </w:div>
                                                                                    <w:div w:id="405539936">
                                                                                      <w:marLeft w:val="0"/>
                                                                                      <w:marRight w:val="0"/>
                                                                                      <w:marTop w:val="0"/>
                                                                                      <w:marBottom w:val="0"/>
                                                                                      <w:divBdr>
                                                                                        <w:top w:val="none" w:sz="0" w:space="0" w:color="auto"/>
                                                                                        <w:left w:val="none" w:sz="0" w:space="0" w:color="auto"/>
                                                                                        <w:bottom w:val="none" w:sz="0" w:space="0" w:color="auto"/>
                                                                                        <w:right w:val="none" w:sz="0" w:space="0" w:color="auto"/>
                                                                                      </w:divBdr>
                                                                                    </w:div>
                                                                                    <w:div w:id="1254823377">
                                                                                      <w:marLeft w:val="0"/>
                                                                                      <w:marRight w:val="0"/>
                                                                                      <w:marTop w:val="0"/>
                                                                                      <w:marBottom w:val="0"/>
                                                                                      <w:divBdr>
                                                                                        <w:top w:val="none" w:sz="0" w:space="0" w:color="auto"/>
                                                                                        <w:left w:val="none" w:sz="0" w:space="0" w:color="auto"/>
                                                                                        <w:bottom w:val="none" w:sz="0" w:space="0" w:color="auto"/>
                                                                                        <w:right w:val="none" w:sz="0" w:space="0" w:color="auto"/>
                                                                                      </w:divBdr>
                                                                                    </w:div>
                                                                                    <w:div w:id="214048629">
                                                                                      <w:marLeft w:val="0"/>
                                                                                      <w:marRight w:val="0"/>
                                                                                      <w:marTop w:val="0"/>
                                                                                      <w:marBottom w:val="0"/>
                                                                                      <w:divBdr>
                                                                                        <w:top w:val="none" w:sz="0" w:space="0" w:color="auto"/>
                                                                                        <w:left w:val="none" w:sz="0" w:space="0" w:color="auto"/>
                                                                                        <w:bottom w:val="none" w:sz="0" w:space="0" w:color="auto"/>
                                                                                        <w:right w:val="none" w:sz="0" w:space="0" w:color="auto"/>
                                                                                      </w:divBdr>
                                                                                    </w:div>
                                                                                    <w:div w:id="1567256144">
                                                                                      <w:marLeft w:val="0"/>
                                                                                      <w:marRight w:val="0"/>
                                                                                      <w:marTop w:val="0"/>
                                                                                      <w:marBottom w:val="0"/>
                                                                                      <w:divBdr>
                                                                                        <w:top w:val="none" w:sz="0" w:space="0" w:color="auto"/>
                                                                                        <w:left w:val="none" w:sz="0" w:space="0" w:color="auto"/>
                                                                                        <w:bottom w:val="none" w:sz="0" w:space="0" w:color="auto"/>
                                                                                        <w:right w:val="none" w:sz="0" w:space="0" w:color="auto"/>
                                                                                      </w:divBdr>
                                                                                    </w:div>
                                                                                    <w:div w:id="255019511">
                                                                                      <w:marLeft w:val="0"/>
                                                                                      <w:marRight w:val="0"/>
                                                                                      <w:marTop w:val="0"/>
                                                                                      <w:marBottom w:val="0"/>
                                                                                      <w:divBdr>
                                                                                        <w:top w:val="none" w:sz="0" w:space="0" w:color="auto"/>
                                                                                        <w:left w:val="none" w:sz="0" w:space="0" w:color="auto"/>
                                                                                        <w:bottom w:val="none" w:sz="0" w:space="0" w:color="auto"/>
                                                                                        <w:right w:val="none" w:sz="0" w:space="0" w:color="auto"/>
                                                                                      </w:divBdr>
                                                                                    </w:div>
                                                                                    <w:div w:id="509947921">
                                                                                      <w:marLeft w:val="0"/>
                                                                                      <w:marRight w:val="0"/>
                                                                                      <w:marTop w:val="0"/>
                                                                                      <w:marBottom w:val="0"/>
                                                                                      <w:divBdr>
                                                                                        <w:top w:val="none" w:sz="0" w:space="0" w:color="auto"/>
                                                                                        <w:left w:val="none" w:sz="0" w:space="0" w:color="auto"/>
                                                                                        <w:bottom w:val="none" w:sz="0" w:space="0" w:color="auto"/>
                                                                                        <w:right w:val="none" w:sz="0" w:space="0" w:color="auto"/>
                                                                                      </w:divBdr>
                                                                                    </w:div>
                                                                                    <w:div w:id="280914284">
                                                                                      <w:marLeft w:val="0"/>
                                                                                      <w:marRight w:val="0"/>
                                                                                      <w:marTop w:val="0"/>
                                                                                      <w:marBottom w:val="0"/>
                                                                                      <w:divBdr>
                                                                                        <w:top w:val="none" w:sz="0" w:space="0" w:color="auto"/>
                                                                                        <w:left w:val="none" w:sz="0" w:space="0" w:color="auto"/>
                                                                                        <w:bottom w:val="none" w:sz="0" w:space="0" w:color="auto"/>
                                                                                        <w:right w:val="none" w:sz="0" w:space="0" w:color="auto"/>
                                                                                      </w:divBdr>
                                                                                    </w:div>
                                                                                    <w:div w:id="1802306895">
                                                                                      <w:marLeft w:val="0"/>
                                                                                      <w:marRight w:val="0"/>
                                                                                      <w:marTop w:val="0"/>
                                                                                      <w:marBottom w:val="0"/>
                                                                                      <w:divBdr>
                                                                                        <w:top w:val="none" w:sz="0" w:space="0" w:color="auto"/>
                                                                                        <w:left w:val="none" w:sz="0" w:space="0" w:color="auto"/>
                                                                                        <w:bottom w:val="none" w:sz="0" w:space="0" w:color="auto"/>
                                                                                        <w:right w:val="none" w:sz="0" w:space="0" w:color="auto"/>
                                                                                      </w:divBdr>
                                                                                    </w:div>
                                                                                    <w:div w:id="866984897">
                                                                                      <w:marLeft w:val="0"/>
                                                                                      <w:marRight w:val="0"/>
                                                                                      <w:marTop w:val="0"/>
                                                                                      <w:marBottom w:val="0"/>
                                                                                      <w:divBdr>
                                                                                        <w:top w:val="none" w:sz="0" w:space="0" w:color="auto"/>
                                                                                        <w:left w:val="none" w:sz="0" w:space="0" w:color="auto"/>
                                                                                        <w:bottom w:val="none" w:sz="0" w:space="0" w:color="auto"/>
                                                                                        <w:right w:val="none" w:sz="0" w:space="0" w:color="auto"/>
                                                                                      </w:divBdr>
                                                                                    </w:div>
                                                                                    <w:div w:id="1068960342">
                                                                                      <w:marLeft w:val="0"/>
                                                                                      <w:marRight w:val="0"/>
                                                                                      <w:marTop w:val="0"/>
                                                                                      <w:marBottom w:val="0"/>
                                                                                      <w:divBdr>
                                                                                        <w:top w:val="none" w:sz="0" w:space="0" w:color="auto"/>
                                                                                        <w:left w:val="none" w:sz="0" w:space="0" w:color="auto"/>
                                                                                        <w:bottom w:val="none" w:sz="0" w:space="0" w:color="auto"/>
                                                                                        <w:right w:val="none" w:sz="0" w:space="0" w:color="auto"/>
                                                                                      </w:divBdr>
                                                                                    </w:div>
                                                                                    <w:div w:id="195432925">
                                                                                      <w:marLeft w:val="0"/>
                                                                                      <w:marRight w:val="0"/>
                                                                                      <w:marTop w:val="0"/>
                                                                                      <w:marBottom w:val="0"/>
                                                                                      <w:divBdr>
                                                                                        <w:top w:val="none" w:sz="0" w:space="0" w:color="auto"/>
                                                                                        <w:left w:val="none" w:sz="0" w:space="0" w:color="auto"/>
                                                                                        <w:bottom w:val="none" w:sz="0" w:space="0" w:color="auto"/>
                                                                                        <w:right w:val="none" w:sz="0" w:space="0" w:color="auto"/>
                                                                                      </w:divBdr>
                                                                                    </w:div>
                                                                                    <w:div w:id="1517691289">
                                                                                      <w:marLeft w:val="0"/>
                                                                                      <w:marRight w:val="0"/>
                                                                                      <w:marTop w:val="0"/>
                                                                                      <w:marBottom w:val="0"/>
                                                                                      <w:divBdr>
                                                                                        <w:top w:val="none" w:sz="0" w:space="0" w:color="auto"/>
                                                                                        <w:left w:val="none" w:sz="0" w:space="0" w:color="auto"/>
                                                                                        <w:bottom w:val="none" w:sz="0" w:space="0" w:color="auto"/>
                                                                                        <w:right w:val="none" w:sz="0" w:space="0" w:color="auto"/>
                                                                                      </w:divBdr>
                                                                                    </w:div>
                                                                                    <w:div w:id="58093485">
                                                                                      <w:marLeft w:val="0"/>
                                                                                      <w:marRight w:val="0"/>
                                                                                      <w:marTop w:val="0"/>
                                                                                      <w:marBottom w:val="0"/>
                                                                                      <w:divBdr>
                                                                                        <w:top w:val="none" w:sz="0" w:space="0" w:color="auto"/>
                                                                                        <w:left w:val="none" w:sz="0" w:space="0" w:color="auto"/>
                                                                                        <w:bottom w:val="none" w:sz="0" w:space="0" w:color="auto"/>
                                                                                        <w:right w:val="none" w:sz="0" w:space="0" w:color="auto"/>
                                                                                      </w:divBdr>
                                                                                    </w:div>
                                                                                    <w:div w:id="1751659788">
                                                                                      <w:marLeft w:val="0"/>
                                                                                      <w:marRight w:val="0"/>
                                                                                      <w:marTop w:val="0"/>
                                                                                      <w:marBottom w:val="0"/>
                                                                                      <w:divBdr>
                                                                                        <w:top w:val="none" w:sz="0" w:space="0" w:color="auto"/>
                                                                                        <w:left w:val="none" w:sz="0" w:space="0" w:color="auto"/>
                                                                                        <w:bottom w:val="none" w:sz="0" w:space="0" w:color="auto"/>
                                                                                        <w:right w:val="none" w:sz="0" w:space="0" w:color="auto"/>
                                                                                      </w:divBdr>
                                                                                    </w:div>
                                                                                    <w:div w:id="621496067">
                                                                                      <w:marLeft w:val="0"/>
                                                                                      <w:marRight w:val="0"/>
                                                                                      <w:marTop w:val="0"/>
                                                                                      <w:marBottom w:val="0"/>
                                                                                      <w:divBdr>
                                                                                        <w:top w:val="none" w:sz="0" w:space="0" w:color="auto"/>
                                                                                        <w:left w:val="none" w:sz="0" w:space="0" w:color="auto"/>
                                                                                        <w:bottom w:val="none" w:sz="0" w:space="0" w:color="auto"/>
                                                                                        <w:right w:val="none" w:sz="0" w:space="0" w:color="auto"/>
                                                                                      </w:divBdr>
                                                                                    </w:div>
                                                                                    <w:div w:id="1561549427">
                                                                                      <w:marLeft w:val="0"/>
                                                                                      <w:marRight w:val="0"/>
                                                                                      <w:marTop w:val="0"/>
                                                                                      <w:marBottom w:val="0"/>
                                                                                      <w:divBdr>
                                                                                        <w:top w:val="none" w:sz="0" w:space="0" w:color="auto"/>
                                                                                        <w:left w:val="none" w:sz="0" w:space="0" w:color="auto"/>
                                                                                        <w:bottom w:val="none" w:sz="0" w:space="0" w:color="auto"/>
                                                                                        <w:right w:val="none" w:sz="0" w:space="0" w:color="auto"/>
                                                                                      </w:divBdr>
                                                                                    </w:div>
                                                                                    <w:div w:id="523598358">
                                                                                      <w:marLeft w:val="0"/>
                                                                                      <w:marRight w:val="0"/>
                                                                                      <w:marTop w:val="0"/>
                                                                                      <w:marBottom w:val="0"/>
                                                                                      <w:divBdr>
                                                                                        <w:top w:val="none" w:sz="0" w:space="0" w:color="auto"/>
                                                                                        <w:left w:val="none" w:sz="0" w:space="0" w:color="auto"/>
                                                                                        <w:bottom w:val="none" w:sz="0" w:space="0" w:color="auto"/>
                                                                                        <w:right w:val="none" w:sz="0" w:space="0" w:color="auto"/>
                                                                                      </w:divBdr>
                                                                                    </w:div>
                                                                                    <w:div w:id="1334063825">
                                                                                      <w:marLeft w:val="0"/>
                                                                                      <w:marRight w:val="0"/>
                                                                                      <w:marTop w:val="0"/>
                                                                                      <w:marBottom w:val="0"/>
                                                                                      <w:divBdr>
                                                                                        <w:top w:val="none" w:sz="0" w:space="0" w:color="auto"/>
                                                                                        <w:left w:val="none" w:sz="0" w:space="0" w:color="auto"/>
                                                                                        <w:bottom w:val="none" w:sz="0" w:space="0" w:color="auto"/>
                                                                                        <w:right w:val="none" w:sz="0" w:space="0" w:color="auto"/>
                                                                                      </w:divBdr>
                                                                                    </w:div>
                                                                                    <w:div w:id="89815695">
                                                                                      <w:marLeft w:val="0"/>
                                                                                      <w:marRight w:val="0"/>
                                                                                      <w:marTop w:val="0"/>
                                                                                      <w:marBottom w:val="0"/>
                                                                                      <w:divBdr>
                                                                                        <w:top w:val="none" w:sz="0" w:space="0" w:color="auto"/>
                                                                                        <w:left w:val="none" w:sz="0" w:space="0" w:color="auto"/>
                                                                                        <w:bottom w:val="none" w:sz="0" w:space="0" w:color="auto"/>
                                                                                        <w:right w:val="none" w:sz="0" w:space="0" w:color="auto"/>
                                                                                      </w:divBdr>
                                                                                    </w:div>
                                                                                    <w:div w:id="1608586072">
                                                                                      <w:marLeft w:val="0"/>
                                                                                      <w:marRight w:val="0"/>
                                                                                      <w:marTop w:val="0"/>
                                                                                      <w:marBottom w:val="0"/>
                                                                                      <w:divBdr>
                                                                                        <w:top w:val="none" w:sz="0" w:space="0" w:color="auto"/>
                                                                                        <w:left w:val="none" w:sz="0" w:space="0" w:color="auto"/>
                                                                                        <w:bottom w:val="none" w:sz="0" w:space="0" w:color="auto"/>
                                                                                        <w:right w:val="none" w:sz="0" w:space="0" w:color="auto"/>
                                                                                      </w:divBdr>
                                                                                    </w:div>
                                                                                    <w:div w:id="485439388">
                                                                                      <w:marLeft w:val="0"/>
                                                                                      <w:marRight w:val="0"/>
                                                                                      <w:marTop w:val="0"/>
                                                                                      <w:marBottom w:val="0"/>
                                                                                      <w:divBdr>
                                                                                        <w:top w:val="none" w:sz="0" w:space="0" w:color="auto"/>
                                                                                        <w:left w:val="none" w:sz="0" w:space="0" w:color="auto"/>
                                                                                        <w:bottom w:val="none" w:sz="0" w:space="0" w:color="auto"/>
                                                                                        <w:right w:val="none" w:sz="0" w:space="0" w:color="auto"/>
                                                                                      </w:divBdr>
                                                                                    </w:div>
                                                                                    <w:div w:id="2141607666">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779790373">
                                                                                      <w:marLeft w:val="0"/>
                                                                                      <w:marRight w:val="0"/>
                                                                                      <w:marTop w:val="0"/>
                                                                                      <w:marBottom w:val="0"/>
                                                                                      <w:divBdr>
                                                                                        <w:top w:val="none" w:sz="0" w:space="0" w:color="auto"/>
                                                                                        <w:left w:val="none" w:sz="0" w:space="0" w:color="auto"/>
                                                                                        <w:bottom w:val="none" w:sz="0" w:space="0" w:color="auto"/>
                                                                                        <w:right w:val="none" w:sz="0" w:space="0" w:color="auto"/>
                                                                                      </w:divBdr>
                                                                                    </w:div>
                                                                                    <w:div w:id="533931789">
                                                                                      <w:marLeft w:val="0"/>
                                                                                      <w:marRight w:val="0"/>
                                                                                      <w:marTop w:val="0"/>
                                                                                      <w:marBottom w:val="0"/>
                                                                                      <w:divBdr>
                                                                                        <w:top w:val="none" w:sz="0" w:space="0" w:color="auto"/>
                                                                                        <w:left w:val="none" w:sz="0" w:space="0" w:color="auto"/>
                                                                                        <w:bottom w:val="none" w:sz="0" w:space="0" w:color="auto"/>
                                                                                        <w:right w:val="none" w:sz="0" w:space="0" w:color="auto"/>
                                                                                      </w:divBdr>
                                                                                    </w:div>
                                                                                    <w:div w:id="663582096">
                                                                                      <w:marLeft w:val="0"/>
                                                                                      <w:marRight w:val="0"/>
                                                                                      <w:marTop w:val="0"/>
                                                                                      <w:marBottom w:val="0"/>
                                                                                      <w:divBdr>
                                                                                        <w:top w:val="none" w:sz="0" w:space="0" w:color="auto"/>
                                                                                        <w:left w:val="none" w:sz="0" w:space="0" w:color="auto"/>
                                                                                        <w:bottom w:val="none" w:sz="0" w:space="0" w:color="auto"/>
                                                                                        <w:right w:val="none" w:sz="0" w:space="0" w:color="auto"/>
                                                                                      </w:divBdr>
                                                                                    </w:div>
                                                                                    <w:div w:id="816728748">
                                                                                      <w:marLeft w:val="0"/>
                                                                                      <w:marRight w:val="0"/>
                                                                                      <w:marTop w:val="0"/>
                                                                                      <w:marBottom w:val="0"/>
                                                                                      <w:divBdr>
                                                                                        <w:top w:val="none" w:sz="0" w:space="0" w:color="auto"/>
                                                                                        <w:left w:val="none" w:sz="0" w:space="0" w:color="auto"/>
                                                                                        <w:bottom w:val="none" w:sz="0" w:space="0" w:color="auto"/>
                                                                                        <w:right w:val="none" w:sz="0" w:space="0" w:color="auto"/>
                                                                                      </w:divBdr>
                                                                                    </w:div>
                                                                                    <w:div w:id="929780083">
                                                                                      <w:marLeft w:val="0"/>
                                                                                      <w:marRight w:val="0"/>
                                                                                      <w:marTop w:val="0"/>
                                                                                      <w:marBottom w:val="0"/>
                                                                                      <w:divBdr>
                                                                                        <w:top w:val="none" w:sz="0" w:space="0" w:color="auto"/>
                                                                                        <w:left w:val="none" w:sz="0" w:space="0" w:color="auto"/>
                                                                                        <w:bottom w:val="none" w:sz="0" w:space="0" w:color="auto"/>
                                                                                        <w:right w:val="none" w:sz="0" w:space="0" w:color="auto"/>
                                                                                      </w:divBdr>
                                                                                    </w:div>
                                                                                    <w:div w:id="1139297722">
                                                                                      <w:marLeft w:val="0"/>
                                                                                      <w:marRight w:val="0"/>
                                                                                      <w:marTop w:val="0"/>
                                                                                      <w:marBottom w:val="0"/>
                                                                                      <w:divBdr>
                                                                                        <w:top w:val="none" w:sz="0" w:space="0" w:color="auto"/>
                                                                                        <w:left w:val="none" w:sz="0" w:space="0" w:color="auto"/>
                                                                                        <w:bottom w:val="none" w:sz="0" w:space="0" w:color="auto"/>
                                                                                        <w:right w:val="none" w:sz="0" w:space="0" w:color="auto"/>
                                                                                      </w:divBdr>
                                                                                    </w:div>
                                                                                    <w:div w:id="596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7998588">
                              <w:marLeft w:val="0"/>
                              <w:marRight w:val="0"/>
                              <w:marTop w:val="0"/>
                              <w:marBottom w:val="0"/>
                              <w:divBdr>
                                <w:top w:val="none" w:sz="0" w:space="0" w:color="auto"/>
                                <w:left w:val="none" w:sz="0" w:space="0" w:color="auto"/>
                                <w:bottom w:val="none" w:sz="0" w:space="0" w:color="auto"/>
                                <w:right w:val="none" w:sz="0" w:space="0" w:color="auto"/>
                              </w:divBdr>
                              <w:divsChild>
                                <w:div w:id="140050795">
                                  <w:marLeft w:val="0"/>
                                  <w:marRight w:val="0"/>
                                  <w:marTop w:val="0"/>
                                  <w:marBottom w:val="0"/>
                                  <w:divBdr>
                                    <w:top w:val="none" w:sz="0" w:space="0" w:color="auto"/>
                                    <w:left w:val="none" w:sz="0" w:space="0" w:color="auto"/>
                                    <w:bottom w:val="none" w:sz="0" w:space="0" w:color="auto"/>
                                    <w:right w:val="none" w:sz="0" w:space="0" w:color="auto"/>
                                  </w:divBdr>
                                  <w:divsChild>
                                    <w:div w:id="13670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948547">
          <w:marLeft w:val="0"/>
          <w:marRight w:val="0"/>
          <w:marTop w:val="0"/>
          <w:marBottom w:val="0"/>
          <w:divBdr>
            <w:top w:val="none" w:sz="0" w:space="0" w:color="auto"/>
            <w:left w:val="none" w:sz="0" w:space="0" w:color="auto"/>
            <w:bottom w:val="none" w:sz="0" w:space="0" w:color="auto"/>
            <w:right w:val="none" w:sz="0" w:space="0" w:color="auto"/>
          </w:divBdr>
          <w:divsChild>
            <w:div w:id="553350217">
              <w:marLeft w:val="0"/>
              <w:marRight w:val="0"/>
              <w:marTop w:val="0"/>
              <w:marBottom w:val="0"/>
              <w:divBdr>
                <w:top w:val="none" w:sz="0" w:space="0" w:color="auto"/>
                <w:left w:val="none" w:sz="0" w:space="0" w:color="auto"/>
                <w:bottom w:val="none" w:sz="0" w:space="0" w:color="auto"/>
                <w:right w:val="none" w:sz="0" w:space="0" w:color="auto"/>
              </w:divBdr>
              <w:divsChild>
                <w:div w:id="2044015614">
                  <w:marLeft w:val="0"/>
                  <w:marRight w:val="0"/>
                  <w:marTop w:val="0"/>
                  <w:marBottom w:val="0"/>
                  <w:divBdr>
                    <w:top w:val="none" w:sz="0" w:space="0" w:color="auto"/>
                    <w:left w:val="none" w:sz="0" w:space="0" w:color="auto"/>
                    <w:bottom w:val="none" w:sz="0" w:space="0" w:color="auto"/>
                    <w:right w:val="none" w:sz="0" w:space="0" w:color="auto"/>
                  </w:divBdr>
                  <w:divsChild>
                    <w:div w:id="999163007">
                      <w:marLeft w:val="0"/>
                      <w:marRight w:val="0"/>
                      <w:marTop w:val="0"/>
                      <w:marBottom w:val="0"/>
                      <w:divBdr>
                        <w:top w:val="none" w:sz="0" w:space="0" w:color="auto"/>
                        <w:left w:val="none" w:sz="0" w:space="0" w:color="auto"/>
                        <w:bottom w:val="none" w:sz="0" w:space="0" w:color="auto"/>
                        <w:right w:val="none" w:sz="0" w:space="0" w:color="auto"/>
                      </w:divBdr>
                      <w:divsChild>
                        <w:div w:id="1681354381">
                          <w:marLeft w:val="0"/>
                          <w:marRight w:val="0"/>
                          <w:marTop w:val="0"/>
                          <w:marBottom w:val="0"/>
                          <w:divBdr>
                            <w:top w:val="none" w:sz="0" w:space="0" w:color="auto"/>
                            <w:left w:val="none" w:sz="0" w:space="0" w:color="auto"/>
                            <w:bottom w:val="none" w:sz="0" w:space="0" w:color="auto"/>
                            <w:right w:val="none" w:sz="0" w:space="0" w:color="auto"/>
                          </w:divBdr>
                          <w:divsChild>
                            <w:div w:id="1033845443">
                              <w:marLeft w:val="0"/>
                              <w:marRight w:val="0"/>
                              <w:marTop w:val="0"/>
                              <w:marBottom w:val="0"/>
                              <w:divBdr>
                                <w:top w:val="none" w:sz="0" w:space="0" w:color="auto"/>
                                <w:left w:val="none" w:sz="0" w:space="0" w:color="auto"/>
                                <w:bottom w:val="none" w:sz="0" w:space="0" w:color="auto"/>
                                <w:right w:val="none" w:sz="0" w:space="0" w:color="auto"/>
                              </w:divBdr>
                              <w:divsChild>
                                <w:div w:id="289170891">
                                  <w:marLeft w:val="0"/>
                                  <w:marRight w:val="0"/>
                                  <w:marTop w:val="0"/>
                                  <w:marBottom w:val="0"/>
                                  <w:divBdr>
                                    <w:top w:val="none" w:sz="0" w:space="0" w:color="auto"/>
                                    <w:left w:val="none" w:sz="0" w:space="0" w:color="auto"/>
                                    <w:bottom w:val="none" w:sz="0" w:space="0" w:color="auto"/>
                                    <w:right w:val="none" w:sz="0" w:space="0" w:color="auto"/>
                                  </w:divBdr>
                                  <w:divsChild>
                                    <w:div w:id="853307420">
                                      <w:marLeft w:val="0"/>
                                      <w:marRight w:val="0"/>
                                      <w:marTop w:val="0"/>
                                      <w:marBottom w:val="0"/>
                                      <w:divBdr>
                                        <w:top w:val="none" w:sz="0" w:space="0" w:color="auto"/>
                                        <w:left w:val="none" w:sz="0" w:space="0" w:color="auto"/>
                                        <w:bottom w:val="none" w:sz="0" w:space="0" w:color="auto"/>
                                        <w:right w:val="none" w:sz="0" w:space="0" w:color="auto"/>
                                      </w:divBdr>
                                      <w:divsChild>
                                        <w:div w:id="1124933058">
                                          <w:marLeft w:val="0"/>
                                          <w:marRight w:val="0"/>
                                          <w:marTop w:val="0"/>
                                          <w:marBottom w:val="0"/>
                                          <w:divBdr>
                                            <w:top w:val="none" w:sz="0" w:space="0" w:color="auto"/>
                                            <w:left w:val="none" w:sz="0" w:space="0" w:color="auto"/>
                                            <w:bottom w:val="none" w:sz="0" w:space="0" w:color="auto"/>
                                            <w:right w:val="none" w:sz="0" w:space="0" w:color="auto"/>
                                          </w:divBdr>
                                          <w:divsChild>
                                            <w:div w:id="20553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773374">
          <w:marLeft w:val="0"/>
          <w:marRight w:val="0"/>
          <w:marTop w:val="0"/>
          <w:marBottom w:val="0"/>
          <w:divBdr>
            <w:top w:val="none" w:sz="0" w:space="0" w:color="auto"/>
            <w:left w:val="none" w:sz="0" w:space="0" w:color="auto"/>
            <w:bottom w:val="none" w:sz="0" w:space="0" w:color="auto"/>
            <w:right w:val="none" w:sz="0" w:space="0" w:color="auto"/>
          </w:divBdr>
          <w:divsChild>
            <w:div w:id="1837722032">
              <w:marLeft w:val="0"/>
              <w:marRight w:val="0"/>
              <w:marTop w:val="0"/>
              <w:marBottom w:val="0"/>
              <w:divBdr>
                <w:top w:val="none" w:sz="0" w:space="0" w:color="auto"/>
                <w:left w:val="none" w:sz="0" w:space="0" w:color="auto"/>
                <w:bottom w:val="none" w:sz="0" w:space="0" w:color="auto"/>
                <w:right w:val="none" w:sz="0" w:space="0" w:color="auto"/>
              </w:divBdr>
              <w:divsChild>
                <w:div w:id="485752848">
                  <w:marLeft w:val="0"/>
                  <w:marRight w:val="0"/>
                  <w:marTop w:val="0"/>
                  <w:marBottom w:val="0"/>
                  <w:divBdr>
                    <w:top w:val="none" w:sz="0" w:space="0" w:color="auto"/>
                    <w:left w:val="none" w:sz="0" w:space="0" w:color="auto"/>
                    <w:bottom w:val="none" w:sz="0" w:space="0" w:color="auto"/>
                    <w:right w:val="none" w:sz="0" w:space="0" w:color="auto"/>
                  </w:divBdr>
                  <w:divsChild>
                    <w:div w:id="115949129">
                      <w:marLeft w:val="0"/>
                      <w:marRight w:val="0"/>
                      <w:marTop w:val="0"/>
                      <w:marBottom w:val="0"/>
                      <w:divBdr>
                        <w:top w:val="none" w:sz="0" w:space="0" w:color="auto"/>
                        <w:left w:val="none" w:sz="0" w:space="0" w:color="auto"/>
                        <w:bottom w:val="none" w:sz="0" w:space="0" w:color="auto"/>
                        <w:right w:val="none" w:sz="0" w:space="0" w:color="auto"/>
                      </w:divBdr>
                      <w:divsChild>
                        <w:div w:id="1830633166">
                          <w:marLeft w:val="0"/>
                          <w:marRight w:val="0"/>
                          <w:marTop w:val="0"/>
                          <w:marBottom w:val="0"/>
                          <w:divBdr>
                            <w:top w:val="none" w:sz="0" w:space="0" w:color="auto"/>
                            <w:left w:val="none" w:sz="0" w:space="0" w:color="auto"/>
                            <w:bottom w:val="none" w:sz="0" w:space="0" w:color="auto"/>
                            <w:right w:val="none" w:sz="0" w:space="0" w:color="auto"/>
                          </w:divBdr>
                          <w:divsChild>
                            <w:div w:id="1608653325">
                              <w:marLeft w:val="0"/>
                              <w:marRight w:val="0"/>
                              <w:marTop w:val="0"/>
                              <w:marBottom w:val="0"/>
                              <w:divBdr>
                                <w:top w:val="none" w:sz="0" w:space="0" w:color="auto"/>
                                <w:left w:val="none" w:sz="0" w:space="0" w:color="auto"/>
                                <w:bottom w:val="none" w:sz="0" w:space="0" w:color="auto"/>
                                <w:right w:val="none" w:sz="0" w:space="0" w:color="auto"/>
                              </w:divBdr>
                              <w:divsChild>
                                <w:div w:id="1929578149">
                                  <w:marLeft w:val="0"/>
                                  <w:marRight w:val="0"/>
                                  <w:marTop w:val="0"/>
                                  <w:marBottom w:val="0"/>
                                  <w:divBdr>
                                    <w:top w:val="none" w:sz="0" w:space="0" w:color="auto"/>
                                    <w:left w:val="none" w:sz="0" w:space="0" w:color="auto"/>
                                    <w:bottom w:val="none" w:sz="0" w:space="0" w:color="auto"/>
                                    <w:right w:val="none" w:sz="0" w:space="0" w:color="auto"/>
                                  </w:divBdr>
                                  <w:divsChild>
                                    <w:div w:id="1772816921">
                                      <w:marLeft w:val="0"/>
                                      <w:marRight w:val="0"/>
                                      <w:marTop w:val="0"/>
                                      <w:marBottom w:val="0"/>
                                      <w:divBdr>
                                        <w:top w:val="none" w:sz="0" w:space="0" w:color="auto"/>
                                        <w:left w:val="none" w:sz="0" w:space="0" w:color="auto"/>
                                        <w:bottom w:val="none" w:sz="0" w:space="0" w:color="auto"/>
                                        <w:right w:val="none" w:sz="0" w:space="0" w:color="auto"/>
                                      </w:divBdr>
                                      <w:divsChild>
                                        <w:div w:id="999968080">
                                          <w:marLeft w:val="0"/>
                                          <w:marRight w:val="0"/>
                                          <w:marTop w:val="0"/>
                                          <w:marBottom w:val="0"/>
                                          <w:divBdr>
                                            <w:top w:val="none" w:sz="0" w:space="0" w:color="auto"/>
                                            <w:left w:val="none" w:sz="0" w:space="0" w:color="auto"/>
                                            <w:bottom w:val="none" w:sz="0" w:space="0" w:color="auto"/>
                                            <w:right w:val="none" w:sz="0" w:space="0" w:color="auto"/>
                                          </w:divBdr>
                                          <w:divsChild>
                                            <w:div w:id="434253916">
                                              <w:marLeft w:val="0"/>
                                              <w:marRight w:val="0"/>
                                              <w:marTop w:val="0"/>
                                              <w:marBottom w:val="0"/>
                                              <w:divBdr>
                                                <w:top w:val="none" w:sz="0" w:space="0" w:color="auto"/>
                                                <w:left w:val="none" w:sz="0" w:space="0" w:color="auto"/>
                                                <w:bottom w:val="none" w:sz="0" w:space="0" w:color="auto"/>
                                                <w:right w:val="none" w:sz="0" w:space="0" w:color="auto"/>
                                              </w:divBdr>
                                            </w:div>
                                            <w:div w:id="708148157">
                                              <w:marLeft w:val="0"/>
                                              <w:marRight w:val="0"/>
                                              <w:marTop w:val="0"/>
                                              <w:marBottom w:val="0"/>
                                              <w:divBdr>
                                                <w:top w:val="none" w:sz="0" w:space="0" w:color="auto"/>
                                                <w:left w:val="none" w:sz="0" w:space="0" w:color="auto"/>
                                                <w:bottom w:val="none" w:sz="0" w:space="0" w:color="auto"/>
                                                <w:right w:val="none" w:sz="0" w:space="0" w:color="auto"/>
                                              </w:divBdr>
                                              <w:divsChild>
                                                <w:div w:id="938411646">
                                                  <w:marLeft w:val="0"/>
                                                  <w:marRight w:val="0"/>
                                                  <w:marTop w:val="0"/>
                                                  <w:marBottom w:val="0"/>
                                                  <w:divBdr>
                                                    <w:top w:val="none" w:sz="0" w:space="0" w:color="auto"/>
                                                    <w:left w:val="none" w:sz="0" w:space="0" w:color="auto"/>
                                                    <w:bottom w:val="none" w:sz="0" w:space="0" w:color="auto"/>
                                                    <w:right w:val="none" w:sz="0" w:space="0" w:color="auto"/>
                                                  </w:divBdr>
                                                  <w:divsChild>
                                                    <w:div w:id="11608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1082530">
          <w:marLeft w:val="0"/>
          <w:marRight w:val="0"/>
          <w:marTop w:val="0"/>
          <w:marBottom w:val="0"/>
          <w:divBdr>
            <w:top w:val="none" w:sz="0" w:space="0" w:color="auto"/>
            <w:left w:val="none" w:sz="0" w:space="0" w:color="auto"/>
            <w:bottom w:val="none" w:sz="0" w:space="0" w:color="auto"/>
            <w:right w:val="none" w:sz="0" w:space="0" w:color="auto"/>
          </w:divBdr>
          <w:divsChild>
            <w:div w:id="1473215074">
              <w:marLeft w:val="0"/>
              <w:marRight w:val="0"/>
              <w:marTop w:val="0"/>
              <w:marBottom w:val="0"/>
              <w:divBdr>
                <w:top w:val="none" w:sz="0" w:space="0" w:color="auto"/>
                <w:left w:val="none" w:sz="0" w:space="0" w:color="auto"/>
                <w:bottom w:val="none" w:sz="0" w:space="0" w:color="auto"/>
                <w:right w:val="none" w:sz="0" w:space="0" w:color="auto"/>
              </w:divBdr>
              <w:divsChild>
                <w:div w:id="1117530844">
                  <w:marLeft w:val="0"/>
                  <w:marRight w:val="0"/>
                  <w:marTop w:val="0"/>
                  <w:marBottom w:val="0"/>
                  <w:divBdr>
                    <w:top w:val="none" w:sz="0" w:space="0" w:color="auto"/>
                    <w:left w:val="none" w:sz="0" w:space="0" w:color="auto"/>
                    <w:bottom w:val="none" w:sz="0" w:space="0" w:color="auto"/>
                    <w:right w:val="none" w:sz="0" w:space="0" w:color="auto"/>
                  </w:divBdr>
                  <w:divsChild>
                    <w:div w:id="1974559799">
                      <w:marLeft w:val="0"/>
                      <w:marRight w:val="0"/>
                      <w:marTop w:val="0"/>
                      <w:marBottom w:val="0"/>
                      <w:divBdr>
                        <w:top w:val="none" w:sz="0" w:space="0" w:color="auto"/>
                        <w:left w:val="none" w:sz="0" w:space="0" w:color="auto"/>
                        <w:bottom w:val="none" w:sz="0" w:space="0" w:color="auto"/>
                        <w:right w:val="none" w:sz="0" w:space="0" w:color="auto"/>
                      </w:divBdr>
                      <w:divsChild>
                        <w:div w:id="1643345107">
                          <w:marLeft w:val="0"/>
                          <w:marRight w:val="0"/>
                          <w:marTop w:val="0"/>
                          <w:marBottom w:val="0"/>
                          <w:divBdr>
                            <w:top w:val="none" w:sz="0" w:space="0" w:color="auto"/>
                            <w:left w:val="none" w:sz="0" w:space="0" w:color="auto"/>
                            <w:bottom w:val="none" w:sz="0" w:space="0" w:color="auto"/>
                            <w:right w:val="none" w:sz="0" w:space="0" w:color="auto"/>
                          </w:divBdr>
                          <w:divsChild>
                            <w:div w:id="1995181249">
                              <w:marLeft w:val="0"/>
                              <w:marRight w:val="0"/>
                              <w:marTop w:val="0"/>
                              <w:marBottom w:val="0"/>
                              <w:divBdr>
                                <w:top w:val="none" w:sz="0" w:space="0" w:color="auto"/>
                                <w:left w:val="none" w:sz="0" w:space="0" w:color="auto"/>
                                <w:bottom w:val="none" w:sz="0" w:space="0" w:color="auto"/>
                                <w:right w:val="none" w:sz="0" w:space="0" w:color="auto"/>
                              </w:divBdr>
                              <w:divsChild>
                                <w:div w:id="1716081029">
                                  <w:marLeft w:val="0"/>
                                  <w:marRight w:val="0"/>
                                  <w:marTop w:val="0"/>
                                  <w:marBottom w:val="0"/>
                                  <w:divBdr>
                                    <w:top w:val="none" w:sz="0" w:space="0" w:color="auto"/>
                                    <w:left w:val="none" w:sz="0" w:space="0" w:color="auto"/>
                                    <w:bottom w:val="none" w:sz="0" w:space="0" w:color="auto"/>
                                    <w:right w:val="none" w:sz="0" w:space="0" w:color="auto"/>
                                  </w:divBdr>
                                  <w:divsChild>
                                    <w:div w:id="1713724382">
                                      <w:marLeft w:val="0"/>
                                      <w:marRight w:val="0"/>
                                      <w:marTop w:val="0"/>
                                      <w:marBottom w:val="0"/>
                                      <w:divBdr>
                                        <w:top w:val="none" w:sz="0" w:space="0" w:color="auto"/>
                                        <w:left w:val="none" w:sz="0" w:space="0" w:color="auto"/>
                                        <w:bottom w:val="none" w:sz="0" w:space="0" w:color="auto"/>
                                        <w:right w:val="none" w:sz="0" w:space="0" w:color="auto"/>
                                      </w:divBdr>
                                      <w:divsChild>
                                        <w:div w:id="1515529998">
                                          <w:marLeft w:val="0"/>
                                          <w:marRight w:val="0"/>
                                          <w:marTop w:val="0"/>
                                          <w:marBottom w:val="0"/>
                                          <w:divBdr>
                                            <w:top w:val="none" w:sz="0" w:space="0" w:color="auto"/>
                                            <w:left w:val="none" w:sz="0" w:space="0" w:color="auto"/>
                                            <w:bottom w:val="none" w:sz="0" w:space="0" w:color="auto"/>
                                            <w:right w:val="none" w:sz="0" w:space="0" w:color="auto"/>
                                          </w:divBdr>
                                          <w:divsChild>
                                            <w:div w:id="1317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504546">
          <w:marLeft w:val="0"/>
          <w:marRight w:val="0"/>
          <w:marTop w:val="0"/>
          <w:marBottom w:val="0"/>
          <w:divBdr>
            <w:top w:val="none" w:sz="0" w:space="0" w:color="auto"/>
            <w:left w:val="none" w:sz="0" w:space="0" w:color="auto"/>
            <w:bottom w:val="none" w:sz="0" w:space="0" w:color="auto"/>
            <w:right w:val="none" w:sz="0" w:space="0" w:color="auto"/>
          </w:divBdr>
          <w:divsChild>
            <w:div w:id="615407584">
              <w:marLeft w:val="0"/>
              <w:marRight w:val="0"/>
              <w:marTop w:val="0"/>
              <w:marBottom w:val="0"/>
              <w:divBdr>
                <w:top w:val="none" w:sz="0" w:space="0" w:color="auto"/>
                <w:left w:val="none" w:sz="0" w:space="0" w:color="auto"/>
                <w:bottom w:val="none" w:sz="0" w:space="0" w:color="auto"/>
                <w:right w:val="none" w:sz="0" w:space="0" w:color="auto"/>
              </w:divBdr>
              <w:divsChild>
                <w:div w:id="494541380">
                  <w:marLeft w:val="0"/>
                  <w:marRight w:val="0"/>
                  <w:marTop w:val="0"/>
                  <w:marBottom w:val="0"/>
                  <w:divBdr>
                    <w:top w:val="none" w:sz="0" w:space="0" w:color="auto"/>
                    <w:left w:val="none" w:sz="0" w:space="0" w:color="auto"/>
                    <w:bottom w:val="none" w:sz="0" w:space="0" w:color="auto"/>
                    <w:right w:val="none" w:sz="0" w:space="0" w:color="auto"/>
                  </w:divBdr>
                  <w:divsChild>
                    <w:div w:id="1169365738">
                      <w:marLeft w:val="0"/>
                      <w:marRight w:val="0"/>
                      <w:marTop w:val="0"/>
                      <w:marBottom w:val="0"/>
                      <w:divBdr>
                        <w:top w:val="none" w:sz="0" w:space="0" w:color="auto"/>
                        <w:left w:val="none" w:sz="0" w:space="0" w:color="auto"/>
                        <w:bottom w:val="none" w:sz="0" w:space="0" w:color="auto"/>
                        <w:right w:val="none" w:sz="0" w:space="0" w:color="auto"/>
                      </w:divBdr>
                      <w:divsChild>
                        <w:div w:id="1749232151">
                          <w:marLeft w:val="0"/>
                          <w:marRight w:val="0"/>
                          <w:marTop w:val="0"/>
                          <w:marBottom w:val="0"/>
                          <w:divBdr>
                            <w:top w:val="none" w:sz="0" w:space="0" w:color="auto"/>
                            <w:left w:val="none" w:sz="0" w:space="0" w:color="auto"/>
                            <w:bottom w:val="none" w:sz="0" w:space="0" w:color="auto"/>
                            <w:right w:val="none" w:sz="0" w:space="0" w:color="auto"/>
                          </w:divBdr>
                          <w:divsChild>
                            <w:div w:id="1813718021">
                              <w:marLeft w:val="0"/>
                              <w:marRight w:val="0"/>
                              <w:marTop w:val="0"/>
                              <w:marBottom w:val="0"/>
                              <w:divBdr>
                                <w:top w:val="none" w:sz="0" w:space="0" w:color="auto"/>
                                <w:left w:val="none" w:sz="0" w:space="0" w:color="auto"/>
                                <w:bottom w:val="none" w:sz="0" w:space="0" w:color="auto"/>
                                <w:right w:val="none" w:sz="0" w:space="0" w:color="auto"/>
                              </w:divBdr>
                            </w:div>
                          </w:divsChild>
                        </w:div>
                        <w:div w:id="1580480294">
                          <w:marLeft w:val="0"/>
                          <w:marRight w:val="0"/>
                          <w:marTop w:val="0"/>
                          <w:marBottom w:val="0"/>
                          <w:divBdr>
                            <w:top w:val="none" w:sz="0" w:space="0" w:color="auto"/>
                            <w:left w:val="none" w:sz="0" w:space="0" w:color="auto"/>
                            <w:bottom w:val="none" w:sz="0" w:space="0" w:color="auto"/>
                            <w:right w:val="none" w:sz="0" w:space="0" w:color="auto"/>
                          </w:divBdr>
                          <w:divsChild>
                            <w:div w:id="1479683314">
                              <w:marLeft w:val="0"/>
                              <w:marRight w:val="0"/>
                              <w:marTop w:val="0"/>
                              <w:marBottom w:val="0"/>
                              <w:divBdr>
                                <w:top w:val="none" w:sz="0" w:space="0" w:color="auto"/>
                                <w:left w:val="none" w:sz="0" w:space="0" w:color="auto"/>
                                <w:bottom w:val="none" w:sz="0" w:space="0" w:color="auto"/>
                                <w:right w:val="none" w:sz="0" w:space="0" w:color="auto"/>
                              </w:divBdr>
                              <w:divsChild>
                                <w:div w:id="860631082">
                                  <w:marLeft w:val="0"/>
                                  <w:marRight w:val="0"/>
                                  <w:marTop w:val="0"/>
                                  <w:marBottom w:val="0"/>
                                  <w:divBdr>
                                    <w:top w:val="none" w:sz="0" w:space="0" w:color="auto"/>
                                    <w:left w:val="none" w:sz="0" w:space="0" w:color="auto"/>
                                    <w:bottom w:val="none" w:sz="0" w:space="0" w:color="auto"/>
                                    <w:right w:val="none" w:sz="0" w:space="0" w:color="auto"/>
                                  </w:divBdr>
                                  <w:divsChild>
                                    <w:div w:id="699093199">
                                      <w:marLeft w:val="0"/>
                                      <w:marRight w:val="0"/>
                                      <w:marTop w:val="0"/>
                                      <w:marBottom w:val="0"/>
                                      <w:divBdr>
                                        <w:top w:val="none" w:sz="0" w:space="0" w:color="auto"/>
                                        <w:left w:val="none" w:sz="0" w:space="0" w:color="auto"/>
                                        <w:bottom w:val="none" w:sz="0" w:space="0" w:color="auto"/>
                                        <w:right w:val="none" w:sz="0" w:space="0" w:color="auto"/>
                                      </w:divBdr>
                                      <w:divsChild>
                                        <w:div w:id="1462726996">
                                          <w:marLeft w:val="0"/>
                                          <w:marRight w:val="0"/>
                                          <w:marTop w:val="0"/>
                                          <w:marBottom w:val="0"/>
                                          <w:divBdr>
                                            <w:top w:val="none" w:sz="0" w:space="0" w:color="auto"/>
                                            <w:left w:val="none" w:sz="0" w:space="0" w:color="auto"/>
                                            <w:bottom w:val="none" w:sz="0" w:space="0" w:color="auto"/>
                                            <w:right w:val="none" w:sz="0" w:space="0" w:color="auto"/>
                                          </w:divBdr>
                                          <w:divsChild>
                                            <w:div w:id="1357928705">
                                              <w:marLeft w:val="0"/>
                                              <w:marRight w:val="0"/>
                                              <w:marTop w:val="0"/>
                                              <w:marBottom w:val="0"/>
                                              <w:divBdr>
                                                <w:top w:val="none" w:sz="0" w:space="0" w:color="auto"/>
                                                <w:left w:val="none" w:sz="0" w:space="0" w:color="auto"/>
                                                <w:bottom w:val="none" w:sz="0" w:space="0" w:color="auto"/>
                                                <w:right w:val="none" w:sz="0" w:space="0" w:color="auto"/>
                                              </w:divBdr>
                                            </w:div>
                                            <w:div w:id="93599988">
                                              <w:marLeft w:val="0"/>
                                              <w:marRight w:val="0"/>
                                              <w:marTop w:val="0"/>
                                              <w:marBottom w:val="0"/>
                                              <w:divBdr>
                                                <w:top w:val="none" w:sz="0" w:space="0" w:color="auto"/>
                                                <w:left w:val="none" w:sz="0" w:space="0" w:color="auto"/>
                                                <w:bottom w:val="none" w:sz="0" w:space="0" w:color="auto"/>
                                                <w:right w:val="none" w:sz="0" w:space="0" w:color="auto"/>
                                              </w:divBdr>
                                              <w:divsChild>
                                                <w:div w:id="65616113">
                                                  <w:marLeft w:val="0"/>
                                                  <w:marRight w:val="0"/>
                                                  <w:marTop w:val="0"/>
                                                  <w:marBottom w:val="0"/>
                                                  <w:divBdr>
                                                    <w:top w:val="none" w:sz="0" w:space="0" w:color="auto"/>
                                                    <w:left w:val="none" w:sz="0" w:space="0" w:color="auto"/>
                                                    <w:bottom w:val="none" w:sz="0" w:space="0" w:color="auto"/>
                                                    <w:right w:val="none" w:sz="0" w:space="0" w:color="auto"/>
                                                  </w:divBdr>
                                                  <w:divsChild>
                                                    <w:div w:id="2529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60797">
                                              <w:marLeft w:val="0"/>
                                              <w:marRight w:val="0"/>
                                              <w:marTop w:val="0"/>
                                              <w:marBottom w:val="0"/>
                                              <w:divBdr>
                                                <w:top w:val="none" w:sz="0" w:space="0" w:color="auto"/>
                                                <w:left w:val="none" w:sz="0" w:space="0" w:color="auto"/>
                                                <w:bottom w:val="none" w:sz="0" w:space="0" w:color="auto"/>
                                                <w:right w:val="none" w:sz="0" w:space="0" w:color="auto"/>
                                              </w:divBdr>
                                            </w:div>
                                          </w:divsChild>
                                        </w:div>
                                        <w:div w:id="444691672">
                                          <w:marLeft w:val="0"/>
                                          <w:marRight w:val="0"/>
                                          <w:marTop w:val="0"/>
                                          <w:marBottom w:val="0"/>
                                          <w:divBdr>
                                            <w:top w:val="none" w:sz="0" w:space="0" w:color="auto"/>
                                            <w:left w:val="none" w:sz="0" w:space="0" w:color="auto"/>
                                            <w:bottom w:val="none" w:sz="0" w:space="0" w:color="auto"/>
                                            <w:right w:val="none" w:sz="0" w:space="0" w:color="auto"/>
                                          </w:divBdr>
                                          <w:divsChild>
                                            <w:div w:id="15639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700097">
          <w:marLeft w:val="0"/>
          <w:marRight w:val="0"/>
          <w:marTop w:val="0"/>
          <w:marBottom w:val="0"/>
          <w:divBdr>
            <w:top w:val="none" w:sz="0" w:space="0" w:color="auto"/>
            <w:left w:val="none" w:sz="0" w:space="0" w:color="auto"/>
            <w:bottom w:val="none" w:sz="0" w:space="0" w:color="auto"/>
            <w:right w:val="none" w:sz="0" w:space="0" w:color="auto"/>
          </w:divBdr>
          <w:divsChild>
            <w:div w:id="96490269">
              <w:marLeft w:val="0"/>
              <w:marRight w:val="0"/>
              <w:marTop w:val="0"/>
              <w:marBottom w:val="0"/>
              <w:divBdr>
                <w:top w:val="none" w:sz="0" w:space="0" w:color="auto"/>
                <w:left w:val="none" w:sz="0" w:space="0" w:color="auto"/>
                <w:bottom w:val="none" w:sz="0" w:space="0" w:color="auto"/>
                <w:right w:val="none" w:sz="0" w:space="0" w:color="auto"/>
              </w:divBdr>
              <w:divsChild>
                <w:div w:id="648637111">
                  <w:marLeft w:val="0"/>
                  <w:marRight w:val="0"/>
                  <w:marTop w:val="0"/>
                  <w:marBottom w:val="0"/>
                  <w:divBdr>
                    <w:top w:val="none" w:sz="0" w:space="0" w:color="auto"/>
                    <w:left w:val="none" w:sz="0" w:space="0" w:color="auto"/>
                    <w:bottom w:val="none" w:sz="0" w:space="0" w:color="auto"/>
                    <w:right w:val="none" w:sz="0" w:space="0" w:color="auto"/>
                  </w:divBdr>
                  <w:divsChild>
                    <w:div w:id="1067728034">
                      <w:marLeft w:val="0"/>
                      <w:marRight w:val="0"/>
                      <w:marTop w:val="0"/>
                      <w:marBottom w:val="0"/>
                      <w:divBdr>
                        <w:top w:val="none" w:sz="0" w:space="0" w:color="auto"/>
                        <w:left w:val="none" w:sz="0" w:space="0" w:color="auto"/>
                        <w:bottom w:val="none" w:sz="0" w:space="0" w:color="auto"/>
                        <w:right w:val="none" w:sz="0" w:space="0" w:color="auto"/>
                      </w:divBdr>
                      <w:divsChild>
                        <w:div w:id="886985709">
                          <w:marLeft w:val="0"/>
                          <w:marRight w:val="0"/>
                          <w:marTop w:val="0"/>
                          <w:marBottom w:val="0"/>
                          <w:divBdr>
                            <w:top w:val="none" w:sz="0" w:space="0" w:color="auto"/>
                            <w:left w:val="none" w:sz="0" w:space="0" w:color="auto"/>
                            <w:bottom w:val="none" w:sz="0" w:space="0" w:color="auto"/>
                            <w:right w:val="none" w:sz="0" w:space="0" w:color="auto"/>
                          </w:divBdr>
                          <w:divsChild>
                            <w:div w:id="2023779864">
                              <w:marLeft w:val="0"/>
                              <w:marRight w:val="0"/>
                              <w:marTop w:val="0"/>
                              <w:marBottom w:val="0"/>
                              <w:divBdr>
                                <w:top w:val="none" w:sz="0" w:space="0" w:color="auto"/>
                                <w:left w:val="none" w:sz="0" w:space="0" w:color="auto"/>
                                <w:bottom w:val="none" w:sz="0" w:space="0" w:color="auto"/>
                                <w:right w:val="none" w:sz="0" w:space="0" w:color="auto"/>
                              </w:divBdr>
                              <w:divsChild>
                                <w:div w:id="599681054">
                                  <w:marLeft w:val="0"/>
                                  <w:marRight w:val="0"/>
                                  <w:marTop w:val="0"/>
                                  <w:marBottom w:val="0"/>
                                  <w:divBdr>
                                    <w:top w:val="none" w:sz="0" w:space="0" w:color="auto"/>
                                    <w:left w:val="none" w:sz="0" w:space="0" w:color="auto"/>
                                    <w:bottom w:val="none" w:sz="0" w:space="0" w:color="auto"/>
                                    <w:right w:val="none" w:sz="0" w:space="0" w:color="auto"/>
                                  </w:divBdr>
                                  <w:divsChild>
                                    <w:div w:id="674260983">
                                      <w:marLeft w:val="0"/>
                                      <w:marRight w:val="0"/>
                                      <w:marTop w:val="0"/>
                                      <w:marBottom w:val="0"/>
                                      <w:divBdr>
                                        <w:top w:val="none" w:sz="0" w:space="0" w:color="auto"/>
                                        <w:left w:val="none" w:sz="0" w:space="0" w:color="auto"/>
                                        <w:bottom w:val="none" w:sz="0" w:space="0" w:color="auto"/>
                                        <w:right w:val="none" w:sz="0" w:space="0" w:color="auto"/>
                                      </w:divBdr>
                                      <w:divsChild>
                                        <w:div w:id="1352032230">
                                          <w:marLeft w:val="0"/>
                                          <w:marRight w:val="0"/>
                                          <w:marTop w:val="0"/>
                                          <w:marBottom w:val="0"/>
                                          <w:divBdr>
                                            <w:top w:val="none" w:sz="0" w:space="0" w:color="auto"/>
                                            <w:left w:val="none" w:sz="0" w:space="0" w:color="auto"/>
                                            <w:bottom w:val="none" w:sz="0" w:space="0" w:color="auto"/>
                                            <w:right w:val="none" w:sz="0" w:space="0" w:color="auto"/>
                                          </w:divBdr>
                                          <w:divsChild>
                                            <w:div w:id="428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951963">
          <w:marLeft w:val="0"/>
          <w:marRight w:val="0"/>
          <w:marTop w:val="0"/>
          <w:marBottom w:val="0"/>
          <w:divBdr>
            <w:top w:val="none" w:sz="0" w:space="0" w:color="auto"/>
            <w:left w:val="none" w:sz="0" w:space="0" w:color="auto"/>
            <w:bottom w:val="none" w:sz="0" w:space="0" w:color="auto"/>
            <w:right w:val="none" w:sz="0" w:space="0" w:color="auto"/>
          </w:divBdr>
          <w:divsChild>
            <w:div w:id="805242607">
              <w:marLeft w:val="0"/>
              <w:marRight w:val="0"/>
              <w:marTop w:val="0"/>
              <w:marBottom w:val="0"/>
              <w:divBdr>
                <w:top w:val="none" w:sz="0" w:space="0" w:color="auto"/>
                <w:left w:val="none" w:sz="0" w:space="0" w:color="auto"/>
                <w:bottom w:val="none" w:sz="0" w:space="0" w:color="auto"/>
                <w:right w:val="none" w:sz="0" w:space="0" w:color="auto"/>
              </w:divBdr>
              <w:divsChild>
                <w:div w:id="2006473916">
                  <w:marLeft w:val="0"/>
                  <w:marRight w:val="0"/>
                  <w:marTop w:val="0"/>
                  <w:marBottom w:val="0"/>
                  <w:divBdr>
                    <w:top w:val="none" w:sz="0" w:space="0" w:color="auto"/>
                    <w:left w:val="none" w:sz="0" w:space="0" w:color="auto"/>
                    <w:bottom w:val="none" w:sz="0" w:space="0" w:color="auto"/>
                    <w:right w:val="none" w:sz="0" w:space="0" w:color="auto"/>
                  </w:divBdr>
                  <w:divsChild>
                    <w:div w:id="1912617848">
                      <w:marLeft w:val="0"/>
                      <w:marRight w:val="0"/>
                      <w:marTop w:val="0"/>
                      <w:marBottom w:val="0"/>
                      <w:divBdr>
                        <w:top w:val="none" w:sz="0" w:space="0" w:color="auto"/>
                        <w:left w:val="none" w:sz="0" w:space="0" w:color="auto"/>
                        <w:bottom w:val="none" w:sz="0" w:space="0" w:color="auto"/>
                        <w:right w:val="none" w:sz="0" w:space="0" w:color="auto"/>
                      </w:divBdr>
                      <w:divsChild>
                        <w:div w:id="799300020">
                          <w:marLeft w:val="0"/>
                          <w:marRight w:val="0"/>
                          <w:marTop w:val="0"/>
                          <w:marBottom w:val="0"/>
                          <w:divBdr>
                            <w:top w:val="none" w:sz="0" w:space="0" w:color="auto"/>
                            <w:left w:val="none" w:sz="0" w:space="0" w:color="auto"/>
                            <w:bottom w:val="none" w:sz="0" w:space="0" w:color="auto"/>
                            <w:right w:val="none" w:sz="0" w:space="0" w:color="auto"/>
                          </w:divBdr>
                          <w:divsChild>
                            <w:div w:id="306672406">
                              <w:marLeft w:val="0"/>
                              <w:marRight w:val="0"/>
                              <w:marTop w:val="0"/>
                              <w:marBottom w:val="0"/>
                              <w:divBdr>
                                <w:top w:val="none" w:sz="0" w:space="0" w:color="auto"/>
                                <w:left w:val="none" w:sz="0" w:space="0" w:color="auto"/>
                                <w:bottom w:val="none" w:sz="0" w:space="0" w:color="auto"/>
                                <w:right w:val="none" w:sz="0" w:space="0" w:color="auto"/>
                              </w:divBdr>
                              <w:divsChild>
                                <w:div w:id="213810736">
                                  <w:marLeft w:val="0"/>
                                  <w:marRight w:val="0"/>
                                  <w:marTop w:val="0"/>
                                  <w:marBottom w:val="0"/>
                                  <w:divBdr>
                                    <w:top w:val="none" w:sz="0" w:space="0" w:color="auto"/>
                                    <w:left w:val="none" w:sz="0" w:space="0" w:color="auto"/>
                                    <w:bottom w:val="none" w:sz="0" w:space="0" w:color="auto"/>
                                    <w:right w:val="none" w:sz="0" w:space="0" w:color="auto"/>
                                  </w:divBdr>
                                  <w:divsChild>
                                    <w:div w:id="1063868793">
                                      <w:marLeft w:val="0"/>
                                      <w:marRight w:val="0"/>
                                      <w:marTop w:val="0"/>
                                      <w:marBottom w:val="0"/>
                                      <w:divBdr>
                                        <w:top w:val="none" w:sz="0" w:space="0" w:color="auto"/>
                                        <w:left w:val="none" w:sz="0" w:space="0" w:color="auto"/>
                                        <w:bottom w:val="none" w:sz="0" w:space="0" w:color="auto"/>
                                        <w:right w:val="none" w:sz="0" w:space="0" w:color="auto"/>
                                      </w:divBdr>
                                      <w:divsChild>
                                        <w:div w:id="346716970">
                                          <w:marLeft w:val="0"/>
                                          <w:marRight w:val="0"/>
                                          <w:marTop w:val="0"/>
                                          <w:marBottom w:val="0"/>
                                          <w:divBdr>
                                            <w:top w:val="none" w:sz="0" w:space="0" w:color="auto"/>
                                            <w:left w:val="none" w:sz="0" w:space="0" w:color="auto"/>
                                            <w:bottom w:val="none" w:sz="0" w:space="0" w:color="auto"/>
                                            <w:right w:val="none" w:sz="0" w:space="0" w:color="auto"/>
                                          </w:divBdr>
                                          <w:divsChild>
                                            <w:div w:id="1769546582">
                                              <w:marLeft w:val="0"/>
                                              <w:marRight w:val="0"/>
                                              <w:marTop w:val="0"/>
                                              <w:marBottom w:val="0"/>
                                              <w:divBdr>
                                                <w:top w:val="none" w:sz="0" w:space="0" w:color="auto"/>
                                                <w:left w:val="none" w:sz="0" w:space="0" w:color="auto"/>
                                                <w:bottom w:val="none" w:sz="0" w:space="0" w:color="auto"/>
                                                <w:right w:val="none" w:sz="0" w:space="0" w:color="auto"/>
                                              </w:divBdr>
                                            </w:div>
                                            <w:div w:id="38820068">
                                              <w:marLeft w:val="0"/>
                                              <w:marRight w:val="0"/>
                                              <w:marTop w:val="0"/>
                                              <w:marBottom w:val="0"/>
                                              <w:divBdr>
                                                <w:top w:val="none" w:sz="0" w:space="0" w:color="auto"/>
                                                <w:left w:val="none" w:sz="0" w:space="0" w:color="auto"/>
                                                <w:bottom w:val="none" w:sz="0" w:space="0" w:color="auto"/>
                                                <w:right w:val="none" w:sz="0" w:space="0" w:color="auto"/>
                                              </w:divBdr>
                                              <w:divsChild>
                                                <w:div w:id="333459616">
                                                  <w:marLeft w:val="0"/>
                                                  <w:marRight w:val="0"/>
                                                  <w:marTop w:val="0"/>
                                                  <w:marBottom w:val="0"/>
                                                  <w:divBdr>
                                                    <w:top w:val="none" w:sz="0" w:space="0" w:color="auto"/>
                                                    <w:left w:val="none" w:sz="0" w:space="0" w:color="auto"/>
                                                    <w:bottom w:val="none" w:sz="0" w:space="0" w:color="auto"/>
                                                    <w:right w:val="none" w:sz="0" w:space="0" w:color="auto"/>
                                                  </w:divBdr>
                                                  <w:divsChild>
                                                    <w:div w:id="487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7845">
                                              <w:marLeft w:val="0"/>
                                              <w:marRight w:val="0"/>
                                              <w:marTop w:val="0"/>
                                              <w:marBottom w:val="0"/>
                                              <w:divBdr>
                                                <w:top w:val="none" w:sz="0" w:space="0" w:color="auto"/>
                                                <w:left w:val="none" w:sz="0" w:space="0" w:color="auto"/>
                                                <w:bottom w:val="none" w:sz="0" w:space="0" w:color="auto"/>
                                                <w:right w:val="none" w:sz="0" w:space="0" w:color="auto"/>
                                              </w:divBdr>
                                            </w:div>
                                          </w:divsChild>
                                        </w:div>
                                        <w:div w:id="125978048">
                                          <w:marLeft w:val="0"/>
                                          <w:marRight w:val="0"/>
                                          <w:marTop w:val="0"/>
                                          <w:marBottom w:val="0"/>
                                          <w:divBdr>
                                            <w:top w:val="none" w:sz="0" w:space="0" w:color="auto"/>
                                            <w:left w:val="none" w:sz="0" w:space="0" w:color="auto"/>
                                            <w:bottom w:val="none" w:sz="0" w:space="0" w:color="auto"/>
                                            <w:right w:val="none" w:sz="0" w:space="0" w:color="auto"/>
                                          </w:divBdr>
                                          <w:divsChild>
                                            <w:div w:id="1703899263">
                                              <w:marLeft w:val="0"/>
                                              <w:marRight w:val="0"/>
                                              <w:marTop w:val="0"/>
                                              <w:marBottom w:val="0"/>
                                              <w:divBdr>
                                                <w:top w:val="none" w:sz="0" w:space="0" w:color="auto"/>
                                                <w:left w:val="none" w:sz="0" w:space="0" w:color="auto"/>
                                                <w:bottom w:val="none" w:sz="0" w:space="0" w:color="auto"/>
                                                <w:right w:val="none" w:sz="0" w:space="0" w:color="auto"/>
                                              </w:divBdr>
                                            </w:div>
                                            <w:div w:id="918246531">
                                              <w:marLeft w:val="0"/>
                                              <w:marRight w:val="0"/>
                                              <w:marTop w:val="0"/>
                                              <w:marBottom w:val="0"/>
                                              <w:divBdr>
                                                <w:top w:val="none" w:sz="0" w:space="0" w:color="auto"/>
                                                <w:left w:val="none" w:sz="0" w:space="0" w:color="auto"/>
                                                <w:bottom w:val="none" w:sz="0" w:space="0" w:color="auto"/>
                                                <w:right w:val="none" w:sz="0" w:space="0" w:color="auto"/>
                                              </w:divBdr>
                                              <w:divsChild>
                                                <w:div w:id="1362051748">
                                                  <w:marLeft w:val="0"/>
                                                  <w:marRight w:val="0"/>
                                                  <w:marTop w:val="0"/>
                                                  <w:marBottom w:val="0"/>
                                                  <w:divBdr>
                                                    <w:top w:val="none" w:sz="0" w:space="0" w:color="auto"/>
                                                    <w:left w:val="none" w:sz="0" w:space="0" w:color="auto"/>
                                                    <w:bottom w:val="none" w:sz="0" w:space="0" w:color="auto"/>
                                                    <w:right w:val="none" w:sz="0" w:space="0" w:color="auto"/>
                                                  </w:divBdr>
                                                  <w:divsChild>
                                                    <w:div w:id="17426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240">
                                              <w:marLeft w:val="0"/>
                                              <w:marRight w:val="0"/>
                                              <w:marTop w:val="0"/>
                                              <w:marBottom w:val="0"/>
                                              <w:divBdr>
                                                <w:top w:val="none" w:sz="0" w:space="0" w:color="auto"/>
                                                <w:left w:val="none" w:sz="0" w:space="0" w:color="auto"/>
                                                <w:bottom w:val="none" w:sz="0" w:space="0" w:color="auto"/>
                                                <w:right w:val="none" w:sz="0" w:space="0" w:color="auto"/>
                                              </w:divBdr>
                                            </w:div>
                                          </w:divsChild>
                                        </w:div>
                                        <w:div w:id="623537313">
                                          <w:marLeft w:val="0"/>
                                          <w:marRight w:val="0"/>
                                          <w:marTop w:val="0"/>
                                          <w:marBottom w:val="0"/>
                                          <w:divBdr>
                                            <w:top w:val="none" w:sz="0" w:space="0" w:color="auto"/>
                                            <w:left w:val="none" w:sz="0" w:space="0" w:color="auto"/>
                                            <w:bottom w:val="none" w:sz="0" w:space="0" w:color="auto"/>
                                            <w:right w:val="none" w:sz="0" w:space="0" w:color="auto"/>
                                          </w:divBdr>
                                          <w:divsChild>
                                            <w:div w:id="907499947">
                                              <w:marLeft w:val="0"/>
                                              <w:marRight w:val="0"/>
                                              <w:marTop w:val="0"/>
                                              <w:marBottom w:val="0"/>
                                              <w:divBdr>
                                                <w:top w:val="none" w:sz="0" w:space="0" w:color="auto"/>
                                                <w:left w:val="none" w:sz="0" w:space="0" w:color="auto"/>
                                                <w:bottom w:val="none" w:sz="0" w:space="0" w:color="auto"/>
                                                <w:right w:val="none" w:sz="0" w:space="0" w:color="auto"/>
                                              </w:divBdr>
                                            </w:div>
                                            <w:div w:id="158738519">
                                              <w:marLeft w:val="0"/>
                                              <w:marRight w:val="0"/>
                                              <w:marTop w:val="0"/>
                                              <w:marBottom w:val="0"/>
                                              <w:divBdr>
                                                <w:top w:val="none" w:sz="0" w:space="0" w:color="auto"/>
                                                <w:left w:val="none" w:sz="0" w:space="0" w:color="auto"/>
                                                <w:bottom w:val="none" w:sz="0" w:space="0" w:color="auto"/>
                                                <w:right w:val="none" w:sz="0" w:space="0" w:color="auto"/>
                                              </w:divBdr>
                                              <w:divsChild>
                                                <w:div w:id="281428039">
                                                  <w:marLeft w:val="0"/>
                                                  <w:marRight w:val="0"/>
                                                  <w:marTop w:val="0"/>
                                                  <w:marBottom w:val="0"/>
                                                  <w:divBdr>
                                                    <w:top w:val="none" w:sz="0" w:space="0" w:color="auto"/>
                                                    <w:left w:val="none" w:sz="0" w:space="0" w:color="auto"/>
                                                    <w:bottom w:val="none" w:sz="0" w:space="0" w:color="auto"/>
                                                    <w:right w:val="none" w:sz="0" w:space="0" w:color="auto"/>
                                                  </w:divBdr>
                                                  <w:divsChild>
                                                    <w:div w:id="1588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2956">
                                              <w:marLeft w:val="0"/>
                                              <w:marRight w:val="0"/>
                                              <w:marTop w:val="0"/>
                                              <w:marBottom w:val="0"/>
                                              <w:divBdr>
                                                <w:top w:val="none" w:sz="0" w:space="0" w:color="auto"/>
                                                <w:left w:val="none" w:sz="0" w:space="0" w:color="auto"/>
                                                <w:bottom w:val="none" w:sz="0" w:space="0" w:color="auto"/>
                                                <w:right w:val="none" w:sz="0" w:space="0" w:color="auto"/>
                                              </w:divBdr>
                                            </w:div>
                                          </w:divsChild>
                                        </w:div>
                                        <w:div w:id="1896551773">
                                          <w:marLeft w:val="0"/>
                                          <w:marRight w:val="0"/>
                                          <w:marTop w:val="0"/>
                                          <w:marBottom w:val="0"/>
                                          <w:divBdr>
                                            <w:top w:val="none" w:sz="0" w:space="0" w:color="auto"/>
                                            <w:left w:val="none" w:sz="0" w:space="0" w:color="auto"/>
                                            <w:bottom w:val="none" w:sz="0" w:space="0" w:color="auto"/>
                                            <w:right w:val="none" w:sz="0" w:space="0" w:color="auto"/>
                                          </w:divBdr>
                                          <w:divsChild>
                                            <w:div w:id="415253919">
                                              <w:marLeft w:val="0"/>
                                              <w:marRight w:val="0"/>
                                              <w:marTop w:val="0"/>
                                              <w:marBottom w:val="0"/>
                                              <w:divBdr>
                                                <w:top w:val="none" w:sz="0" w:space="0" w:color="auto"/>
                                                <w:left w:val="none" w:sz="0" w:space="0" w:color="auto"/>
                                                <w:bottom w:val="none" w:sz="0" w:space="0" w:color="auto"/>
                                                <w:right w:val="none" w:sz="0" w:space="0" w:color="auto"/>
                                              </w:divBdr>
                                            </w:div>
                                            <w:div w:id="546336424">
                                              <w:marLeft w:val="0"/>
                                              <w:marRight w:val="0"/>
                                              <w:marTop w:val="0"/>
                                              <w:marBottom w:val="0"/>
                                              <w:divBdr>
                                                <w:top w:val="none" w:sz="0" w:space="0" w:color="auto"/>
                                                <w:left w:val="none" w:sz="0" w:space="0" w:color="auto"/>
                                                <w:bottom w:val="none" w:sz="0" w:space="0" w:color="auto"/>
                                                <w:right w:val="none" w:sz="0" w:space="0" w:color="auto"/>
                                              </w:divBdr>
                                              <w:divsChild>
                                                <w:div w:id="506600748">
                                                  <w:marLeft w:val="0"/>
                                                  <w:marRight w:val="0"/>
                                                  <w:marTop w:val="0"/>
                                                  <w:marBottom w:val="0"/>
                                                  <w:divBdr>
                                                    <w:top w:val="none" w:sz="0" w:space="0" w:color="auto"/>
                                                    <w:left w:val="none" w:sz="0" w:space="0" w:color="auto"/>
                                                    <w:bottom w:val="none" w:sz="0" w:space="0" w:color="auto"/>
                                                    <w:right w:val="none" w:sz="0" w:space="0" w:color="auto"/>
                                                  </w:divBdr>
                                                  <w:divsChild>
                                                    <w:div w:id="19175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5184">
                                              <w:marLeft w:val="0"/>
                                              <w:marRight w:val="0"/>
                                              <w:marTop w:val="0"/>
                                              <w:marBottom w:val="0"/>
                                              <w:divBdr>
                                                <w:top w:val="none" w:sz="0" w:space="0" w:color="auto"/>
                                                <w:left w:val="none" w:sz="0" w:space="0" w:color="auto"/>
                                                <w:bottom w:val="none" w:sz="0" w:space="0" w:color="auto"/>
                                                <w:right w:val="none" w:sz="0" w:space="0" w:color="auto"/>
                                              </w:divBdr>
                                            </w:div>
                                          </w:divsChild>
                                        </w:div>
                                        <w:div w:id="659239535">
                                          <w:marLeft w:val="0"/>
                                          <w:marRight w:val="0"/>
                                          <w:marTop w:val="0"/>
                                          <w:marBottom w:val="0"/>
                                          <w:divBdr>
                                            <w:top w:val="none" w:sz="0" w:space="0" w:color="auto"/>
                                            <w:left w:val="none" w:sz="0" w:space="0" w:color="auto"/>
                                            <w:bottom w:val="none" w:sz="0" w:space="0" w:color="auto"/>
                                            <w:right w:val="none" w:sz="0" w:space="0" w:color="auto"/>
                                          </w:divBdr>
                                          <w:divsChild>
                                            <w:div w:id="2009165877">
                                              <w:marLeft w:val="0"/>
                                              <w:marRight w:val="0"/>
                                              <w:marTop w:val="0"/>
                                              <w:marBottom w:val="0"/>
                                              <w:divBdr>
                                                <w:top w:val="none" w:sz="0" w:space="0" w:color="auto"/>
                                                <w:left w:val="none" w:sz="0" w:space="0" w:color="auto"/>
                                                <w:bottom w:val="none" w:sz="0" w:space="0" w:color="auto"/>
                                                <w:right w:val="none" w:sz="0" w:space="0" w:color="auto"/>
                                              </w:divBdr>
                                            </w:div>
                                            <w:div w:id="1977252485">
                                              <w:marLeft w:val="0"/>
                                              <w:marRight w:val="0"/>
                                              <w:marTop w:val="0"/>
                                              <w:marBottom w:val="0"/>
                                              <w:divBdr>
                                                <w:top w:val="none" w:sz="0" w:space="0" w:color="auto"/>
                                                <w:left w:val="none" w:sz="0" w:space="0" w:color="auto"/>
                                                <w:bottom w:val="none" w:sz="0" w:space="0" w:color="auto"/>
                                                <w:right w:val="none" w:sz="0" w:space="0" w:color="auto"/>
                                              </w:divBdr>
                                              <w:divsChild>
                                                <w:div w:id="1830752864">
                                                  <w:marLeft w:val="0"/>
                                                  <w:marRight w:val="0"/>
                                                  <w:marTop w:val="0"/>
                                                  <w:marBottom w:val="0"/>
                                                  <w:divBdr>
                                                    <w:top w:val="none" w:sz="0" w:space="0" w:color="auto"/>
                                                    <w:left w:val="none" w:sz="0" w:space="0" w:color="auto"/>
                                                    <w:bottom w:val="none" w:sz="0" w:space="0" w:color="auto"/>
                                                    <w:right w:val="none" w:sz="0" w:space="0" w:color="auto"/>
                                                  </w:divBdr>
                                                  <w:divsChild>
                                                    <w:div w:id="12417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6633">
                                              <w:marLeft w:val="0"/>
                                              <w:marRight w:val="0"/>
                                              <w:marTop w:val="0"/>
                                              <w:marBottom w:val="0"/>
                                              <w:divBdr>
                                                <w:top w:val="none" w:sz="0" w:space="0" w:color="auto"/>
                                                <w:left w:val="none" w:sz="0" w:space="0" w:color="auto"/>
                                                <w:bottom w:val="none" w:sz="0" w:space="0" w:color="auto"/>
                                                <w:right w:val="none" w:sz="0" w:space="0" w:color="auto"/>
                                              </w:divBdr>
                                            </w:div>
                                          </w:divsChild>
                                        </w:div>
                                        <w:div w:id="1338340158">
                                          <w:marLeft w:val="0"/>
                                          <w:marRight w:val="0"/>
                                          <w:marTop w:val="0"/>
                                          <w:marBottom w:val="0"/>
                                          <w:divBdr>
                                            <w:top w:val="none" w:sz="0" w:space="0" w:color="auto"/>
                                            <w:left w:val="none" w:sz="0" w:space="0" w:color="auto"/>
                                            <w:bottom w:val="none" w:sz="0" w:space="0" w:color="auto"/>
                                            <w:right w:val="none" w:sz="0" w:space="0" w:color="auto"/>
                                          </w:divBdr>
                                          <w:divsChild>
                                            <w:div w:id="1953249094">
                                              <w:marLeft w:val="0"/>
                                              <w:marRight w:val="0"/>
                                              <w:marTop w:val="0"/>
                                              <w:marBottom w:val="0"/>
                                              <w:divBdr>
                                                <w:top w:val="none" w:sz="0" w:space="0" w:color="auto"/>
                                                <w:left w:val="none" w:sz="0" w:space="0" w:color="auto"/>
                                                <w:bottom w:val="none" w:sz="0" w:space="0" w:color="auto"/>
                                                <w:right w:val="none" w:sz="0" w:space="0" w:color="auto"/>
                                              </w:divBdr>
                                            </w:div>
                                            <w:div w:id="2364251">
                                              <w:marLeft w:val="0"/>
                                              <w:marRight w:val="0"/>
                                              <w:marTop w:val="0"/>
                                              <w:marBottom w:val="0"/>
                                              <w:divBdr>
                                                <w:top w:val="none" w:sz="0" w:space="0" w:color="auto"/>
                                                <w:left w:val="none" w:sz="0" w:space="0" w:color="auto"/>
                                                <w:bottom w:val="none" w:sz="0" w:space="0" w:color="auto"/>
                                                <w:right w:val="none" w:sz="0" w:space="0" w:color="auto"/>
                                              </w:divBdr>
                                              <w:divsChild>
                                                <w:div w:id="327174462">
                                                  <w:marLeft w:val="0"/>
                                                  <w:marRight w:val="0"/>
                                                  <w:marTop w:val="0"/>
                                                  <w:marBottom w:val="0"/>
                                                  <w:divBdr>
                                                    <w:top w:val="none" w:sz="0" w:space="0" w:color="auto"/>
                                                    <w:left w:val="none" w:sz="0" w:space="0" w:color="auto"/>
                                                    <w:bottom w:val="none" w:sz="0" w:space="0" w:color="auto"/>
                                                    <w:right w:val="none" w:sz="0" w:space="0" w:color="auto"/>
                                                  </w:divBdr>
                                                  <w:divsChild>
                                                    <w:div w:id="883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6596">
                                              <w:marLeft w:val="0"/>
                                              <w:marRight w:val="0"/>
                                              <w:marTop w:val="0"/>
                                              <w:marBottom w:val="0"/>
                                              <w:divBdr>
                                                <w:top w:val="none" w:sz="0" w:space="0" w:color="auto"/>
                                                <w:left w:val="none" w:sz="0" w:space="0" w:color="auto"/>
                                                <w:bottom w:val="none" w:sz="0" w:space="0" w:color="auto"/>
                                                <w:right w:val="none" w:sz="0" w:space="0" w:color="auto"/>
                                              </w:divBdr>
                                            </w:div>
                                          </w:divsChild>
                                        </w:div>
                                        <w:div w:id="402725011">
                                          <w:marLeft w:val="0"/>
                                          <w:marRight w:val="0"/>
                                          <w:marTop w:val="0"/>
                                          <w:marBottom w:val="0"/>
                                          <w:divBdr>
                                            <w:top w:val="none" w:sz="0" w:space="0" w:color="auto"/>
                                            <w:left w:val="none" w:sz="0" w:space="0" w:color="auto"/>
                                            <w:bottom w:val="none" w:sz="0" w:space="0" w:color="auto"/>
                                            <w:right w:val="none" w:sz="0" w:space="0" w:color="auto"/>
                                          </w:divBdr>
                                          <w:divsChild>
                                            <w:div w:id="525752389">
                                              <w:marLeft w:val="0"/>
                                              <w:marRight w:val="0"/>
                                              <w:marTop w:val="0"/>
                                              <w:marBottom w:val="0"/>
                                              <w:divBdr>
                                                <w:top w:val="none" w:sz="0" w:space="0" w:color="auto"/>
                                                <w:left w:val="none" w:sz="0" w:space="0" w:color="auto"/>
                                                <w:bottom w:val="none" w:sz="0" w:space="0" w:color="auto"/>
                                                <w:right w:val="none" w:sz="0" w:space="0" w:color="auto"/>
                                              </w:divBdr>
                                            </w:div>
                                            <w:div w:id="1407798165">
                                              <w:marLeft w:val="0"/>
                                              <w:marRight w:val="0"/>
                                              <w:marTop w:val="0"/>
                                              <w:marBottom w:val="0"/>
                                              <w:divBdr>
                                                <w:top w:val="none" w:sz="0" w:space="0" w:color="auto"/>
                                                <w:left w:val="none" w:sz="0" w:space="0" w:color="auto"/>
                                                <w:bottom w:val="none" w:sz="0" w:space="0" w:color="auto"/>
                                                <w:right w:val="none" w:sz="0" w:space="0" w:color="auto"/>
                                              </w:divBdr>
                                              <w:divsChild>
                                                <w:div w:id="895311344">
                                                  <w:marLeft w:val="0"/>
                                                  <w:marRight w:val="0"/>
                                                  <w:marTop w:val="0"/>
                                                  <w:marBottom w:val="0"/>
                                                  <w:divBdr>
                                                    <w:top w:val="none" w:sz="0" w:space="0" w:color="auto"/>
                                                    <w:left w:val="none" w:sz="0" w:space="0" w:color="auto"/>
                                                    <w:bottom w:val="none" w:sz="0" w:space="0" w:color="auto"/>
                                                    <w:right w:val="none" w:sz="0" w:space="0" w:color="auto"/>
                                                  </w:divBdr>
                                                  <w:divsChild>
                                                    <w:div w:id="16993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9293">
                                              <w:marLeft w:val="0"/>
                                              <w:marRight w:val="0"/>
                                              <w:marTop w:val="0"/>
                                              <w:marBottom w:val="0"/>
                                              <w:divBdr>
                                                <w:top w:val="none" w:sz="0" w:space="0" w:color="auto"/>
                                                <w:left w:val="none" w:sz="0" w:space="0" w:color="auto"/>
                                                <w:bottom w:val="none" w:sz="0" w:space="0" w:color="auto"/>
                                                <w:right w:val="none" w:sz="0" w:space="0" w:color="auto"/>
                                              </w:divBdr>
                                            </w:div>
                                          </w:divsChild>
                                        </w:div>
                                        <w:div w:id="1795100394">
                                          <w:marLeft w:val="0"/>
                                          <w:marRight w:val="0"/>
                                          <w:marTop w:val="0"/>
                                          <w:marBottom w:val="0"/>
                                          <w:divBdr>
                                            <w:top w:val="none" w:sz="0" w:space="0" w:color="auto"/>
                                            <w:left w:val="none" w:sz="0" w:space="0" w:color="auto"/>
                                            <w:bottom w:val="none" w:sz="0" w:space="0" w:color="auto"/>
                                            <w:right w:val="none" w:sz="0" w:space="0" w:color="auto"/>
                                          </w:divBdr>
                                          <w:divsChild>
                                            <w:div w:id="260113692">
                                              <w:marLeft w:val="0"/>
                                              <w:marRight w:val="0"/>
                                              <w:marTop w:val="0"/>
                                              <w:marBottom w:val="0"/>
                                              <w:divBdr>
                                                <w:top w:val="none" w:sz="0" w:space="0" w:color="auto"/>
                                                <w:left w:val="none" w:sz="0" w:space="0" w:color="auto"/>
                                                <w:bottom w:val="none" w:sz="0" w:space="0" w:color="auto"/>
                                                <w:right w:val="none" w:sz="0" w:space="0" w:color="auto"/>
                                              </w:divBdr>
                                            </w:div>
                                            <w:div w:id="333609389">
                                              <w:marLeft w:val="0"/>
                                              <w:marRight w:val="0"/>
                                              <w:marTop w:val="0"/>
                                              <w:marBottom w:val="0"/>
                                              <w:divBdr>
                                                <w:top w:val="none" w:sz="0" w:space="0" w:color="auto"/>
                                                <w:left w:val="none" w:sz="0" w:space="0" w:color="auto"/>
                                                <w:bottom w:val="none" w:sz="0" w:space="0" w:color="auto"/>
                                                <w:right w:val="none" w:sz="0" w:space="0" w:color="auto"/>
                                              </w:divBdr>
                                              <w:divsChild>
                                                <w:div w:id="1206453866">
                                                  <w:marLeft w:val="0"/>
                                                  <w:marRight w:val="0"/>
                                                  <w:marTop w:val="0"/>
                                                  <w:marBottom w:val="0"/>
                                                  <w:divBdr>
                                                    <w:top w:val="none" w:sz="0" w:space="0" w:color="auto"/>
                                                    <w:left w:val="none" w:sz="0" w:space="0" w:color="auto"/>
                                                    <w:bottom w:val="none" w:sz="0" w:space="0" w:color="auto"/>
                                                    <w:right w:val="none" w:sz="0" w:space="0" w:color="auto"/>
                                                  </w:divBdr>
                                                  <w:divsChild>
                                                    <w:div w:id="2523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0060">
                                              <w:marLeft w:val="0"/>
                                              <w:marRight w:val="0"/>
                                              <w:marTop w:val="0"/>
                                              <w:marBottom w:val="0"/>
                                              <w:divBdr>
                                                <w:top w:val="none" w:sz="0" w:space="0" w:color="auto"/>
                                                <w:left w:val="none" w:sz="0" w:space="0" w:color="auto"/>
                                                <w:bottom w:val="none" w:sz="0" w:space="0" w:color="auto"/>
                                                <w:right w:val="none" w:sz="0" w:space="0" w:color="auto"/>
                                              </w:divBdr>
                                            </w:div>
                                          </w:divsChild>
                                        </w:div>
                                        <w:div w:id="472799024">
                                          <w:marLeft w:val="0"/>
                                          <w:marRight w:val="0"/>
                                          <w:marTop w:val="0"/>
                                          <w:marBottom w:val="0"/>
                                          <w:divBdr>
                                            <w:top w:val="none" w:sz="0" w:space="0" w:color="auto"/>
                                            <w:left w:val="none" w:sz="0" w:space="0" w:color="auto"/>
                                            <w:bottom w:val="none" w:sz="0" w:space="0" w:color="auto"/>
                                            <w:right w:val="none" w:sz="0" w:space="0" w:color="auto"/>
                                          </w:divBdr>
                                          <w:divsChild>
                                            <w:div w:id="707683955">
                                              <w:marLeft w:val="0"/>
                                              <w:marRight w:val="0"/>
                                              <w:marTop w:val="0"/>
                                              <w:marBottom w:val="0"/>
                                              <w:divBdr>
                                                <w:top w:val="none" w:sz="0" w:space="0" w:color="auto"/>
                                                <w:left w:val="none" w:sz="0" w:space="0" w:color="auto"/>
                                                <w:bottom w:val="none" w:sz="0" w:space="0" w:color="auto"/>
                                                <w:right w:val="none" w:sz="0" w:space="0" w:color="auto"/>
                                              </w:divBdr>
                                            </w:div>
                                            <w:div w:id="607083962">
                                              <w:marLeft w:val="0"/>
                                              <w:marRight w:val="0"/>
                                              <w:marTop w:val="0"/>
                                              <w:marBottom w:val="0"/>
                                              <w:divBdr>
                                                <w:top w:val="none" w:sz="0" w:space="0" w:color="auto"/>
                                                <w:left w:val="none" w:sz="0" w:space="0" w:color="auto"/>
                                                <w:bottom w:val="none" w:sz="0" w:space="0" w:color="auto"/>
                                                <w:right w:val="none" w:sz="0" w:space="0" w:color="auto"/>
                                              </w:divBdr>
                                              <w:divsChild>
                                                <w:div w:id="1904175052">
                                                  <w:marLeft w:val="0"/>
                                                  <w:marRight w:val="0"/>
                                                  <w:marTop w:val="0"/>
                                                  <w:marBottom w:val="0"/>
                                                  <w:divBdr>
                                                    <w:top w:val="none" w:sz="0" w:space="0" w:color="auto"/>
                                                    <w:left w:val="none" w:sz="0" w:space="0" w:color="auto"/>
                                                    <w:bottom w:val="none" w:sz="0" w:space="0" w:color="auto"/>
                                                    <w:right w:val="none" w:sz="0" w:space="0" w:color="auto"/>
                                                  </w:divBdr>
                                                  <w:divsChild>
                                                    <w:div w:id="19647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99535">
                                              <w:marLeft w:val="0"/>
                                              <w:marRight w:val="0"/>
                                              <w:marTop w:val="0"/>
                                              <w:marBottom w:val="0"/>
                                              <w:divBdr>
                                                <w:top w:val="none" w:sz="0" w:space="0" w:color="auto"/>
                                                <w:left w:val="none" w:sz="0" w:space="0" w:color="auto"/>
                                                <w:bottom w:val="none" w:sz="0" w:space="0" w:color="auto"/>
                                                <w:right w:val="none" w:sz="0" w:space="0" w:color="auto"/>
                                              </w:divBdr>
                                            </w:div>
                                          </w:divsChild>
                                        </w:div>
                                        <w:div w:id="209465658">
                                          <w:marLeft w:val="0"/>
                                          <w:marRight w:val="0"/>
                                          <w:marTop w:val="0"/>
                                          <w:marBottom w:val="0"/>
                                          <w:divBdr>
                                            <w:top w:val="none" w:sz="0" w:space="0" w:color="auto"/>
                                            <w:left w:val="none" w:sz="0" w:space="0" w:color="auto"/>
                                            <w:bottom w:val="none" w:sz="0" w:space="0" w:color="auto"/>
                                            <w:right w:val="none" w:sz="0" w:space="0" w:color="auto"/>
                                          </w:divBdr>
                                          <w:divsChild>
                                            <w:div w:id="1796289613">
                                              <w:marLeft w:val="0"/>
                                              <w:marRight w:val="0"/>
                                              <w:marTop w:val="0"/>
                                              <w:marBottom w:val="0"/>
                                              <w:divBdr>
                                                <w:top w:val="none" w:sz="0" w:space="0" w:color="auto"/>
                                                <w:left w:val="none" w:sz="0" w:space="0" w:color="auto"/>
                                                <w:bottom w:val="none" w:sz="0" w:space="0" w:color="auto"/>
                                                <w:right w:val="none" w:sz="0" w:space="0" w:color="auto"/>
                                              </w:divBdr>
                                            </w:div>
                                          </w:divsChild>
                                        </w:div>
                                        <w:div w:id="25760003">
                                          <w:marLeft w:val="0"/>
                                          <w:marRight w:val="0"/>
                                          <w:marTop w:val="0"/>
                                          <w:marBottom w:val="0"/>
                                          <w:divBdr>
                                            <w:top w:val="none" w:sz="0" w:space="0" w:color="auto"/>
                                            <w:left w:val="none" w:sz="0" w:space="0" w:color="auto"/>
                                            <w:bottom w:val="none" w:sz="0" w:space="0" w:color="auto"/>
                                            <w:right w:val="none" w:sz="0" w:space="0" w:color="auto"/>
                                          </w:divBdr>
                                          <w:divsChild>
                                            <w:div w:id="556938364">
                                              <w:marLeft w:val="0"/>
                                              <w:marRight w:val="0"/>
                                              <w:marTop w:val="0"/>
                                              <w:marBottom w:val="0"/>
                                              <w:divBdr>
                                                <w:top w:val="none" w:sz="0" w:space="0" w:color="auto"/>
                                                <w:left w:val="none" w:sz="0" w:space="0" w:color="auto"/>
                                                <w:bottom w:val="none" w:sz="0" w:space="0" w:color="auto"/>
                                                <w:right w:val="none" w:sz="0" w:space="0" w:color="auto"/>
                                              </w:divBdr>
                                            </w:div>
                                            <w:div w:id="1230310265">
                                              <w:marLeft w:val="0"/>
                                              <w:marRight w:val="0"/>
                                              <w:marTop w:val="0"/>
                                              <w:marBottom w:val="0"/>
                                              <w:divBdr>
                                                <w:top w:val="none" w:sz="0" w:space="0" w:color="auto"/>
                                                <w:left w:val="none" w:sz="0" w:space="0" w:color="auto"/>
                                                <w:bottom w:val="none" w:sz="0" w:space="0" w:color="auto"/>
                                                <w:right w:val="none" w:sz="0" w:space="0" w:color="auto"/>
                                              </w:divBdr>
                                              <w:divsChild>
                                                <w:div w:id="1087650492">
                                                  <w:marLeft w:val="0"/>
                                                  <w:marRight w:val="0"/>
                                                  <w:marTop w:val="0"/>
                                                  <w:marBottom w:val="0"/>
                                                  <w:divBdr>
                                                    <w:top w:val="none" w:sz="0" w:space="0" w:color="auto"/>
                                                    <w:left w:val="none" w:sz="0" w:space="0" w:color="auto"/>
                                                    <w:bottom w:val="none" w:sz="0" w:space="0" w:color="auto"/>
                                                    <w:right w:val="none" w:sz="0" w:space="0" w:color="auto"/>
                                                  </w:divBdr>
                                                  <w:divsChild>
                                                    <w:div w:id="25267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679731">
          <w:marLeft w:val="0"/>
          <w:marRight w:val="0"/>
          <w:marTop w:val="0"/>
          <w:marBottom w:val="0"/>
          <w:divBdr>
            <w:top w:val="none" w:sz="0" w:space="0" w:color="auto"/>
            <w:left w:val="none" w:sz="0" w:space="0" w:color="auto"/>
            <w:bottom w:val="none" w:sz="0" w:space="0" w:color="auto"/>
            <w:right w:val="none" w:sz="0" w:space="0" w:color="auto"/>
          </w:divBdr>
          <w:divsChild>
            <w:div w:id="1712461621">
              <w:marLeft w:val="0"/>
              <w:marRight w:val="0"/>
              <w:marTop w:val="0"/>
              <w:marBottom w:val="0"/>
              <w:divBdr>
                <w:top w:val="none" w:sz="0" w:space="0" w:color="auto"/>
                <w:left w:val="none" w:sz="0" w:space="0" w:color="auto"/>
                <w:bottom w:val="none" w:sz="0" w:space="0" w:color="auto"/>
                <w:right w:val="none" w:sz="0" w:space="0" w:color="auto"/>
              </w:divBdr>
              <w:divsChild>
                <w:div w:id="1606839226">
                  <w:marLeft w:val="0"/>
                  <w:marRight w:val="0"/>
                  <w:marTop w:val="0"/>
                  <w:marBottom w:val="0"/>
                  <w:divBdr>
                    <w:top w:val="none" w:sz="0" w:space="0" w:color="auto"/>
                    <w:left w:val="none" w:sz="0" w:space="0" w:color="auto"/>
                    <w:bottom w:val="none" w:sz="0" w:space="0" w:color="auto"/>
                    <w:right w:val="none" w:sz="0" w:space="0" w:color="auto"/>
                  </w:divBdr>
                  <w:divsChild>
                    <w:div w:id="641740299">
                      <w:marLeft w:val="0"/>
                      <w:marRight w:val="0"/>
                      <w:marTop w:val="0"/>
                      <w:marBottom w:val="0"/>
                      <w:divBdr>
                        <w:top w:val="none" w:sz="0" w:space="0" w:color="auto"/>
                        <w:left w:val="none" w:sz="0" w:space="0" w:color="auto"/>
                        <w:bottom w:val="none" w:sz="0" w:space="0" w:color="auto"/>
                        <w:right w:val="none" w:sz="0" w:space="0" w:color="auto"/>
                      </w:divBdr>
                      <w:divsChild>
                        <w:div w:id="1623606635">
                          <w:marLeft w:val="0"/>
                          <w:marRight w:val="0"/>
                          <w:marTop w:val="0"/>
                          <w:marBottom w:val="0"/>
                          <w:divBdr>
                            <w:top w:val="none" w:sz="0" w:space="0" w:color="auto"/>
                            <w:left w:val="none" w:sz="0" w:space="0" w:color="auto"/>
                            <w:bottom w:val="none" w:sz="0" w:space="0" w:color="auto"/>
                            <w:right w:val="none" w:sz="0" w:space="0" w:color="auto"/>
                          </w:divBdr>
                          <w:divsChild>
                            <w:div w:id="659381914">
                              <w:marLeft w:val="0"/>
                              <w:marRight w:val="0"/>
                              <w:marTop w:val="0"/>
                              <w:marBottom w:val="0"/>
                              <w:divBdr>
                                <w:top w:val="none" w:sz="0" w:space="0" w:color="auto"/>
                                <w:left w:val="none" w:sz="0" w:space="0" w:color="auto"/>
                                <w:bottom w:val="none" w:sz="0" w:space="0" w:color="auto"/>
                                <w:right w:val="none" w:sz="0" w:space="0" w:color="auto"/>
                              </w:divBdr>
                              <w:divsChild>
                                <w:div w:id="1974405515">
                                  <w:marLeft w:val="0"/>
                                  <w:marRight w:val="0"/>
                                  <w:marTop w:val="0"/>
                                  <w:marBottom w:val="0"/>
                                  <w:divBdr>
                                    <w:top w:val="none" w:sz="0" w:space="0" w:color="auto"/>
                                    <w:left w:val="none" w:sz="0" w:space="0" w:color="auto"/>
                                    <w:bottom w:val="none" w:sz="0" w:space="0" w:color="auto"/>
                                    <w:right w:val="none" w:sz="0" w:space="0" w:color="auto"/>
                                  </w:divBdr>
                                  <w:divsChild>
                                    <w:div w:id="179782126">
                                      <w:marLeft w:val="0"/>
                                      <w:marRight w:val="0"/>
                                      <w:marTop w:val="0"/>
                                      <w:marBottom w:val="0"/>
                                      <w:divBdr>
                                        <w:top w:val="none" w:sz="0" w:space="0" w:color="auto"/>
                                        <w:left w:val="none" w:sz="0" w:space="0" w:color="auto"/>
                                        <w:bottom w:val="none" w:sz="0" w:space="0" w:color="auto"/>
                                        <w:right w:val="none" w:sz="0" w:space="0" w:color="auto"/>
                                      </w:divBdr>
                                      <w:divsChild>
                                        <w:div w:id="261226686">
                                          <w:marLeft w:val="0"/>
                                          <w:marRight w:val="0"/>
                                          <w:marTop w:val="0"/>
                                          <w:marBottom w:val="0"/>
                                          <w:divBdr>
                                            <w:top w:val="none" w:sz="0" w:space="0" w:color="auto"/>
                                            <w:left w:val="none" w:sz="0" w:space="0" w:color="auto"/>
                                            <w:bottom w:val="none" w:sz="0" w:space="0" w:color="auto"/>
                                            <w:right w:val="none" w:sz="0" w:space="0" w:color="auto"/>
                                          </w:divBdr>
                                          <w:divsChild>
                                            <w:div w:id="3451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78291">
          <w:marLeft w:val="0"/>
          <w:marRight w:val="0"/>
          <w:marTop w:val="0"/>
          <w:marBottom w:val="0"/>
          <w:divBdr>
            <w:top w:val="none" w:sz="0" w:space="0" w:color="auto"/>
            <w:left w:val="none" w:sz="0" w:space="0" w:color="auto"/>
            <w:bottom w:val="none" w:sz="0" w:space="0" w:color="auto"/>
            <w:right w:val="none" w:sz="0" w:space="0" w:color="auto"/>
          </w:divBdr>
          <w:divsChild>
            <w:div w:id="2071153943">
              <w:marLeft w:val="0"/>
              <w:marRight w:val="0"/>
              <w:marTop w:val="0"/>
              <w:marBottom w:val="0"/>
              <w:divBdr>
                <w:top w:val="none" w:sz="0" w:space="0" w:color="auto"/>
                <w:left w:val="none" w:sz="0" w:space="0" w:color="auto"/>
                <w:bottom w:val="none" w:sz="0" w:space="0" w:color="auto"/>
                <w:right w:val="none" w:sz="0" w:space="0" w:color="auto"/>
              </w:divBdr>
              <w:divsChild>
                <w:div w:id="1452163510">
                  <w:marLeft w:val="0"/>
                  <w:marRight w:val="0"/>
                  <w:marTop w:val="0"/>
                  <w:marBottom w:val="0"/>
                  <w:divBdr>
                    <w:top w:val="none" w:sz="0" w:space="0" w:color="auto"/>
                    <w:left w:val="none" w:sz="0" w:space="0" w:color="auto"/>
                    <w:bottom w:val="none" w:sz="0" w:space="0" w:color="auto"/>
                    <w:right w:val="none" w:sz="0" w:space="0" w:color="auto"/>
                  </w:divBdr>
                  <w:divsChild>
                    <w:div w:id="532309775">
                      <w:marLeft w:val="0"/>
                      <w:marRight w:val="0"/>
                      <w:marTop w:val="0"/>
                      <w:marBottom w:val="0"/>
                      <w:divBdr>
                        <w:top w:val="none" w:sz="0" w:space="0" w:color="auto"/>
                        <w:left w:val="none" w:sz="0" w:space="0" w:color="auto"/>
                        <w:bottom w:val="none" w:sz="0" w:space="0" w:color="auto"/>
                        <w:right w:val="none" w:sz="0" w:space="0" w:color="auto"/>
                      </w:divBdr>
                      <w:divsChild>
                        <w:div w:id="542669836">
                          <w:marLeft w:val="0"/>
                          <w:marRight w:val="0"/>
                          <w:marTop w:val="0"/>
                          <w:marBottom w:val="0"/>
                          <w:divBdr>
                            <w:top w:val="none" w:sz="0" w:space="0" w:color="auto"/>
                            <w:left w:val="none" w:sz="0" w:space="0" w:color="auto"/>
                            <w:bottom w:val="none" w:sz="0" w:space="0" w:color="auto"/>
                            <w:right w:val="none" w:sz="0" w:space="0" w:color="auto"/>
                          </w:divBdr>
                          <w:divsChild>
                            <w:div w:id="1043214440">
                              <w:marLeft w:val="0"/>
                              <w:marRight w:val="0"/>
                              <w:marTop w:val="0"/>
                              <w:marBottom w:val="0"/>
                              <w:divBdr>
                                <w:top w:val="none" w:sz="0" w:space="0" w:color="auto"/>
                                <w:left w:val="none" w:sz="0" w:space="0" w:color="auto"/>
                                <w:bottom w:val="none" w:sz="0" w:space="0" w:color="auto"/>
                                <w:right w:val="none" w:sz="0" w:space="0" w:color="auto"/>
                              </w:divBdr>
                            </w:div>
                          </w:divsChild>
                        </w:div>
                        <w:div w:id="146751106">
                          <w:marLeft w:val="0"/>
                          <w:marRight w:val="0"/>
                          <w:marTop w:val="0"/>
                          <w:marBottom w:val="0"/>
                          <w:divBdr>
                            <w:top w:val="none" w:sz="0" w:space="0" w:color="auto"/>
                            <w:left w:val="none" w:sz="0" w:space="0" w:color="auto"/>
                            <w:bottom w:val="none" w:sz="0" w:space="0" w:color="auto"/>
                            <w:right w:val="none" w:sz="0" w:space="0" w:color="auto"/>
                          </w:divBdr>
                          <w:divsChild>
                            <w:div w:id="415631995">
                              <w:marLeft w:val="0"/>
                              <w:marRight w:val="0"/>
                              <w:marTop w:val="0"/>
                              <w:marBottom w:val="0"/>
                              <w:divBdr>
                                <w:top w:val="none" w:sz="0" w:space="0" w:color="auto"/>
                                <w:left w:val="none" w:sz="0" w:space="0" w:color="auto"/>
                                <w:bottom w:val="none" w:sz="0" w:space="0" w:color="auto"/>
                                <w:right w:val="none" w:sz="0" w:space="0" w:color="auto"/>
                              </w:divBdr>
                              <w:divsChild>
                                <w:div w:id="1229338515">
                                  <w:marLeft w:val="0"/>
                                  <w:marRight w:val="0"/>
                                  <w:marTop w:val="0"/>
                                  <w:marBottom w:val="0"/>
                                  <w:divBdr>
                                    <w:top w:val="none" w:sz="0" w:space="0" w:color="auto"/>
                                    <w:left w:val="none" w:sz="0" w:space="0" w:color="auto"/>
                                    <w:bottom w:val="none" w:sz="0" w:space="0" w:color="auto"/>
                                    <w:right w:val="none" w:sz="0" w:space="0" w:color="auto"/>
                                  </w:divBdr>
                                  <w:divsChild>
                                    <w:div w:id="1878663746">
                                      <w:marLeft w:val="0"/>
                                      <w:marRight w:val="0"/>
                                      <w:marTop w:val="0"/>
                                      <w:marBottom w:val="0"/>
                                      <w:divBdr>
                                        <w:top w:val="none" w:sz="0" w:space="0" w:color="auto"/>
                                        <w:left w:val="none" w:sz="0" w:space="0" w:color="auto"/>
                                        <w:bottom w:val="none" w:sz="0" w:space="0" w:color="auto"/>
                                        <w:right w:val="none" w:sz="0" w:space="0" w:color="auto"/>
                                      </w:divBdr>
                                      <w:divsChild>
                                        <w:div w:id="1880973896">
                                          <w:marLeft w:val="0"/>
                                          <w:marRight w:val="0"/>
                                          <w:marTop w:val="0"/>
                                          <w:marBottom w:val="0"/>
                                          <w:divBdr>
                                            <w:top w:val="none" w:sz="0" w:space="0" w:color="auto"/>
                                            <w:left w:val="none" w:sz="0" w:space="0" w:color="auto"/>
                                            <w:bottom w:val="none" w:sz="0" w:space="0" w:color="auto"/>
                                            <w:right w:val="none" w:sz="0" w:space="0" w:color="auto"/>
                                          </w:divBdr>
                                          <w:divsChild>
                                            <w:div w:id="252864290">
                                              <w:marLeft w:val="0"/>
                                              <w:marRight w:val="0"/>
                                              <w:marTop w:val="0"/>
                                              <w:marBottom w:val="0"/>
                                              <w:divBdr>
                                                <w:top w:val="none" w:sz="0" w:space="0" w:color="auto"/>
                                                <w:left w:val="none" w:sz="0" w:space="0" w:color="auto"/>
                                                <w:bottom w:val="none" w:sz="0" w:space="0" w:color="auto"/>
                                                <w:right w:val="none" w:sz="0" w:space="0" w:color="auto"/>
                                              </w:divBdr>
                                            </w:div>
                                            <w:div w:id="370113173">
                                              <w:marLeft w:val="0"/>
                                              <w:marRight w:val="0"/>
                                              <w:marTop w:val="0"/>
                                              <w:marBottom w:val="0"/>
                                              <w:divBdr>
                                                <w:top w:val="none" w:sz="0" w:space="0" w:color="auto"/>
                                                <w:left w:val="none" w:sz="0" w:space="0" w:color="auto"/>
                                                <w:bottom w:val="none" w:sz="0" w:space="0" w:color="auto"/>
                                                <w:right w:val="none" w:sz="0" w:space="0" w:color="auto"/>
                                              </w:divBdr>
                                              <w:divsChild>
                                                <w:div w:id="2048218976">
                                                  <w:marLeft w:val="0"/>
                                                  <w:marRight w:val="0"/>
                                                  <w:marTop w:val="0"/>
                                                  <w:marBottom w:val="0"/>
                                                  <w:divBdr>
                                                    <w:top w:val="none" w:sz="0" w:space="0" w:color="auto"/>
                                                    <w:left w:val="none" w:sz="0" w:space="0" w:color="auto"/>
                                                    <w:bottom w:val="none" w:sz="0" w:space="0" w:color="auto"/>
                                                    <w:right w:val="none" w:sz="0" w:space="0" w:color="auto"/>
                                                  </w:divBdr>
                                                  <w:divsChild>
                                                    <w:div w:id="4978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180">
                                              <w:marLeft w:val="0"/>
                                              <w:marRight w:val="0"/>
                                              <w:marTop w:val="0"/>
                                              <w:marBottom w:val="0"/>
                                              <w:divBdr>
                                                <w:top w:val="none" w:sz="0" w:space="0" w:color="auto"/>
                                                <w:left w:val="none" w:sz="0" w:space="0" w:color="auto"/>
                                                <w:bottom w:val="none" w:sz="0" w:space="0" w:color="auto"/>
                                                <w:right w:val="none" w:sz="0" w:space="0" w:color="auto"/>
                                              </w:divBdr>
                                            </w:div>
                                          </w:divsChild>
                                        </w:div>
                                        <w:div w:id="1206794327">
                                          <w:marLeft w:val="0"/>
                                          <w:marRight w:val="0"/>
                                          <w:marTop w:val="0"/>
                                          <w:marBottom w:val="0"/>
                                          <w:divBdr>
                                            <w:top w:val="none" w:sz="0" w:space="0" w:color="auto"/>
                                            <w:left w:val="none" w:sz="0" w:space="0" w:color="auto"/>
                                            <w:bottom w:val="none" w:sz="0" w:space="0" w:color="auto"/>
                                            <w:right w:val="none" w:sz="0" w:space="0" w:color="auto"/>
                                          </w:divBdr>
                                          <w:divsChild>
                                            <w:div w:id="373969324">
                                              <w:marLeft w:val="0"/>
                                              <w:marRight w:val="0"/>
                                              <w:marTop w:val="0"/>
                                              <w:marBottom w:val="0"/>
                                              <w:divBdr>
                                                <w:top w:val="none" w:sz="0" w:space="0" w:color="auto"/>
                                                <w:left w:val="none" w:sz="0" w:space="0" w:color="auto"/>
                                                <w:bottom w:val="none" w:sz="0" w:space="0" w:color="auto"/>
                                                <w:right w:val="none" w:sz="0" w:space="0" w:color="auto"/>
                                              </w:divBdr>
                                            </w:div>
                                            <w:div w:id="1360081352">
                                              <w:marLeft w:val="0"/>
                                              <w:marRight w:val="0"/>
                                              <w:marTop w:val="0"/>
                                              <w:marBottom w:val="0"/>
                                              <w:divBdr>
                                                <w:top w:val="none" w:sz="0" w:space="0" w:color="auto"/>
                                                <w:left w:val="none" w:sz="0" w:space="0" w:color="auto"/>
                                                <w:bottom w:val="none" w:sz="0" w:space="0" w:color="auto"/>
                                                <w:right w:val="none" w:sz="0" w:space="0" w:color="auto"/>
                                              </w:divBdr>
                                              <w:divsChild>
                                                <w:div w:id="612244838">
                                                  <w:marLeft w:val="0"/>
                                                  <w:marRight w:val="0"/>
                                                  <w:marTop w:val="0"/>
                                                  <w:marBottom w:val="0"/>
                                                  <w:divBdr>
                                                    <w:top w:val="none" w:sz="0" w:space="0" w:color="auto"/>
                                                    <w:left w:val="none" w:sz="0" w:space="0" w:color="auto"/>
                                                    <w:bottom w:val="none" w:sz="0" w:space="0" w:color="auto"/>
                                                    <w:right w:val="none" w:sz="0" w:space="0" w:color="auto"/>
                                                  </w:divBdr>
                                                  <w:divsChild>
                                                    <w:div w:id="16683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4394">
                                              <w:marLeft w:val="0"/>
                                              <w:marRight w:val="0"/>
                                              <w:marTop w:val="0"/>
                                              <w:marBottom w:val="0"/>
                                              <w:divBdr>
                                                <w:top w:val="none" w:sz="0" w:space="0" w:color="auto"/>
                                                <w:left w:val="none" w:sz="0" w:space="0" w:color="auto"/>
                                                <w:bottom w:val="none" w:sz="0" w:space="0" w:color="auto"/>
                                                <w:right w:val="none" w:sz="0" w:space="0" w:color="auto"/>
                                              </w:divBdr>
                                            </w:div>
                                          </w:divsChild>
                                        </w:div>
                                        <w:div w:id="189535066">
                                          <w:marLeft w:val="0"/>
                                          <w:marRight w:val="0"/>
                                          <w:marTop w:val="0"/>
                                          <w:marBottom w:val="0"/>
                                          <w:divBdr>
                                            <w:top w:val="none" w:sz="0" w:space="0" w:color="auto"/>
                                            <w:left w:val="none" w:sz="0" w:space="0" w:color="auto"/>
                                            <w:bottom w:val="none" w:sz="0" w:space="0" w:color="auto"/>
                                            <w:right w:val="none" w:sz="0" w:space="0" w:color="auto"/>
                                          </w:divBdr>
                                          <w:divsChild>
                                            <w:div w:id="64568641">
                                              <w:marLeft w:val="0"/>
                                              <w:marRight w:val="0"/>
                                              <w:marTop w:val="0"/>
                                              <w:marBottom w:val="0"/>
                                              <w:divBdr>
                                                <w:top w:val="none" w:sz="0" w:space="0" w:color="auto"/>
                                                <w:left w:val="none" w:sz="0" w:space="0" w:color="auto"/>
                                                <w:bottom w:val="none" w:sz="0" w:space="0" w:color="auto"/>
                                                <w:right w:val="none" w:sz="0" w:space="0" w:color="auto"/>
                                              </w:divBdr>
                                            </w:div>
                                            <w:div w:id="1414283749">
                                              <w:marLeft w:val="0"/>
                                              <w:marRight w:val="0"/>
                                              <w:marTop w:val="0"/>
                                              <w:marBottom w:val="0"/>
                                              <w:divBdr>
                                                <w:top w:val="none" w:sz="0" w:space="0" w:color="auto"/>
                                                <w:left w:val="none" w:sz="0" w:space="0" w:color="auto"/>
                                                <w:bottom w:val="none" w:sz="0" w:space="0" w:color="auto"/>
                                                <w:right w:val="none" w:sz="0" w:space="0" w:color="auto"/>
                                              </w:divBdr>
                                              <w:divsChild>
                                                <w:div w:id="758058984">
                                                  <w:marLeft w:val="0"/>
                                                  <w:marRight w:val="0"/>
                                                  <w:marTop w:val="0"/>
                                                  <w:marBottom w:val="0"/>
                                                  <w:divBdr>
                                                    <w:top w:val="none" w:sz="0" w:space="0" w:color="auto"/>
                                                    <w:left w:val="none" w:sz="0" w:space="0" w:color="auto"/>
                                                    <w:bottom w:val="none" w:sz="0" w:space="0" w:color="auto"/>
                                                    <w:right w:val="none" w:sz="0" w:space="0" w:color="auto"/>
                                                  </w:divBdr>
                                                  <w:divsChild>
                                                    <w:div w:id="400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458">
                                              <w:marLeft w:val="0"/>
                                              <w:marRight w:val="0"/>
                                              <w:marTop w:val="0"/>
                                              <w:marBottom w:val="0"/>
                                              <w:divBdr>
                                                <w:top w:val="none" w:sz="0" w:space="0" w:color="auto"/>
                                                <w:left w:val="none" w:sz="0" w:space="0" w:color="auto"/>
                                                <w:bottom w:val="none" w:sz="0" w:space="0" w:color="auto"/>
                                                <w:right w:val="none" w:sz="0" w:space="0" w:color="auto"/>
                                              </w:divBdr>
                                            </w:div>
                                          </w:divsChild>
                                        </w:div>
                                        <w:div w:id="1005011952">
                                          <w:marLeft w:val="0"/>
                                          <w:marRight w:val="0"/>
                                          <w:marTop w:val="0"/>
                                          <w:marBottom w:val="0"/>
                                          <w:divBdr>
                                            <w:top w:val="none" w:sz="0" w:space="0" w:color="auto"/>
                                            <w:left w:val="none" w:sz="0" w:space="0" w:color="auto"/>
                                            <w:bottom w:val="none" w:sz="0" w:space="0" w:color="auto"/>
                                            <w:right w:val="none" w:sz="0" w:space="0" w:color="auto"/>
                                          </w:divBdr>
                                          <w:divsChild>
                                            <w:div w:id="384447216">
                                              <w:marLeft w:val="0"/>
                                              <w:marRight w:val="0"/>
                                              <w:marTop w:val="0"/>
                                              <w:marBottom w:val="0"/>
                                              <w:divBdr>
                                                <w:top w:val="none" w:sz="0" w:space="0" w:color="auto"/>
                                                <w:left w:val="none" w:sz="0" w:space="0" w:color="auto"/>
                                                <w:bottom w:val="none" w:sz="0" w:space="0" w:color="auto"/>
                                                <w:right w:val="none" w:sz="0" w:space="0" w:color="auto"/>
                                              </w:divBdr>
                                            </w:div>
                                            <w:div w:id="317805067">
                                              <w:marLeft w:val="0"/>
                                              <w:marRight w:val="0"/>
                                              <w:marTop w:val="0"/>
                                              <w:marBottom w:val="0"/>
                                              <w:divBdr>
                                                <w:top w:val="none" w:sz="0" w:space="0" w:color="auto"/>
                                                <w:left w:val="none" w:sz="0" w:space="0" w:color="auto"/>
                                                <w:bottom w:val="none" w:sz="0" w:space="0" w:color="auto"/>
                                                <w:right w:val="none" w:sz="0" w:space="0" w:color="auto"/>
                                              </w:divBdr>
                                              <w:divsChild>
                                                <w:div w:id="489445589">
                                                  <w:marLeft w:val="0"/>
                                                  <w:marRight w:val="0"/>
                                                  <w:marTop w:val="0"/>
                                                  <w:marBottom w:val="0"/>
                                                  <w:divBdr>
                                                    <w:top w:val="none" w:sz="0" w:space="0" w:color="auto"/>
                                                    <w:left w:val="none" w:sz="0" w:space="0" w:color="auto"/>
                                                    <w:bottom w:val="none" w:sz="0" w:space="0" w:color="auto"/>
                                                    <w:right w:val="none" w:sz="0" w:space="0" w:color="auto"/>
                                                  </w:divBdr>
                                                  <w:divsChild>
                                                    <w:div w:id="123890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6719">
                                              <w:marLeft w:val="0"/>
                                              <w:marRight w:val="0"/>
                                              <w:marTop w:val="0"/>
                                              <w:marBottom w:val="0"/>
                                              <w:divBdr>
                                                <w:top w:val="none" w:sz="0" w:space="0" w:color="auto"/>
                                                <w:left w:val="none" w:sz="0" w:space="0" w:color="auto"/>
                                                <w:bottom w:val="none" w:sz="0" w:space="0" w:color="auto"/>
                                                <w:right w:val="none" w:sz="0" w:space="0" w:color="auto"/>
                                              </w:divBdr>
                                            </w:div>
                                          </w:divsChild>
                                        </w:div>
                                        <w:div w:id="41637752">
                                          <w:marLeft w:val="0"/>
                                          <w:marRight w:val="0"/>
                                          <w:marTop w:val="0"/>
                                          <w:marBottom w:val="0"/>
                                          <w:divBdr>
                                            <w:top w:val="none" w:sz="0" w:space="0" w:color="auto"/>
                                            <w:left w:val="none" w:sz="0" w:space="0" w:color="auto"/>
                                            <w:bottom w:val="none" w:sz="0" w:space="0" w:color="auto"/>
                                            <w:right w:val="none" w:sz="0" w:space="0" w:color="auto"/>
                                          </w:divBdr>
                                          <w:divsChild>
                                            <w:div w:id="1014066377">
                                              <w:marLeft w:val="0"/>
                                              <w:marRight w:val="0"/>
                                              <w:marTop w:val="0"/>
                                              <w:marBottom w:val="0"/>
                                              <w:divBdr>
                                                <w:top w:val="none" w:sz="0" w:space="0" w:color="auto"/>
                                                <w:left w:val="none" w:sz="0" w:space="0" w:color="auto"/>
                                                <w:bottom w:val="none" w:sz="0" w:space="0" w:color="auto"/>
                                                <w:right w:val="none" w:sz="0" w:space="0" w:color="auto"/>
                                              </w:divBdr>
                                            </w:div>
                                            <w:div w:id="1049962708">
                                              <w:marLeft w:val="0"/>
                                              <w:marRight w:val="0"/>
                                              <w:marTop w:val="0"/>
                                              <w:marBottom w:val="0"/>
                                              <w:divBdr>
                                                <w:top w:val="none" w:sz="0" w:space="0" w:color="auto"/>
                                                <w:left w:val="none" w:sz="0" w:space="0" w:color="auto"/>
                                                <w:bottom w:val="none" w:sz="0" w:space="0" w:color="auto"/>
                                                <w:right w:val="none" w:sz="0" w:space="0" w:color="auto"/>
                                              </w:divBdr>
                                              <w:divsChild>
                                                <w:div w:id="663556819">
                                                  <w:marLeft w:val="0"/>
                                                  <w:marRight w:val="0"/>
                                                  <w:marTop w:val="0"/>
                                                  <w:marBottom w:val="0"/>
                                                  <w:divBdr>
                                                    <w:top w:val="none" w:sz="0" w:space="0" w:color="auto"/>
                                                    <w:left w:val="none" w:sz="0" w:space="0" w:color="auto"/>
                                                    <w:bottom w:val="none" w:sz="0" w:space="0" w:color="auto"/>
                                                    <w:right w:val="none" w:sz="0" w:space="0" w:color="auto"/>
                                                  </w:divBdr>
                                                  <w:divsChild>
                                                    <w:div w:id="19740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568">
                                              <w:marLeft w:val="0"/>
                                              <w:marRight w:val="0"/>
                                              <w:marTop w:val="0"/>
                                              <w:marBottom w:val="0"/>
                                              <w:divBdr>
                                                <w:top w:val="none" w:sz="0" w:space="0" w:color="auto"/>
                                                <w:left w:val="none" w:sz="0" w:space="0" w:color="auto"/>
                                                <w:bottom w:val="none" w:sz="0" w:space="0" w:color="auto"/>
                                                <w:right w:val="none" w:sz="0" w:space="0" w:color="auto"/>
                                              </w:divBdr>
                                            </w:div>
                                          </w:divsChild>
                                        </w:div>
                                        <w:div w:id="703481754">
                                          <w:marLeft w:val="0"/>
                                          <w:marRight w:val="0"/>
                                          <w:marTop w:val="0"/>
                                          <w:marBottom w:val="0"/>
                                          <w:divBdr>
                                            <w:top w:val="none" w:sz="0" w:space="0" w:color="auto"/>
                                            <w:left w:val="none" w:sz="0" w:space="0" w:color="auto"/>
                                            <w:bottom w:val="none" w:sz="0" w:space="0" w:color="auto"/>
                                            <w:right w:val="none" w:sz="0" w:space="0" w:color="auto"/>
                                          </w:divBdr>
                                          <w:divsChild>
                                            <w:div w:id="1982732199">
                                              <w:marLeft w:val="0"/>
                                              <w:marRight w:val="0"/>
                                              <w:marTop w:val="0"/>
                                              <w:marBottom w:val="0"/>
                                              <w:divBdr>
                                                <w:top w:val="none" w:sz="0" w:space="0" w:color="auto"/>
                                                <w:left w:val="none" w:sz="0" w:space="0" w:color="auto"/>
                                                <w:bottom w:val="none" w:sz="0" w:space="0" w:color="auto"/>
                                                <w:right w:val="none" w:sz="0" w:space="0" w:color="auto"/>
                                              </w:divBdr>
                                            </w:div>
                                            <w:div w:id="1276137584">
                                              <w:marLeft w:val="0"/>
                                              <w:marRight w:val="0"/>
                                              <w:marTop w:val="0"/>
                                              <w:marBottom w:val="0"/>
                                              <w:divBdr>
                                                <w:top w:val="none" w:sz="0" w:space="0" w:color="auto"/>
                                                <w:left w:val="none" w:sz="0" w:space="0" w:color="auto"/>
                                                <w:bottom w:val="none" w:sz="0" w:space="0" w:color="auto"/>
                                                <w:right w:val="none" w:sz="0" w:space="0" w:color="auto"/>
                                              </w:divBdr>
                                              <w:divsChild>
                                                <w:div w:id="669259536">
                                                  <w:marLeft w:val="0"/>
                                                  <w:marRight w:val="0"/>
                                                  <w:marTop w:val="0"/>
                                                  <w:marBottom w:val="0"/>
                                                  <w:divBdr>
                                                    <w:top w:val="none" w:sz="0" w:space="0" w:color="auto"/>
                                                    <w:left w:val="none" w:sz="0" w:space="0" w:color="auto"/>
                                                    <w:bottom w:val="none" w:sz="0" w:space="0" w:color="auto"/>
                                                    <w:right w:val="none" w:sz="0" w:space="0" w:color="auto"/>
                                                  </w:divBdr>
                                                  <w:divsChild>
                                                    <w:div w:id="19980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3594">
                                              <w:marLeft w:val="0"/>
                                              <w:marRight w:val="0"/>
                                              <w:marTop w:val="0"/>
                                              <w:marBottom w:val="0"/>
                                              <w:divBdr>
                                                <w:top w:val="none" w:sz="0" w:space="0" w:color="auto"/>
                                                <w:left w:val="none" w:sz="0" w:space="0" w:color="auto"/>
                                                <w:bottom w:val="none" w:sz="0" w:space="0" w:color="auto"/>
                                                <w:right w:val="none" w:sz="0" w:space="0" w:color="auto"/>
                                              </w:divBdr>
                                            </w:div>
                                          </w:divsChild>
                                        </w:div>
                                        <w:div w:id="1215240082">
                                          <w:marLeft w:val="0"/>
                                          <w:marRight w:val="0"/>
                                          <w:marTop w:val="0"/>
                                          <w:marBottom w:val="0"/>
                                          <w:divBdr>
                                            <w:top w:val="none" w:sz="0" w:space="0" w:color="auto"/>
                                            <w:left w:val="none" w:sz="0" w:space="0" w:color="auto"/>
                                            <w:bottom w:val="none" w:sz="0" w:space="0" w:color="auto"/>
                                            <w:right w:val="none" w:sz="0" w:space="0" w:color="auto"/>
                                          </w:divBdr>
                                          <w:divsChild>
                                            <w:div w:id="1967733526">
                                              <w:marLeft w:val="0"/>
                                              <w:marRight w:val="0"/>
                                              <w:marTop w:val="0"/>
                                              <w:marBottom w:val="0"/>
                                              <w:divBdr>
                                                <w:top w:val="none" w:sz="0" w:space="0" w:color="auto"/>
                                                <w:left w:val="none" w:sz="0" w:space="0" w:color="auto"/>
                                                <w:bottom w:val="none" w:sz="0" w:space="0" w:color="auto"/>
                                                <w:right w:val="none" w:sz="0" w:space="0" w:color="auto"/>
                                              </w:divBdr>
                                            </w:div>
                                            <w:div w:id="548147772">
                                              <w:marLeft w:val="0"/>
                                              <w:marRight w:val="0"/>
                                              <w:marTop w:val="0"/>
                                              <w:marBottom w:val="0"/>
                                              <w:divBdr>
                                                <w:top w:val="none" w:sz="0" w:space="0" w:color="auto"/>
                                                <w:left w:val="none" w:sz="0" w:space="0" w:color="auto"/>
                                                <w:bottom w:val="none" w:sz="0" w:space="0" w:color="auto"/>
                                                <w:right w:val="none" w:sz="0" w:space="0" w:color="auto"/>
                                              </w:divBdr>
                                              <w:divsChild>
                                                <w:div w:id="91174363">
                                                  <w:marLeft w:val="0"/>
                                                  <w:marRight w:val="0"/>
                                                  <w:marTop w:val="0"/>
                                                  <w:marBottom w:val="0"/>
                                                  <w:divBdr>
                                                    <w:top w:val="none" w:sz="0" w:space="0" w:color="auto"/>
                                                    <w:left w:val="none" w:sz="0" w:space="0" w:color="auto"/>
                                                    <w:bottom w:val="none" w:sz="0" w:space="0" w:color="auto"/>
                                                    <w:right w:val="none" w:sz="0" w:space="0" w:color="auto"/>
                                                  </w:divBdr>
                                                  <w:divsChild>
                                                    <w:div w:id="14888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3111">
                                              <w:marLeft w:val="0"/>
                                              <w:marRight w:val="0"/>
                                              <w:marTop w:val="0"/>
                                              <w:marBottom w:val="0"/>
                                              <w:divBdr>
                                                <w:top w:val="none" w:sz="0" w:space="0" w:color="auto"/>
                                                <w:left w:val="none" w:sz="0" w:space="0" w:color="auto"/>
                                                <w:bottom w:val="none" w:sz="0" w:space="0" w:color="auto"/>
                                                <w:right w:val="none" w:sz="0" w:space="0" w:color="auto"/>
                                              </w:divBdr>
                                            </w:div>
                                          </w:divsChild>
                                        </w:div>
                                        <w:div w:id="1008874783">
                                          <w:marLeft w:val="0"/>
                                          <w:marRight w:val="0"/>
                                          <w:marTop w:val="0"/>
                                          <w:marBottom w:val="0"/>
                                          <w:divBdr>
                                            <w:top w:val="none" w:sz="0" w:space="0" w:color="auto"/>
                                            <w:left w:val="none" w:sz="0" w:space="0" w:color="auto"/>
                                            <w:bottom w:val="none" w:sz="0" w:space="0" w:color="auto"/>
                                            <w:right w:val="none" w:sz="0" w:space="0" w:color="auto"/>
                                          </w:divBdr>
                                          <w:divsChild>
                                            <w:div w:id="1406681318">
                                              <w:marLeft w:val="0"/>
                                              <w:marRight w:val="0"/>
                                              <w:marTop w:val="0"/>
                                              <w:marBottom w:val="0"/>
                                              <w:divBdr>
                                                <w:top w:val="none" w:sz="0" w:space="0" w:color="auto"/>
                                                <w:left w:val="none" w:sz="0" w:space="0" w:color="auto"/>
                                                <w:bottom w:val="none" w:sz="0" w:space="0" w:color="auto"/>
                                                <w:right w:val="none" w:sz="0" w:space="0" w:color="auto"/>
                                              </w:divBdr>
                                            </w:div>
                                            <w:div w:id="453328313">
                                              <w:marLeft w:val="0"/>
                                              <w:marRight w:val="0"/>
                                              <w:marTop w:val="0"/>
                                              <w:marBottom w:val="0"/>
                                              <w:divBdr>
                                                <w:top w:val="none" w:sz="0" w:space="0" w:color="auto"/>
                                                <w:left w:val="none" w:sz="0" w:space="0" w:color="auto"/>
                                                <w:bottom w:val="none" w:sz="0" w:space="0" w:color="auto"/>
                                                <w:right w:val="none" w:sz="0" w:space="0" w:color="auto"/>
                                              </w:divBdr>
                                              <w:divsChild>
                                                <w:div w:id="1586113450">
                                                  <w:marLeft w:val="0"/>
                                                  <w:marRight w:val="0"/>
                                                  <w:marTop w:val="0"/>
                                                  <w:marBottom w:val="0"/>
                                                  <w:divBdr>
                                                    <w:top w:val="none" w:sz="0" w:space="0" w:color="auto"/>
                                                    <w:left w:val="none" w:sz="0" w:space="0" w:color="auto"/>
                                                    <w:bottom w:val="none" w:sz="0" w:space="0" w:color="auto"/>
                                                    <w:right w:val="none" w:sz="0" w:space="0" w:color="auto"/>
                                                  </w:divBdr>
                                                  <w:divsChild>
                                                    <w:div w:id="11980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6455">
                                              <w:marLeft w:val="0"/>
                                              <w:marRight w:val="0"/>
                                              <w:marTop w:val="0"/>
                                              <w:marBottom w:val="0"/>
                                              <w:divBdr>
                                                <w:top w:val="none" w:sz="0" w:space="0" w:color="auto"/>
                                                <w:left w:val="none" w:sz="0" w:space="0" w:color="auto"/>
                                                <w:bottom w:val="none" w:sz="0" w:space="0" w:color="auto"/>
                                                <w:right w:val="none" w:sz="0" w:space="0" w:color="auto"/>
                                              </w:divBdr>
                                            </w:div>
                                          </w:divsChild>
                                        </w:div>
                                        <w:div w:id="1128548401">
                                          <w:marLeft w:val="0"/>
                                          <w:marRight w:val="0"/>
                                          <w:marTop w:val="0"/>
                                          <w:marBottom w:val="0"/>
                                          <w:divBdr>
                                            <w:top w:val="none" w:sz="0" w:space="0" w:color="auto"/>
                                            <w:left w:val="none" w:sz="0" w:space="0" w:color="auto"/>
                                            <w:bottom w:val="none" w:sz="0" w:space="0" w:color="auto"/>
                                            <w:right w:val="none" w:sz="0" w:space="0" w:color="auto"/>
                                          </w:divBdr>
                                          <w:divsChild>
                                            <w:div w:id="253634796">
                                              <w:marLeft w:val="0"/>
                                              <w:marRight w:val="0"/>
                                              <w:marTop w:val="0"/>
                                              <w:marBottom w:val="0"/>
                                              <w:divBdr>
                                                <w:top w:val="none" w:sz="0" w:space="0" w:color="auto"/>
                                                <w:left w:val="none" w:sz="0" w:space="0" w:color="auto"/>
                                                <w:bottom w:val="none" w:sz="0" w:space="0" w:color="auto"/>
                                                <w:right w:val="none" w:sz="0" w:space="0" w:color="auto"/>
                                              </w:divBdr>
                                            </w:div>
                                            <w:div w:id="1952006183">
                                              <w:marLeft w:val="0"/>
                                              <w:marRight w:val="0"/>
                                              <w:marTop w:val="0"/>
                                              <w:marBottom w:val="0"/>
                                              <w:divBdr>
                                                <w:top w:val="none" w:sz="0" w:space="0" w:color="auto"/>
                                                <w:left w:val="none" w:sz="0" w:space="0" w:color="auto"/>
                                                <w:bottom w:val="none" w:sz="0" w:space="0" w:color="auto"/>
                                                <w:right w:val="none" w:sz="0" w:space="0" w:color="auto"/>
                                              </w:divBdr>
                                              <w:divsChild>
                                                <w:div w:id="435297512">
                                                  <w:marLeft w:val="0"/>
                                                  <w:marRight w:val="0"/>
                                                  <w:marTop w:val="0"/>
                                                  <w:marBottom w:val="0"/>
                                                  <w:divBdr>
                                                    <w:top w:val="none" w:sz="0" w:space="0" w:color="auto"/>
                                                    <w:left w:val="none" w:sz="0" w:space="0" w:color="auto"/>
                                                    <w:bottom w:val="none" w:sz="0" w:space="0" w:color="auto"/>
                                                    <w:right w:val="none" w:sz="0" w:space="0" w:color="auto"/>
                                                  </w:divBdr>
                                                  <w:divsChild>
                                                    <w:div w:id="1798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16647">
                                              <w:marLeft w:val="0"/>
                                              <w:marRight w:val="0"/>
                                              <w:marTop w:val="0"/>
                                              <w:marBottom w:val="0"/>
                                              <w:divBdr>
                                                <w:top w:val="none" w:sz="0" w:space="0" w:color="auto"/>
                                                <w:left w:val="none" w:sz="0" w:space="0" w:color="auto"/>
                                                <w:bottom w:val="none" w:sz="0" w:space="0" w:color="auto"/>
                                                <w:right w:val="none" w:sz="0" w:space="0" w:color="auto"/>
                                              </w:divBdr>
                                            </w:div>
                                          </w:divsChild>
                                        </w:div>
                                        <w:div w:id="1823546350">
                                          <w:marLeft w:val="0"/>
                                          <w:marRight w:val="0"/>
                                          <w:marTop w:val="0"/>
                                          <w:marBottom w:val="0"/>
                                          <w:divBdr>
                                            <w:top w:val="none" w:sz="0" w:space="0" w:color="auto"/>
                                            <w:left w:val="none" w:sz="0" w:space="0" w:color="auto"/>
                                            <w:bottom w:val="none" w:sz="0" w:space="0" w:color="auto"/>
                                            <w:right w:val="none" w:sz="0" w:space="0" w:color="auto"/>
                                          </w:divBdr>
                                          <w:divsChild>
                                            <w:div w:id="346834240">
                                              <w:marLeft w:val="0"/>
                                              <w:marRight w:val="0"/>
                                              <w:marTop w:val="0"/>
                                              <w:marBottom w:val="0"/>
                                              <w:divBdr>
                                                <w:top w:val="none" w:sz="0" w:space="0" w:color="auto"/>
                                                <w:left w:val="none" w:sz="0" w:space="0" w:color="auto"/>
                                                <w:bottom w:val="none" w:sz="0" w:space="0" w:color="auto"/>
                                                <w:right w:val="none" w:sz="0" w:space="0" w:color="auto"/>
                                              </w:divBdr>
                                            </w:div>
                                            <w:div w:id="1957566989">
                                              <w:marLeft w:val="0"/>
                                              <w:marRight w:val="0"/>
                                              <w:marTop w:val="0"/>
                                              <w:marBottom w:val="0"/>
                                              <w:divBdr>
                                                <w:top w:val="none" w:sz="0" w:space="0" w:color="auto"/>
                                                <w:left w:val="none" w:sz="0" w:space="0" w:color="auto"/>
                                                <w:bottom w:val="none" w:sz="0" w:space="0" w:color="auto"/>
                                                <w:right w:val="none" w:sz="0" w:space="0" w:color="auto"/>
                                              </w:divBdr>
                                              <w:divsChild>
                                                <w:div w:id="1504319095">
                                                  <w:marLeft w:val="0"/>
                                                  <w:marRight w:val="0"/>
                                                  <w:marTop w:val="0"/>
                                                  <w:marBottom w:val="0"/>
                                                  <w:divBdr>
                                                    <w:top w:val="none" w:sz="0" w:space="0" w:color="auto"/>
                                                    <w:left w:val="none" w:sz="0" w:space="0" w:color="auto"/>
                                                    <w:bottom w:val="none" w:sz="0" w:space="0" w:color="auto"/>
                                                    <w:right w:val="none" w:sz="0" w:space="0" w:color="auto"/>
                                                  </w:divBdr>
                                                  <w:divsChild>
                                                    <w:div w:id="942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3005">
                                              <w:marLeft w:val="0"/>
                                              <w:marRight w:val="0"/>
                                              <w:marTop w:val="0"/>
                                              <w:marBottom w:val="0"/>
                                              <w:divBdr>
                                                <w:top w:val="none" w:sz="0" w:space="0" w:color="auto"/>
                                                <w:left w:val="none" w:sz="0" w:space="0" w:color="auto"/>
                                                <w:bottom w:val="none" w:sz="0" w:space="0" w:color="auto"/>
                                                <w:right w:val="none" w:sz="0" w:space="0" w:color="auto"/>
                                              </w:divBdr>
                                            </w:div>
                                          </w:divsChild>
                                        </w:div>
                                        <w:div w:id="1455831694">
                                          <w:marLeft w:val="0"/>
                                          <w:marRight w:val="0"/>
                                          <w:marTop w:val="0"/>
                                          <w:marBottom w:val="0"/>
                                          <w:divBdr>
                                            <w:top w:val="none" w:sz="0" w:space="0" w:color="auto"/>
                                            <w:left w:val="none" w:sz="0" w:space="0" w:color="auto"/>
                                            <w:bottom w:val="none" w:sz="0" w:space="0" w:color="auto"/>
                                            <w:right w:val="none" w:sz="0" w:space="0" w:color="auto"/>
                                          </w:divBdr>
                                          <w:divsChild>
                                            <w:div w:id="59325445">
                                              <w:marLeft w:val="0"/>
                                              <w:marRight w:val="0"/>
                                              <w:marTop w:val="0"/>
                                              <w:marBottom w:val="0"/>
                                              <w:divBdr>
                                                <w:top w:val="none" w:sz="0" w:space="0" w:color="auto"/>
                                                <w:left w:val="none" w:sz="0" w:space="0" w:color="auto"/>
                                                <w:bottom w:val="none" w:sz="0" w:space="0" w:color="auto"/>
                                                <w:right w:val="none" w:sz="0" w:space="0" w:color="auto"/>
                                              </w:divBdr>
                                            </w:div>
                                            <w:div w:id="474489492">
                                              <w:marLeft w:val="0"/>
                                              <w:marRight w:val="0"/>
                                              <w:marTop w:val="0"/>
                                              <w:marBottom w:val="0"/>
                                              <w:divBdr>
                                                <w:top w:val="none" w:sz="0" w:space="0" w:color="auto"/>
                                                <w:left w:val="none" w:sz="0" w:space="0" w:color="auto"/>
                                                <w:bottom w:val="none" w:sz="0" w:space="0" w:color="auto"/>
                                                <w:right w:val="none" w:sz="0" w:space="0" w:color="auto"/>
                                              </w:divBdr>
                                              <w:divsChild>
                                                <w:div w:id="1562985224">
                                                  <w:marLeft w:val="0"/>
                                                  <w:marRight w:val="0"/>
                                                  <w:marTop w:val="0"/>
                                                  <w:marBottom w:val="0"/>
                                                  <w:divBdr>
                                                    <w:top w:val="none" w:sz="0" w:space="0" w:color="auto"/>
                                                    <w:left w:val="none" w:sz="0" w:space="0" w:color="auto"/>
                                                    <w:bottom w:val="none" w:sz="0" w:space="0" w:color="auto"/>
                                                    <w:right w:val="none" w:sz="0" w:space="0" w:color="auto"/>
                                                  </w:divBdr>
                                                  <w:divsChild>
                                                    <w:div w:id="4522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1922">
                                              <w:marLeft w:val="0"/>
                                              <w:marRight w:val="0"/>
                                              <w:marTop w:val="0"/>
                                              <w:marBottom w:val="0"/>
                                              <w:divBdr>
                                                <w:top w:val="none" w:sz="0" w:space="0" w:color="auto"/>
                                                <w:left w:val="none" w:sz="0" w:space="0" w:color="auto"/>
                                                <w:bottom w:val="none" w:sz="0" w:space="0" w:color="auto"/>
                                                <w:right w:val="none" w:sz="0" w:space="0" w:color="auto"/>
                                              </w:divBdr>
                                            </w:div>
                                          </w:divsChild>
                                        </w:div>
                                        <w:div w:id="188298548">
                                          <w:marLeft w:val="0"/>
                                          <w:marRight w:val="0"/>
                                          <w:marTop w:val="0"/>
                                          <w:marBottom w:val="0"/>
                                          <w:divBdr>
                                            <w:top w:val="none" w:sz="0" w:space="0" w:color="auto"/>
                                            <w:left w:val="none" w:sz="0" w:space="0" w:color="auto"/>
                                            <w:bottom w:val="none" w:sz="0" w:space="0" w:color="auto"/>
                                            <w:right w:val="none" w:sz="0" w:space="0" w:color="auto"/>
                                          </w:divBdr>
                                          <w:divsChild>
                                            <w:div w:id="1852599070">
                                              <w:marLeft w:val="0"/>
                                              <w:marRight w:val="0"/>
                                              <w:marTop w:val="0"/>
                                              <w:marBottom w:val="0"/>
                                              <w:divBdr>
                                                <w:top w:val="none" w:sz="0" w:space="0" w:color="auto"/>
                                                <w:left w:val="none" w:sz="0" w:space="0" w:color="auto"/>
                                                <w:bottom w:val="none" w:sz="0" w:space="0" w:color="auto"/>
                                                <w:right w:val="none" w:sz="0" w:space="0" w:color="auto"/>
                                              </w:divBdr>
                                            </w:div>
                                            <w:div w:id="1645230685">
                                              <w:marLeft w:val="0"/>
                                              <w:marRight w:val="0"/>
                                              <w:marTop w:val="0"/>
                                              <w:marBottom w:val="0"/>
                                              <w:divBdr>
                                                <w:top w:val="none" w:sz="0" w:space="0" w:color="auto"/>
                                                <w:left w:val="none" w:sz="0" w:space="0" w:color="auto"/>
                                                <w:bottom w:val="none" w:sz="0" w:space="0" w:color="auto"/>
                                                <w:right w:val="none" w:sz="0" w:space="0" w:color="auto"/>
                                              </w:divBdr>
                                              <w:divsChild>
                                                <w:div w:id="1893735332">
                                                  <w:marLeft w:val="0"/>
                                                  <w:marRight w:val="0"/>
                                                  <w:marTop w:val="0"/>
                                                  <w:marBottom w:val="0"/>
                                                  <w:divBdr>
                                                    <w:top w:val="none" w:sz="0" w:space="0" w:color="auto"/>
                                                    <w:left w:val="none" w:sz="0" w:space="0" w:color="auto"/>
                                                    <w:bottom w:val="none" w:sz="0" w:space="0" w:color="auto"/>
                                                    <w:right w:val="none" w:sz="0" w:space="0" w:color="auto"/>
                                                  </w:divBdr>
                                                  <w:divsChild>
                                                    <w:div w:id="2802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0372">
                                              <w:marLeft w:val="0"/>
                                              <w:marRight w:val="0"/>
                                              <w:marTop w:val="0"/>
                                              <w:marBottom w:val="0"/>
                                              <w:divBdr>
                                                <w:top w:val="none" w:sz="0" w:space="0" w:color="auto"/>
                                                <w:left w:val="none" w:sz="0" w:space="0" w:color="auto"/>
                                                <w:bottom w:val="none" w:sz="0" w:space="0" w:color="auto"/>
                                                <w:right w:val="none" w:sz="0" w:space="0" w:color="auto"/>
                                              </w:divBdr>
                                            </w:div>
                                          </w:divsChild>
                                        </w:div>
                                        <w:div w:id="1287664429">
                                          <w:marLeft w:val="0"/>
                                          <w:marRight w:val="0"/>
                                          <w:marTop w:val="0"/>
                                          <w:marBottom w:val="0"/>
                                          <w:divBdr>
                                            <w:top w:val="none" w:sz="0" w:space="0" w:color="auto"/>
                                            <w:left w:val="none" w:sz="0" w:space="0" w:color="auto"/>
                                            <w:bottom w:val="none" w:sz="0" w:space="0" w:color="auto"/>
                                            <w:right w:val="none" w:sz="0" w:space="0" w:color="auto"/>
                                          </w:divBdr>
                                          <w:divsChild>
                                            <w:div w:id="782923991">
                                              <w:marLeft w:val="0"/>
                                              <w:marRight w:val="0"/>
                                              <w:marTop w:val="0"/>
                                              <w:marBottom w:val="0"/>
                                              <w:divBdr>
                                                <w:top w:val="none" w:sz="0" w:space="0" w:color="auto"/>
                                                <w:left w:val="none" w:sz="0" w:space="0" w:color="auto"/>
                                                <w:bottom w:val="none" w:sz="0" w:space="0" w:color="auto"/>
                                                <w:right w:val="none" w:sz="0" w:space="0" w:color="auto"/>
                                              </w:divBdr>
                                            </w:div>
                                            <w:div w:id="761335666">
                                              <w:marLeft w:val="0"/>
                                              <w:marRight w:val="0"/>
                                              <w:marTop w:val="0"/>
                                              <w:marBottom w:val="0"/>
                                              <w:divBdr>
                                                <w:top w:val="none" w:sz="0" w:space="0" w:color="auto"/>
                                                <w:left w:val="none" w:sz="0" w:space="0" w:color="auto"/>
                                                <w:bottom w:val="none" w:sz="0" w:space="0" w:color="auto"/>
                                                <w:right w:val="none" w:sz="0" w:space="0" w:color="auto"/>
                                              </w:divBdr>
                                              <w:divsChild>
                                                <w:div w:id="1394818610">
                                                  <w:marLeft w:val="0"/>
                                                  <w:marRight w:val="0"/>
                                                  <w:marTop w:val="0"/>
                                                  <w:marBottom w:val="0"/>
                                                  <w:divBdr>
                                                    <w:top w:val="none" w:sz="0" w:space="0" w:color="auto"/>
                                                    <w:left w:val="none" w:sz="0" w:space="0" w:color="auto"/>
                                                    <w:bottom w:val="none" w:sz="0" w:space="0" w:color="auto"/>
                                                    <w:right w:val="none" w:sz="0" w:space="0" w:color="auto"/>
                                                  </w:divBdr>
                                                  <w:divsChild>
                                                    <w:div w:id="13240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5699">
                                              <w:marLeft w:val="0"/>
                                              <w:marRight w:val="0"/>
                                              <w:marTop w:val="0"/>
                                              <w:marBottom w:val="0"/>
                                              <w:divBdr>
                                                <w:top w:val="none" w:sz="0" w:space="0" w:color="auto"/>
                                                <w:left w:val="none" w:sz="0" w:space="0" w:color="auto"/>
                                                <w:bottom w:val="none" w:sz="0" w:space="0" w:color="auto"/>
                                                <w:right w:val="none" w:sz="0" w:space="0" w:color="auto"/>
                                              </w:divBdr>
                                            </w:div>
                                          </w:divsChild>
                                        </w:div>
                                        <w:div w:id="1437560363">
                                          <w:marLeft w:val="0"/>
                                          <w:marRight w:val="0"/>
                                          <w:marTop w:val="0"/>
                                          <w:marBottom w:val="0"/>
                                          <w:divBdr>
                                            <w:top w:val="none" w:sz="0" w:space="0" w:color="auto"/>
                                            <w:left w:val="none" w:sz="0" w:space="0" w:color="auto"/>
                                            <w:bottom w:val="none" w:sz="0" w:space="0" w:color="auto"/>
                                            <w:right w:val="none" w:sz="0" w:space="0" w:color="auto"/>
                                          </w:divBdr>
                                          <w:divsChild>
                                            <w:div w:id="1374576376">
                                              <w:marLeft w:val="0"/>
                                              <w:marRight w:val="0"/>
                                              <w:marTop w:val="0"/>
                                              <w:marBottom w:val="0"/>
                                              <w:divBdr>
                                                <w:top w:val="none" w:sz="0" w:space="0" w:color="auto"/>
                                                <w:left w:val="none" w:sz="0" w:space="0" w:color="auto"/>
                                                <w:bottom w:val="none" w:sz="0" w:space="0" w:color="auto"/>
                                                <w:right w:val="none" w:sz="0" w:space="0" w:color="auto"/>
                                              </w:divBdr>
                                            </w:div>
                                            <w:div w:id="519508095">
                                              <w:marLeft w:val="0"/>
                                              <w:marRight w:val="0"/>
                                              <w:marTop w:val="0"/>
                                              <w:marBottom w:val="0"/>
                                              <w:divBdr>
                                                <w:top w:val="none" w:sz="0" w:space="0" w:color="auto"/>
                                                <w:left w:val="none" w:sz="0" w:space="0" w:color="auto"/>
                                                <w:bottom w:val="none" w:sz="0" w:space="0" w:color="auto"/>
                                                <w:right w:val="none" w:sz="0" w:space="0" w:color="auto"/>
                                              </w:divBdr>
                                              <w:divsChild>
                                                <w:div w:id="138814107">
                                                  <w:marLeft w:val="0"/>
                                                  <w:marRight w:val="0"/>
                                                  <w:marTop w:val="0"/>
                                                  <w:marBottom w:val="0"/>
                                                  <w:divBdr>
                                                    <w:top w:val="none" w:sz="0" w:space="0" w:color="auto"/>
                                                    <w:left w:val="none" w:sz="0" w:space="0" w:color="auto"/>
                                                    <w:bottom w:val="none" w:sz="0" w:space="0" w:color="auto"/>
                                                    <w:right w:val="none" w:sz="0" w:space="0" w:color="auto"/>
                                                  </w:divBdr>
                                                  <w:divsChild>
                                                    <w:div w:id="18453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1589">
                                              <w:marLeft w:val="0"/>
                                              <w:marRight w:val="0"/>
                                              <w:marTop w:val="0"/>
                                              <w:marBottom w:val="0"/>
                                              <w:divBdr>
                                                <w:top w:val="none" w:sz="0" w:space="0" w:color="auto"/>
                                                <w:left w:val="none" w:sz="0" w:space="0" w:color="auto"/>
                                                <w:bottom w:val="none" w:sz="0" w:space="0" w:color="auto"/>
                                                <w:right w:val="none" w:sz="0" w:space="0" w:color="auto"/>
                                              </w:divBdr>
                                            </w:div>
                                          </w:divsChild>
                                        </w:div>
                                        <w:div w:id="1595163941">
                                          <w:marLeft w:val="0"/>
                                          <w:marRight w:val="0"/>
                                          <w:marTop w:val="0"/>
                                          <w:marBottom w:val="0"/>
                                          <w:divBdr>
                                            <w:top w:val="none" w:sz="0" w:space="0" w:color="auto"/>
                                            <w:left w:val="none" w:sz="0" w:space="0" w:color="auto"/>
                                            <w:bottom w:val="none" w:sz="0" w:space="0" w:color="auto"/>
                                            <w:right w:val="none" w:sz="0" w:space="0" w:color="auto"/>
                                          </w:divBdr>
                                          <w:divsChild>
                                            <w:div w:id="158156048">
                                              <w:marLeft w:val="0"/>
                                              <w:marRight w:val="0"/>
                                              <w:marTop w:val="0"/>
                                              <w:marBottom w:val="0"/>
                                              <w:divBdr>
                                                <w:top w:val="none" w:sz="0" w:space="0" w:color="auto"/>
                                                <w:left w:val="none" w:sz="0" w:space="0" w:color="auto"/>
                                                <w:bottom w:val="none" w:sz="0" w:space="0" w:color="auto"/>
                                                <w:right w:val="none" w:sz="0" w:space="0" w:color="auto"/>
                                              </w:divBdr>
                                            </w:div>
                                            <w:div w:id="498080012">
                                              <w:marLeft w:val="0"/>
                                              <w:marRight w:val="0"/>
                                              <w:marTop w:val="0"/>
                                              <w:marBottom w:val="0"/>
                                              <w:divBdr>
                                                <w:top w:val="none" w:sz="0" w:space="0" w:color="auto"/>
                                                <w:left w:val="none" w:sz="0" w:space="0" w:color="auto"/>
                                                <w:bottom w:val="none" w:sz="0" w:space="0" w:color="auto"/>
                                                <w:right w:val="none" w:sz="0" w:space="0" w:color="auto"/>
                                              </w:divBdr>
                                              <w:divsChild>
                                                <w:div w:id="1478381938">
                                                  <w:marLeft w:val="0"/>
                                                  <w:marRight w:val="0"/>
                                                  <w:marTop w:val="0"/>
                                                  <w:marBottom w:val="0"/>
                                                  <w:divBdr>
                                                    <w:top w:val="none" w:sz="0" w:space="0" w:color="auto"/>
                                                    <w:left w:val="none" w:sz="0" w:space="0" w:color="auto"/>
                                                    <w:bottom w:val="none" w:sz="0" w:space="0" w:color="auto"/>
                                                    <w:right w:val="none" w:sz="0" w:space="0" w:color="auto"/>
                                                  </w:divBdr>
                                                  <w:divsChild>
                                                    <w:div w:id="897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192">
                                              <w:marLeft w:val="0"/>
                                              <w:marRight w:val="0"/>
                                              <w:marTop w:val="0"/>
                                              <w:marBottom w:val="0"/>
                                              <w:divBdr>
                                                <w:top w:val="none" w:sz="0" w:space="0" w:color="auto"/>
                                                <w:left w:val="none" w:sz="0" w:space="0" w:color="auto"/>
                                                <w:bottom w:val="none" w:sz="0" w:space="0" w:color="auto"/>
                                                <w:right w:val="none" w:sz="0" w:space="0" w:color="auto"/>
                                              </w:divBdr>
                                            </w:div>
                                          </w:divsChild>
                                        </w:div>
                                        <w:div w:id="65035916">
                                          <w:marLeft w:val="0"/>
                                          <w:marRight w:val="0"/>
                                          <w:marTop w:val="0"/>
                                          <w:marBottom w:val="0"/>
                                          <w:divBdr>
                                            <w:top w:val="none" w:sz="0" w:space="0" w:color="auto"/>
                                            <w:left w:val="none" w:sz="0" w:space="0" w:color="auto"/>
                                            <w:bottom w:val="none" w:sz="0" w:space="0" w:color="auto"/>
                                            <w:right w:val="none" w:sz="0" w:space="0" w:color="auto"/>
                                          </w:divBdr>
                                          <w:divsChild>
                                            <w:div w:id="1078013825">
                                              <w:marLeft w:val="0"/>
                                              <w:marRight w:val="0"/>
                                              <w:marTop w:val="0"/>
                                              <w:marBottom w:val="0"/>
                                              <w:divBdr>
                                                <w:top w:val="none" w:sz="0" w:space="0" w:color="auto"/>
                                                <w:left w:val="none" w:sz="0" w:space="0" w:color="auto"/>
                                                <w:bottom w:val="none" w:sz="0" w:space="0" w:color="auto"/>
                                                <w:right w:val="none" w:sz="0" w:space="0" w:color="auto"/>
                                              </w:divBdr>
                                            </w:div>
                                            <w:div w:id="2121951391">
                                              <w:marLeft w:val="0"/>
                                              <w:marRight w:val="0"/>
                                              <w:marTop w:val="0"/>
                                              <w:marBottom w:val="0"/>
                                              <w:divBdr>
                                                <w:top w:val="none" w:sz="0" w:space="0" w:color="auto"/>
                                                <w:left w:val="none" w:sz="0" w:space="0" w:color="auto"/>
                                                <w:bottom w:val="none" w:sz="0" w:space="0" w:color="auto"/>
                                                <w:right w:val="none" w:sz="0" w:space="0" w:color="auto"/>
                                              </w:divBdr>
                                              <w:divsChild>
                                                <w:div w:id="1741782879">
                                                  <w:marLeft w:val="0"/>
                                                  <w:marRight w:val="0"/>
                                                  <w:marTop w:val="0"/>
                                                  <w:marBottom w:val="0"/>
                                                  <w:divBdr>
                                                    <w:top w:val="none" w:sz="0" w:space="0" w:color="auto"/>
                                                    <w:left w:val="none" w:sz="0" w:space="0" w:color="auto"/>
                                                    <w:bottom w:val="none" w:sz="0" w:space="0" w:color="auto"/>
                                                    <w:right w:val="none" w:sz="0" w:space="0" w:color="auto"/>
                                                  </w:divBdr>
                                                  <w:divsChild>
                                                    <w:div w:id="24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5958">
                                              <w:marLeft w:val="0"/>
                                              <w:marRight w:val="0"/>
                                              <w:marTop w:val="0"/>
                                              <w:marBottom w:val="0"/>
                                              <w:divBdr>
                                                <w:top w:val="none" w:sz="0" w:space="0" w:color="auto"/>
                                                <w:left w:val="none" w:sz="0" w:space="0" w:color="auto"/>
                                                <w:bottom w:val="none" w:sz="0" w:space="0" w:color="auto"/>
                                                <w:right w:val="none" w:sz="0" w:space="0" w:color="auto"/>
                                              </w:divBdr>
                                            </w:div>
                                          </w:divsChild>
                                        </w:div>
                                        <w:div w:id="1407341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295905">
          <w:marLeft w:val="0"/>
          <w:marRight w:val="0"/>
          <w:marTop w:val="0"/>
          <w:marBottom w:val="0"/>
          <w:divBdr>
            <w:top w:val="none" w:sz="0" w:space="0" w:color="auto"/>
            <w:left w:val="none" w:sz="0" w:space="0" w:color="auto"/>
            <w:bottom w:val="none" w:sz="0" w:space="0" w:color="auto"/>
            <w:right w:val="none" w:sz="0" w:space="0" w:color="auto"/>
          </w:divBdr>
          <w:divsChild>
            <w:div w:id="1910650759">
              <w:marLeft w:val="0"/>
              <w:marRight w:val="0"/>
              <w:marTop w:val="0"/>
              <w:marBottom w:val="0"/>
              <w:divBdr>
                <w:top w:val="none" w:sz="0" w:space="0" w:color="auto"/>
                <w:left w:val="none" w:sz="0" w:space="0" w:color="auto"/>
                <w:bottom w:val="none" w:sz="0" w:space="0" w:color="auto"/>
                <w:right w:val="none" w:sz="0" w:space="0" w:color="auto"/>
              </w:divBdr>
              <w:divsChild>
                <w:div w:id="677192109">
                  <w:marLeft w:val="0"/>
                  <w:marRight w:val="0"/>
                  <w:marTop w:val="0"/>
                  <w:marBottom w:val="0"/>
                  <w:divBdr>
                    <w:top w:val="none" w:sz="0" w:space="0" w:color="auto"/>
                    <w:left w:val="none" w:sz="0" w:space="0" w:color="auto"/>
                    <w:bottom w:val="none" w:sz="0" w:space="0" w:color="auto"/>
                    <w:right w:val="none" w:sz="0" w:space="0" w:color="auto"/>
                  </w:divBdr>
                  <w:divsChild>
                    <w:div w:id="916474336">
                      <w:marLeft w:val="0"/>
                      <w:marRight w:val="0"/>
                      <w:marTop w:val="0"/>
                      <w:marBottom w:val="0"/>
                      <w:divBdr>
                        <w:top w:val="none" w:sz="0" w:space="0" w:color="auto"/>
                        <w:left w:val="none" w:sz="0" w:space="0" w:color="auto"/>
                        <w:bottom w:val="none" w:sz="0" w:space="0" w:color="auto"/>
                        <w:right w:val="none" w:sz="0" w:space="0" w:color="auto"/>
                      </w:divBdr>
                      <w:divsChild>
                        <w:div w:id="622152764">
                          <w:marLeft w:val="0"/>
                          <w:marRight w:val="0"/>
                          <w:marTop w:val="0"/>
                          <w:marBottom w:val="0"/>
                          <w:divBdr>
                            <w:top w:val="none" w:sz="0" w:space="0" w:color="auto"/>
                            <w:left w:val="none" w:sz="0" w:space="0" w:color="auto"/>
                            <w:bottom w:val="none" w:sz="0" w:space="0" w:color="auto"/>
                            <w:right w:val="none" w:sz="0" w:space="0" w:color="auto"/>
                          </w:divBdr>
                          <w:divsChild>
                            <w:div w:id="63837480">
                              <w:marLeft w:val="0"/>
                              <w:marRight w:val="0"/>
                              <w:marTop w:val="0"/>
                              <w:marBottom w:val="0"/>
                              <w:divBdr>
                                <w:top w:val="none" w:sz="0" w:space="0" w:color="auto"/>
                                <w:left w:val="none" w:sz="0" w:space="0" w:color="auto"/>
                                <w:bottom w:val="none" w:sz="0" w:space="0" w:color="auto"/>
                                <w:right w:val="none" w:sz="0" w:space="0" w:color="auto"/>
                              </w:divBdr>
                              <w:divsChild>
                                <w:div w:id="1922369230">
                                  <w:marLeft w:val="0"/>
                                  <w:marRight w:val="0"/>
                                  <w:marTop w:val="0"/>
                                  <w:marBottom w:val="0"/>
                                  <w:divBdr>
                                    <w:top w:val="none" w:sz="0" w:space="0" w:color="auto"/>
                                    <w:left w:val="none" w:sz="0" w:space="0" w:color="auto"/>
                                    <w:bottom w:val="none" w:sz="0" w:space="0" w:color="auto"/>
                                    <w:right w:val="none" w:sz="0" w:space="0" w:color="auto"/>
                                  </w:divBdr>
                                  <w:divsChild>
                                    <w:div w:id="974682961">
                                      <w:marLeft w:val="0"/>
                                      <w:marRight w:val="0"/>
                                      <w:marTop w:val="0"/>
                                      <w:marBottom w:val="0"/>
                                      <w:divBdr>
                                        <w:top w:val="none" w:sz="0" w:space="0" w:color="auto"/>
                                        <w:left w:val="none" w:sz="0" w:space="0" w:color="auto"/>
                                        <w:bottom w:val="none" w:sz="0" w:space="0" w:color="auto"/>
                                        <w:right w:val="none" w:sz="0" w:space="0" w:color="auto"/>
                                      </w:divBdr>
                                      <w:divsChild>
                                        <w:div w:id="406269871">
                                          <w:marLeft w:val="0"/>
                                          <w:marRight w:val="0"/>
                                          <w:marTop w:val="0"/>
                                          <w:marBottom w:val="0"/>
                                          <w:divBdr>
                                            <w:top w:val="none" w:sz="0" w:space="0" w:color="auto"/>
                                            <w:left w:val="none" w:sz="0" w:space="0" w:color="auto"/>
                                            <w:bottom w:val="none" w:sz="0" w:space="0" w:color="auto"/>
                                            <w:right w:val="none" w:sz="0" w:space="0" w:color="auto"/>
                                          </w:divBdr>
                                          <w:divsChild>
                                            <w:div w:id="940995249">
                                              <w:marLeft w:val="0"/>
                                              <w:marRight w:val="0"/>
                                              <w:marTop w:val="0"/>
                                              <w:marBottom w:val="0"/>
                                              <w:divBdr>
                                                <w:top w:val="none" w:sz="0" w:space="0" w:color="auto"/>
                                                <w:left w:val="none" w:sz="0" w:space="0" w:color="auto"/>
                                                <w:bottom w:val="none" w:sz="0" w:space="0" w:color="auto"/>
                                                <w:right w:val="none" w:sz="0" w:space="0" w:color="auto"/>
                                              </w:divBdr>
                                              <w:divsChild>
                                                <w:div w:id="260113737">
                                                  <w:marLeft w:val="0"/>
                                                  <w:marRight w:val="0"/>
                                                  <w:marTop w:val="0"/>
                                                  <w:marBottom w:val="0"/>
                                                  <w:divBdr>
                                                    <w:top w:val="none" w:sz="0" w:space="0" w:color="auto"/>
                                                    <w:left w:val="none" w:sz="0" w:space="0" w:color="auto"/>
                                                    <w:bottom w:val="none" w:sz="0" w:space="0" w:color="auto"/>
                                                    <w:right w:val="none" w:sz="0" w:space="0" w:color="auto"/>
                                                  </w:divBdr>
                                                  <w:divsChild>
                                                    <w:div w:id="13591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27145">
                                          <w:marLeft w:val="0"/>
                                          <w:marRight w:val="0"/>
                                          <w:marTop w:val="0"/>
                                          <w:marBottom w:val="0"/>
                                          <w:divBdr>
                                            <w:top w:val="none" w:sz="0" w:space="0" w:color="auto"/>
                                            <w:left w:val="none" w:sz="0" w:space="0" w:color="auto"/>
                                            <w:bottom w:val="none" w:sz="0" w:space="0" w:color="auto"/>
                                            <w:right w:val="none" w:sz="0" w:space="0" w:color="auto"/>
                                          </w:divBdr>
                                          <w:divsChild>
                                            <w:div w:id="143701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199441">
          <w:marLeft w:val="0"/>
          <w:marRight w:val="0"/>
          <w:marTop w:val="0"/>
          <w:marBottom w:val="0"/>
          <w:divBdr>
            <w:top w:val="none" w:sz="0" w:space="0" w:color="auto"/>
            <w:left w:val="none" w:sz="0" w:space="0" w:color="auto"/>
            <w:bottom w:val="none" w:sz="0" w:space="0" w:color="auto"/>
            <w:right w:val="none" w:sz="0" w:space="0" w:color="auto"/>
          </w:divBdr>
          <w:divsChild>
            <w:div w:id="1421021527">
              <w:marLeft w:val="0"/>
              <w:marRight w:val="0"/>
              <w:marTop w:val="0"/>
              <w:marBottom w:val="0"/>
              <w:divBdr>
                <w:top w:val="none" w:sz="0" w:space="0" w:color="auto"/>
                <w:left w:val="none" w:sz="0" w:space="0" w:color="auto"/>
                <w:bottom w:val="none" w:sz="0" w:space="0" w:color="auto"/>
                <w:right w:val="none" w:sz="0" w:space="0" w:color="auto"/>
              </w:divBdr>
              <w:divsChild>
                <w:div w:id="1473785851">
                  <w:marLeft w:val="0"/>
                  <w:marRight w:val="0"/>
                  <w:marTop w:val="0"/>
                  <w:marBottom w:val="0"/>
                  <w:divBdr>
                    <w:top w:val="none" w:sz="0" w:space="0" w:color="auto"/>
                    <w:left w:val="none" w:sz="0" w:space="0" w:color="auto"/>
                    <w:bottom w:val="none" w:sz="0" w:space="0" w:color="auto"/>
                    <w:right w:val="none" w:sz="0" w:space="0" w:color="auto"/>
                  </w:divBdr>
                  <w:divsChild>
                    <w:div w:id="609361684">
                      <w:marLeft w:val="0"/>
                      <w:marRight w:val="0"/>
                      <w:marTop w:val="0"/>
                      <w:marBottom w:val="0"/>
                      <w:divBdr>
                        <w:top w:val="none" w:sz="0" w:space="0" w:color="auto"/>
                        <w:left w:val="none" w:sz="0" w:space="0" w:color="auto"/>
                        <w:bottom w:val="none" w:sz="0" w:space="0" w:color="auto"/>
                        <w:right w:val="none" w:sz="0" w:space="0" w:color="auto"/>
                      </w:divBdr>
                      <w:divsChild>
                        <w:div w:id="1034039704">
                          <w:marLeft w:val="0"/>
                          <w:marRight w:val="0"/>
                          <w:marTop w:val="0"/>
                          <w:marBottom w:val="0"/>
                          <w:divBdr>
                            <w:top w:val="none" w:sz="0" w:space="0" w:color="auto"/>
                            <w:left w:val="none" w:sz="0" w:space="0" w:color="auto"/>
                            <w:bottom w:val="none" w:sz="0" w:space="0" w:color="auto"/>
                            <w:right w:val="none" w:sz="0" w:space="0" w:color="auto"/>
                          </w:divBdr>
                          <w:divsChild>
                            <w:div w:id="1577780881">
                              <w:marLeft w:val="0"/>
                              <w:marRight w:val="0"/>
                              <w:marTop w:val="0"/>
                              <w:marBottom w:val="0"/>
                              <w:divBdr>
                                <w:top w:val="none" w:sz="0" w:space="0" w:color="auto"/>
                                <w:left w:val="none" w:sz="0" w:space="0" w:color="auto"/>
                                <w:bottom w:val="none" w:sz="0" w:space="0" w:color="auto"/>
                                <w:right w:val="none" w:sz="0" w:space="0" w:color="auto"/>
                              </w:divBdr>
                              <w:divsChild>
                                <w:div w:id="703289626">
                                  <w:marLeft w:val="0"/>
                                  <w:marRight w:val="0"/>
                                  <w:marTop w:val="0"/>
                                  <w:marBottom w:val="0"/>
                                  <w:divBdr>
                                    <w:top w:val="none" w:sz="0" w:space="0" w:color="auto"/>
                                    <w:left w:val="none" w:sz="0" w:space="0" w:color="auto"/>
                                    <w:bottom w:val="none" w:sz="0" w:space="0" w:color="auto"/>
                                    <w:right w:val="none" w:sz="0" w:space="0" w:color="auto"/>
                                  </w:divBdr>
                                  <w:divsChild>
                                    <w:div w:id="1968125366">
                                      <w:marLeft w:val="0"/>
                                      <w:marRight w:val="0"/>
                                      <w:marTop w:val="0"/>
                                      <w:marBottom w:val="0"/>
                                      <w:divBdr>
                                        <w:top w:val="none" w:sz="0" w:space="0" w:color="auto"/>
                                        <w:left w:val="none" w:sz="0" w:space="0" w:color="auto"/>
                                        <w:bottom w:val="none" w:sz="0" w:space="0" w:color="auto"/>
                                        <w:right w:val="none" w:sz="0" w:space="0" w:color="auto"/>
                                      </w:divBdr>
                                      <w:divsChild>
                                        <w:div w:id="2750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806355">
                              <w:marLeft w:val="0"/>
                              <w:marRight w:val="0"/>
                              <w:marTop w:val="0"/>
                              <w:marBottom w:val="0"/>
                              <w:divBdr>
                                <w:top w:val="none" w:sz="0" w:space="0" w:color="auto"/>
                                <w:left w:val="none" w:sz="0" w:space="0" w:color="auto"/>
                                <w:bottom w:val="none" w:sz="0" w:space="0" w:color="auto"/>
                                <w:right w:val="none" w:sz="0" w:space="0" w:color="auto"/>
                              </w:divBdr>
                              <w:divsChild>
                                <w:div w:id="1814323110">
                                  <w:marLeft w:val="0"/>
                                  <w:marRight w:val="0"/>
                                  <w:marTop w:val="0"/>
                                  <w:marBottom w:val="0"/>
                                  <w:divBdr>
                                    <w:top w:val="none" w:sz="0" w:space="0" w:color="auto"/>
                                    <w:left w:val="none" w:sz="0" w:space="0" w:color="auto"/>
                                    <w:bottom w:val="none" w:sz="0" w:space="0" w:color="auto"/>
                                    <w:right w:val="none" w:sz="0" w:space="0" w:color="auto"/>
                                  </w:divBdr>
                                  <w:divsChild>
                                    <w:div w:id="4129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427456">
          <w:marLeft w:val="0"/>
          <w:marRight w:val="0"/>
          <w:marTop w:val="0"/>
          <w:marBottom w:val="0"/>
          <w:divBdr>
            <w:top w:val="none" w:sz="0" w:space="0" w:color="auto"/>
            <w:left w:val="none" w:sz="0" w:space="0" w:color="auto"/>
            <w:bottom w:val="none" w:sz="0" w:space="0" w:color="auto"/>
            <w:right w:val="none" w:sz="0" w:space="0" w:color="auto"/>
          </w:divBdr>
          <w:divsChild>
            <w:div w:id="444811135">
              <w:marLeft w:val="0"/>
              <w:marRight w:val="0"/>
              <w:marTop w:val="0"/>
              <w:marBottom w:val="0"/>
              <w:divBdr>
                <w:top w:val="none" w:sz="0" w:space="0" w:color="auto"/>
                <w:left w:val="none" w:sz="0" w:space="0" w:color="auto"/>
                <w:bottom w:val="none" w:sz="0" w:space="0" w:color="auto"/>
                <w:right w:val="none" w:sz="0" w:space="0" w:color="auto"/>
              </w:divBdr>
              <w:divsChild>
                <w:div w:id="1331833005">
                  <w:marLeft w:val="0"/>
                  <w:marRight w:val="0"/>
                  <w:marTop w:val="0"/>
                  <w:marBottom w:val="0"/>
                  <w:divBdr>
                    <w:top w:val="none" w:sz="0" w:space="0" w:color="auto"/>
                    <w:left w:val="none" w:sz="0" w:space="0" w:color="auto"/>
                    <w:bottom w:val="none" w:sz="0" w:space="0" w:color="auto"/>
                    <w:right w:val="none" w:sz="0" w:space="0" w:color="auto"/>
                  </w:divBdr>
                  <w:divsChild>
                    <w:div w:id="1127043330">
                      <w:marLeft w:val="0"/>
                      <w:marRight w:val="0"/>
                      <w:marTop w:val="0"/>
                      <w:marBottom w:val="0"/>
                      <w:divBdr>
                        <w:top w:val="none" w:sz="0" w:space="0" w:color="auto"/>
                        <w:left w:val="none" w:sz="0" w:space="0" w:color="auto"/>
                        <w:bottom w:val="none" w:sz="0" w:space="0" w:color="auto"/>
                        <w:right w:val="none" w:sz="0" w:space="0" w:color="auto"/>
                      </w:divBdr>
                      <w:divsChild>
                        <w:div w:id="1109928661">
                          <w:marLeft w:val="0"/>
                          <w:marRight w:val="0"/>
                          <w:marTop w:val="0"/>
                          <w:marBottom w:val="0"/>
                          <w:divBdr>
                            <w:top w:val="none" w:sz="0" w:space="0" w:color="auto"/>
                            <w:left w:val="none" w:sz="0" w:space="0" w:color="auto"/>
                            <w:bottom w:val="none" w:sz="0" w:space="0" w:color="auto"/>
                            <w:right w:val="none" w:sz="0" w:space="0" w:color="auto"/>
                          </w:divBdr>
                          <w:divsChild>
                            <w:div w:id="1179853264">
                              <w:marLeft w:val="0"/>
                              <w:marRight w:val="0"/>
                              <w:marTop w:val="0"/>
                              <w:marBottom w:val="0"/>
                              <w:divBdr>
                                <w:top w:val="none" w:sz="0" w:space="0" w:color="auto"/>
                                <w:left w:val="none" w:sz="0" w:space="0" w:color="auto"/>
                                <w:bottom w:val="none" w:sz="0" w:space="0" w:color="auto"/>
                                <w:right w:val="none" w:sz="0" w:space="0" w:color="auto"/>
                              </w:divBdr>
                              <w:divsChild>
                                <w:div w:id="177814197">
                                  <w:marLeft w:val="0"/>
                                  <w:marRight w:val="0"/>
                                  <w:marTop w:val="0"/>
                                  <w:marBottom w:val="0"/>
                                  <w:divBdr>
                                    <w:top w:val="none" w:sz="0" w:space="0" w:color="auto"/>
                                    <w:left w:val="none" w:sz="0" w:space="0" w:color="auto"/>
                                    <w:bottom w:val="none" w:sz="0" w:space="0" w:color="auto"/>
                                    <w:right w:val="none" w:sz="0" w:space="0" w:color="auto"/>
                                  </w:divBdr>
                                  <w:divsChild>
                                    <w:div w:id="549924697">
                                      <w:marLeft w:val="0"/>
                                      <w:marRight w:val="0"/>
                                      <w:marTop w:val="0"/>
                                      <w:marBottom w:val="0"/>
                                      <w:divBdr>
                                        <w:top w:val="none" w:sz="0" w:space="0" w:color="auto"/>
                                        <w:left w:val="none" w:sz="0" w:space="0" w:color="auto"/>
                                        <w:bottom w:val="none" w:sz="0" w:space="0" w:color="auto"/>
                                        <w:right w:val="none" w:sz="0" w:space="0" w:color="auto"/>
                                      </w:divBdr>
                                      <w:divsChild>
                                        <w:div w:id="499661185">
                                          <w:marLeft w:val="0"/>
                                          <w:marRight w:val="0"/>
                                          <w:marTop w:val="0"/>
                                          <w:marBottom w:val="0"/>
                                          <w:divBdr>
                                            <w:top w:val="none" w:sz="0" w:space="0" w:color="auto"/>
                                            <w:left w:val="none" w:sz="0" w:space="0" w:color="auto"/>
                                            <w:bottom w:val="none" w:sz="0" w:space="0" w:color="auto"/>
                                            <w:right w:val="none" w:sz="0" w:space="0" w:color="auto"/>
                                          </w:divBdr>
                                          <w:divsChild>
                                            <w:div w:id="21418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245376">
          <w:marLeft w:val="0"/>
          <w:marRight w:val="0"/>
          <w:marTop w:val="0"/>
          <w:marBottom w:val="0"/>
          <w:divBdr>
            <w:top w:val="none" w:sz="0" w:space="0" w:color="auto"/>
            <w:left w:val="none" w:sz="0" w:space="0" w:color="auto"/>
            <w:bottom w:val="none" w:sz="0" w:space="0" w:color="auto"/>
            <w:right w:val="none" w:sz="0" w:space="0" w:color="auto"/>
          </w:divBdr>
          <w:divsChild>
            <w:div w:id="1755736571">
              <w:marLeft w:val="0"/>
              <w:marRight w:val="0"/>
              <w:marTop w:val="0"/>
              <w:marBottom w:val="0"/>
              <w:divBdr>
                <w:top w:val="none" w:sz="0" w:space="0" w:color="auto"/>
                <w:left w:val="none" w:sz="0" w:space="0" w:color="auto"/>
                <w:bottom w:val="none" w:sz="0" w:space="0" w:color="auto"/>
                <w:right w:val="none" w:sz="0" w:space="0" w:color="auto"/>
              </w:divBdr>
              <w:divsChild>
                <w:div w:id="1436635968">
                  <w:marLeft w:val="0"/>
                  <w:marRight w:val="0"/>
                  <w:marTop w:val="0"/>
                  <w:marBottom w:val="0"/>
                  <w:divBdr>
                    <w:top w:val="none" w:sz="0" w:space="0" w:color="auto"/>
                    <w:left w:val="none" w:sz="0" w:space="0" w:color="auto"/>
                    <w:bottom w:val="none" w:sz="0" w:space="0" w:color="auto"/>
                    <w:right w:val="none" w:sz="0" w:space="0" w:color="auto"/>
                  </w:divBdr>
                  <w:divsChild>
                    <w:div w:id="1420642044">
                      <w:marLeft w:val="0"/>
                      <w:marRight w:val="0"/>
                      <w:marTop w:val="0"/>
                      <w:marBottom w:val="0"/>
                      <w:divBdr>
                        <w:top w:val="none" w:sz="0" w:space="0" w:color="auto"/>
                        <w:left w:val="none" w:sz="0" w:space="0" w:color="auto"/>
                        <w:bottom w:val="none" w:sz="0" w:space="0" w:color="auto"/>
                        <w:right w:val="none" w:sz="0" w:space="0" w:color="auto"/>
                      </w:divBdr>
                      <w:divsChild>
                        <w:div w:id="1798328301">
                          <w:marLeft w:val="0"/>
                          <w:marRight w:val="0"/>
                          <w:marTop w:val="0"/>
                          <w:marBottom w:val="0"/>
                          <w:divBdr>
                            <w:top w:val="none" w:sz="0" w:space="0" w:color="auto"/>
                            <w:left w:val="none" w:sz="0" w:space="0" w:color="auto"/>
                            <w:bottom w:val="none" w:sz="0" w:space="0" w:color="auto"/>
                            <w:right w:val="none" w:sz="0" w:space="0" w:color="auto"/>
                          </w:divBdr>
                          <w:divsChild>
                            <w:div w:id="1867677099">
                              <w:marLeft w:val="0"/>
                              <w:marRight w:val="0"/>
                              <w:marTop w:val="0"/>
                              <w:marBottom w:val="0"/>
                              <w:divBdr>
                                <w:top w:val="none" w:sz="0" w:space="0" w:color="auto"/>
                                <w:left w:val="none" w:sz="0" w:space="0" w:color="auto"/>
                                <w:bottom w:val="none" w:sz="0" w:space="0" w:color="auto"/>
                                <w:right w:val="none" w:sz="0" w:space="0" w:color="auto"/>
                              </w:divBdr>
                            </w:div>
                            <w:div w:id="58676693">
                              <w:marLeft w:val="0"/>
                              <w:marRight w:val="0"/>
                              <w:marTop w:val="0"/>
                              <w:marBottom w:val="0"/>
                              <w:divBdr>
                                <w:top w:val="none" w:sz="0" w:space="0" w:color="auto"/>
                                <w:left w:val="none" w:sz="0" w:space="0" w:color="auto"/>
                                <w:bottom w:val="none" w:sz="0" w:space="0" w:color="auto"/>
                                <w:right w:val="none" w:sz="0" w:space="0" w:color="auto"/>
                              </w:divBdr>
                              <w:divsChild>
                                <w:div w:id="2138331626">
                                  <w:marLeft w:val="0"/>
                                  <w:marRight w:val="0"/>
                                  <w:marTop w:val="0"/>
                                  <w:marBottom w:val="0"/>
                                  <w:divBdr>
                                    <w:top w:val="none" w:sz="0" w:space="0" w:color="auto"/>
                                    <w:left w:val="none" w:sz="0" w:space="0" w:color="auto"/>
                                    <w:bottom w:val="none" w:sz="0" w:space="0" w:color="auto"/>
                                    <w:right w:val="none" w:sz="0" w:space="0" w:color="auto"/>
                                  </w:divBdr>
                                  <w:divsChild>
                                    <w:div w:id="84490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995381">
          <w:marLeft w:val="0"/>
          <w:marRight w:val="0"/>
          <w:marTop w:val="0"/>
          <w:marBottom w:val="0"/>
          <w:divBdr>
            <w:top w:val="none" w:sz="0" w:space="0" w:color="auto"/>
            <w:left w:val="none" w:sz="0" w:space="0" w:color="auto"/>
            <w:bottom w:val="none" w:sz="0" w:space="0" w:color="auto"/>
            <w:right w:val="none" w:sz="0" w:space="0" w:color="auto"/>
          </w:divBdr>
          <w:divsChild>
            <w:div w:id="653802057">
              <w:marLeft w:val="0"/>
              <w:marRight w:val="0"/>
              <w:marTop w:val="0"/>
              <w:marBottom w:val="0"/>
              <w:divBdr>
                <w:top w:val="none" w:sz="0" w:space="0" w:color="auto"/>
                <w:left w:val="none" w:sz="0" w:space="0" w:color="auto"/>
                <w:bottom w:val="none" w:sz="0" w:space="0" w:color="auto"/>
                <w:right w:val="none" w:sz="0" w:space="0" w:color="auto"/>
              </w:divBdr>
              <w:divsChild>
                <w:div w:id="1673684129">
                  <w:marLeft w:val="0"/>
                  <w:marRight w:val="0"/>
                  <w:marTop w:val="0"/>
                  <w:marBottom w:val="0"/>
                  <w:divBdr>
                    <w:top w:val="none" w:sz="0" w:space="0" w:color="auto"/>
                    <w:left w:val="none" w:sz="0" w:space="0" w:color="auto"/>
                    <w:bottom w:val="none" w:sz="0" w:space="0" w:color="auto"/>
                    <w:right w:val="none" w:sz="0" w:space="0" w:color="auto"/>
                  </w:divBdr>
                  <w:divsChild>
                    <w:div w:id="211157188">
                      <w:marLeft w:val="0"/>
                      <w:marRight w:val="0"/>
                      <w:marTop w:val="0"/>
                      <w:marBottom w:val="0"/>
                      <w:divBdr>
                        <w:top w:val="none" w:sz="0" w:space="0" w:color="auto"/>
                        <w:left w:val="none" w:sz="0" w:space="0" w:color="auto"/>
                        <w:bottom w:val="none" w:sz="0" w:space="0" w:color="auto"/>
                        <w:right w:val="none" w:sz="0" w:space="0" w:color="auto"/>
                      </w:divBdr>
                      <w:divsChild>
                        <w:div w:id="1067531575">
                          <w:marLeft w:val="0"/>
                          <w:marRight w:val="0"/>
                          <w:marTop w:val="0"/>
                          <w:marBottom w:val="0"/>
                          <w:divBdr>
                            <w:top w:val="none" w:sz="0" w:space="0" w:color="auto"/>
                            <w:left w:val="none" w:sz="0" w:space="0" w:color="auto"/>
                            <w:bottom w:val="none" w:sz="0" w:space="0" w:color="auto"/>
                            <w:right w:val="none" w:sz="0" w:space="0" w:color="auto"/>
                          </w:divBdr>
                          <w:divsChild>
                            <w:div w:id="1841458135">
                              <w:marLeft w:val="0"/>
                              <w:marRight w:val="0"/>
                              <w:marTop w:val="0"/>
                              <w:marBottom w:val="0"/>
                              <w:divBdr>
                                <w:top w:val="none" w:sz="0" w:space="0" w:color="auto"/>
                                <w:left w:val="none" w:sz="0" w:space="0" w:color="auto"/>
                                <w:bottom w:val="none" w:sz="0" w:space="0" w:color="auto"/>
                                <w:right w:val="none" w:sz="0" w:space="0" w:color="auto"/>
                              </w:divBdr>
                              <w:divsChild>
                                <w:div w:id="1416780886">
                                  <w:marLeft w:val="0"/>
                                  <w:marRight w:val="0"/>
                                  <w:marTop w:val="0"/>
                                  <w:marBottom w:val="0"/>
                                  <w:divBdr>
                                    <w:top w:val="none" w:sz="0" w:space="0" w:color="auto"/>
                                    <w:left w:val="none" w:sz="0" w:space="0" w:color="auto"/>
                                    <w:bottom w:val="none" w:sz="0" w:space="0" w:color="auto"/>
                                    <w:right w:val="none" w:sz="0" w:space="0" w:color="auto"/>
                                  </w:divBdr>
                                  <w:divsChild>
                                    <w:div w:id="1159728988">
                                      <w:marLeft w:val="0"/>
                                      <w:marRight w:val="0"/>
                                      <w:marTop w:val="0"/>
                                      <w:marBottom w:val="0"/>
                                      <w:divBdr>
                                        <w:top w:val="none" w:sz="0" w:space="0" w:color="auto"/>
                                        <w:left w:val="none" w:sz="0" w:space="0" w:color="auto"/>
                                        <w:bottom w:val="none" w:sz="0" w:space="0" w:color="auto"/>
                                        <w:right w:val="none" w:sz="0" w:space="0" w:color="auto"/>
                                      </w:divBdr>
                                      <w:divsChild>
                                        <w:div w:id="1233656055">
                                          <w:marLeft w:val="0"/>
                                          <w:marRight w:val="0"/>
                                          <w:marTop w:val="0"/>
                                          <w:marBottom w:val="0"/>
                                          <w:divBdr>
                                            <w:top w:val="none" w:sz="0" w:space="0" w:color="auto"/>
                                            <w:left w:val="none" w:sz="0" w:space="0" w:color="auto"/>
                                            <w:bottom w:val="none" w:sz="0" w:space="0" w:color="auto"/>
                                            <w:right w:val="none" w:sz="0" w:space="0" w:color="auto"/>
                                          </w:divBdr>
                                          <w:divsChild>
                                            <w:div w:id="7864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9582135">
          <w:marLeft w:val="0"/>
          <w:marRight w:val="0"/>
          <w:marTop w:val="0"/>
          <w:marBottom w:val="0"/>
          <w:divBdr>
            <w:top w:val="none" w:sz="0" w:space="0" w:color="auto"/>
            <w:left w:val="none" w:sz="0" w:space="0" w:color="auto"/>
            <w:bottom w:val="none" w:sz="0" w:space="0" w:color="auto"/>
            <w:right w:val="none" w:sz="0" w:space="0" w:color="auto"/>
          </w:divBdr>
          <w:divsChild>
            <w:div w:id="289678098">
              <w:marLeft w:val="0"/>
              <w:marRight w:val="0"/>
              <w:marTop w:val="0"/>
              <w:marBottom w:val="0"/>
              <w:divBdr>
                <w:top w:val="none" w:sz="0" w:space="0" w:color="auto"/>
                <w:left w:val="none" w:sz="0" w:space="0" w:color="auto"/>
                <w:bottom w:val="none" w:sz="0" w:space="0" w:color="auto"/>
                <w:right w:val="none" w:sz="0" w:space="0" w:color="auto"/>
              </w:divBdr>
              <w:divsChild>
                <w:div w:id="1128358189">
                  <w:marLeft w:val="0"/>
                  <w:marRight w:val="0"/>
                  <w:marTop w:val="0"/>
                  <w:marBottom w:val="0"/>
                  <w:divBdr>
                    <w:top w:val="none" w:sz="0" w:space="0" w:color="auto"/>
                    <w:left w:val="none" w:sz="0" w:space="0" w:color="auto"/>
                    <w:bottom w:val="none" w:sz="0" w:space="0" w:color="auto"/>
                    <w:right w:val="none" w:sz="0" w:space="0" w:color="auto"/>
                  </w:divBdr>
                  <w:divsChild>
                    <w:div w:id="1450782038">
                      <w:marLeft w:val="0"/>
                      <w:marRight w:val="0"/>
                      <w:marTop w:val="0"/>
                      <w:marBottom w:val="0"/>
                      <w:divBdr>
                        <w:top w:val="none" w:sz="0" w:space="0" w:color="auto"/>
                        <w:left w:val="none" w:sz="0" w:space="0" w:color="auto"/>
                        <w:bottom w:val="none" w:sz="0" w:space="0" w:color="auto"/>
                        <w:right w:val="none" w:sz="0" w:space="0" w:color="auto"/>
                      </w:divBdr>
                      <w:divsChild>
                        <w:div w:id="1293827662">
                          <w:marLeft w:val="0"/>
                          <w:marRight w:val="0"/>
                          <w:marTop w:val="0"/>
                          <w:marBottom w:val="0"/>
                          <w:divBdr>
                            <w:top w:val="none" w:sz="0" w:space="0" w:color="auto"/>
                            <w:left w:val="none" w:sz="0" w:space="0" w:color="auto"/>
                            <w:bottom w:val="none" w:sz="0" w:space="0" w:color="auto"/>
                            <w:right w:val="none" w:sz="0" w:space="0" w:color="auto"/>
                          </w:divBdr>
                          <w:divsChild>
                            <w:div w:id="1341348125">
                              <w:marLeft w:val="0"/>
                              <w:marRight w:val="0"/>
                              <w:marTop w:val="0"/>
                              <w:marBottom w:val="0"/>
                              <w:divBdr>
                                <w:top w:val="none" w:sz="0" w:space="0" w:color="auto"/>
                                <w:left w:val="none" w:sz="0" w:space="0" w:color="auto"/>
                                <w:bottom w:val="none" w:sz="0" w:space="0" w:color="auto"/>
                                <w:right w:val="none" w:sz="0" w:space="0" w:color="auto"/>
                              </w:divBdr>
                              <w:divsChild>
                                <w:div w:id="1614363884">
                                  <w:marLeft w:val="0"/>
                                  <w:marRight w:val="0"/>
                                  <w:marTop w:val="0"/>
                                  <w:marBottom w:val="0"/>
                                  <w:divBdr>
                                    <w:top w:val="none" w:sz="0" w:space="0" w:color="auto"/>
                                    <w:left w:val="none" w:sz="0" w:space="0" w:color="auto"/>
                                    <w:bottom w:val="none" w:sz="0" w:space="0" w:color="auto"/>
                                    <w:right w:val="none" w:sz="0" w:space="0" w:color="auto"/>
                                  </w:divBdr>
                                  <w:divsChild>
                                    <w:div w:id="128400247">
                                      <w:marLeft w:val="0"/>
                                      <w:marRight w:val="0"/>
                                      <w:marTop w:val="0"/>
                                      <w:marBottom w:val="0"/>
                                      <w:divBdr>
                                        <w:top w:val="none" w:sz="0" w:space="0" w:color="auto"/>
                                        <w:left w:val="none" w:sz="0" w:space="0" w:color="auto"/>
                                        <w:bottom w:val="none" w:sz="0" w:space="0" w:color="auto"/>
                                        <w:right w:val="none" w:sz="0" w:space="0" w:color="auto"/>
                                      </w:divBdr>
                                      <w:divsChild>
                                        <w:div w:id="139155423">
                                          <w:blockQuote w:val="1"/>
                                          <w:marLeft w:val="720"/>
                                          <w:marRight w:val="720"/>
                                          <w:marTop w:val="100"/>
                                          <w:marBottom w:val="100"/>
                                          <w:divBdr>
                                            <w:top w:val="none" w:sz="0" w:space="0" w:color="auto"/>
                                            <w:left w:val="none" w:sz="0" w:space="0" w:color="auto"/>
                                            <w:bottom w:val="none" w:sz="0" w:space="0" w:color="auto"/>
                                            <w:right w:val="none" w:sz="0" w:space="0" w:color="auto"/>
                                          </w:divBdr>
                                        </w:div>
                                        <w:div w:id="622227952">
                                          <w:blockQuote w:val="1"/>
                                          <w:marLeft w:val="720"/>
                                          <w:marRight w:val="720"/>
                                          <w:marTop w:val="100"/>
                                          <w:marBottom w:val="100"/>
                                          <w:divBdr>
                                            <w:top w:val="none" w:sz="0" w:space="0" w:color="auto"/>
                                            <w:left w:val="none" w:sz="0" w:space="0" w:color="auto"/>
                                            <w:bottom w:val="none" w:sz="0" w:space="0" w:color="auto"/>
                                            <w:right w:val="none" w:sz="0" w:space="0" w:color="auto"/>
                                          </w:divBdr>
                                        </w:div>
                                        <w:div w:id="7960663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814103">
                                          <w:blockQuote w:val="1"/>
                                          <w:marLeft w:val="720"/>
                                          <w:marRight w:val="720"/>
                                          <w:marTop w:val="100"/>
                                          <w:marBottom w:val="100"/>
                                          <w:divBdr>
                                            <w:top w:val="none" w:sz="0" w:space="0" w:color="auto"/>
                                            <w:left w:val="none" w:sz="0" w:space="0" w:color="auto"/>
                                            <w:bottom w:val="none" w:sz="0" w:space="0" w:color="auto"/>
                                            <w:right w:val="none" w:sz="0" w:space="0" w:color="auto"/>
                                          </w:divBdr>
                                        </w:div>
                                        <w:div w:id="2231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746801">
          <w:marLeft w:val="0"/>
          <w:marRight w:val="0"/>
          <w:marTop w:val="0"/>
          <w:marBottom w:val="0"/>
          <w:divBdr>
            <w:top w:val="none" w:sz="0" w:space="0" w:color="auto"/>
            <w:left w:val="none" w:sz="0" w:space="0" w:color="auto"/>
            <w:bottom w:val="none" w:sz="0" w:space="0" w:color="auto"/>
            <w:right w:val="none" w:sz="0" w:space="0" w:color="auto"/>
          </w:divBdr>
          <w:divsChild>
            <w:div w:id="967663354">
              <w:marLeft w:val="0"/>
              <w:marRight w:val="0"/>
              <w:marTop w:val="0"/>
              <w:marBottom w:val="0"/>
              <w:divBdr>
                <w:top w:val="none" w:sz="0" w:space="0" w:color="auto"/>
                <w:left w:val="none" w:sz="0" w:space="0" w:color="auto"/>
                <w:bottom w:val="none" w:sz="0" w:space="0" w:color="auto"/>
                <w:right w:val="none" w:sz="0" w:space="0" w:color="auto"/>
              </w:divBdr>
              <w:divsChild>
                <w:div w:id="1890797951">
                  <w:marLeft w:val="0"/>
                  <w:marRight w:val="0"/>
                  <w:marTop w:val="0"/>
                  <w:marBottom w:val="0"/>
                  <w:divBdr>
                    <w:top w:val="none" w:sz="0" w:space="0" w:color="auto"/>
                    <w:left w:val="none" w:sz="0" w:space="0" w:color="auto"/>
                    <w:bottom w:val="none" w:sz="0" w:space="0" w:color="auto"/>
                    <w:right w:val="none" w:sz="0" w:space="0" w:color="auto"/>
                  </w:divBdr>
                  <w:divsChild>
                    <w:div w:id="621807272">
                      <w:marLeft w:val="0"/>
                      <w:marRight w:val="0"/>
                      <w:marTop w:val="0"/>
                      <w:marBottom w:val="0"/>
                      <w:divBdr>
                        <w:top w:val="none" w:sz="0" w:space="0" w:color="auto"/>
                        <w:left w:val="none" w:sz="0" w:space="0" w:color="auto"/>
                        <w:bottom w:val="none" w:sz="0" w:space="0" w:color="auto"/>
                        <w:right w:val="none" w:sz="0" w:space="0" w:color="auto"/>
                      </w:divBdr>
                      <w:divsChild>
                        <w:div w:id="672490981">
                          <w:marLeft w:val="0"/>
                          <w:marRight w:val="0"/>
                          <w:marTop w:val="0"/>
                          <w:marBottom w:val="0"/>
                          <w:divBdr>
                            <w:top w:val="none" w:sz="0" w:space="0" w:color="auto"/>
                            <w:left w:val="none" w:sz="0" w:space="0" w:color="auto"/>
                            <w:bottom w:val="none" w:sz="0" w:space="0" w:color="auto"/>
                            <w:right w:val="none" w:sz="0" w:space="0" w:color="auto"/>
                          </w:divBdr>
                          <w:divsChild>
                            <w:div w:id="717165423">
                              <w:marLeft w:val="0"/>
                              <w:marRight w:val="0"/>
                              <w:marTop w:val="0"/>
                              <w:marBottom w:val="0"/>
                              <w:divBdr>
                                <w:top w:val="none" w:sz="0" w:space="0" w:color="auto"/>
                                <w:left w:val="none" w:sz="0" w:space="0" w:color="auto"/>
                                <w:bottom w:val="none" w:sz="0" w:space="0" w:color="auto"/>
                                <w:right w:val="none" w:sz="0" w:space="0" w:color="auto"/>
                              </w:divBdr>
                              <w:divsChild>
                                <w:div w:id="780875080">
                                  <w:marLeft w:val="0"/>
                                  <w:marRight w:val="0"/>
                                  <w:marTop w:val="0"/>
                                  <w:marBottom w:val="0"/>
                                  <w:divBdr>
                                    <w:top w:val="none" w:sz="0" w:space="0" w:color="auto"/>
                                    <w:left w:val="none" w:sz="0" w:space="0" w:color="auto"/>
                                    <w:bottom w:val="none" w:sz="0" w:space="0" w:color="auto"/>
                                    <w:right w:val="none" w:sz="0" w:space="0" w:color="auto"/>
                                  </w:divBdr>
                                  <w:divsChild>
                                    <w:div w:id="1399745301">
                                      <w:marLeft w:val="0"/>
                                      <w:marRight w:val="0"/>
                                      <w:marTop w:val="0"/>
                                      <w:marBottom w:val="0"/>
                                      <w:divBdr>
                                        <w:top w:val="none" w:sz="0" w:space="0" w:color="auto"/>
                                        <w:left w:val="none" w:sz="0" w:space="0" w:color="auto"/>
                                        <w:bottom w:val="none" w:sz="0" w:space="0" w:color="auto"/>
                                        <w:right w:val="none" w:sz="0" w:space="0" w:color="auto"/>
                                      </w:divBdr>
                                      <w:divsChild>
                                        <w:div w:id="279800508">
                                          <w:marLeft w:val="0"/>
                                          <w:marRight w:val="0"/>
                                          <w:marTop w:val="0"/>
                                          <w:marBottom w:val="0"/>
                                          <w:divBdr>
                                            <w:top w:val="none" w:sz="0" w:space="0" w:color="auto"/>
                                            <w:left w:val="none" w:sz="0" w:space="0" w:color="auto"/>
                                            <w:bottom w:val="none" w:sz="0" w:space="0" w:color="auto"/>
                                            <w:right w:val="none" w:sz="0" w:space="0" w:color="auto"/>
                                          </w:divBdr>
                                          <w:divsChild>
                                            <w:div w:id="474686817">
                                              <w:marLeft w:val="0"/>
                                              <w:marRight w:val="0"/>
                                              <w:marTop w:val="0"/>
                                              <w:marBottom w:val="0"/>
                                              <w:divBdr>
                                                <w:top w:val="none" w:sz="0" w:space="0" w:color="auto"/>
                                                <w:left w:val="none" w:sz="0" w:space="0" w:color="auto"/>
                                                <w:bottom w:val="none" w:sz="0" w:space="0" w:color="auto"/>
                                                <w:right w:val="none" w:sz="0" w:space="0" w:color="auto"/>
                                              </w:divBdr>
                                              <w:divsChild>
                                                <w:div w:id="1798646200">
                                                  <w:marLeft w:val="0"/>
                                                  <w:marRight w:val="0"/>
                                                  <w:marTop w:val="0"/>
                                                  <w:marBottom w:val="0"/>
                                                  <w:divBdr>
                                                    <w:top w:val="none" w:sz="0" w:space="0" w:color="auto"/>
                                                    <w:left w:val="none" w:sz="0" w:space="0" w:color="auto"/>
                                                    <w:bottom w:val="none" w:sz="0" w:space="0" w:color="auto"/>
                                                    <w:right w:val="none" w:sz="0" w:space="0" w:color="auto"/>
                                                  </w:divBdr>
                                                  <w:divsChild>
                                                    <w:div w:id="608123100">
                                                      <w:marLeft w:val="0"/>
                                                      <w:marRight w:val="0"/>
                                                      <w:marTop w:val="0"/>
                                                      <w:marBottom w:val="0"/>
                                                      <w:divBdr>
                                                        <w:top w:val="none" w:sz="0" w:space="0" w:color="auto"/>
                                                        <w:left w:val="none" w:sz="0" w:space="0" w:color="auto"/>
                                                        <w:bottom w:val="none" w:sz="0" w:space="0" w:color="auto"/>
                                                        <w:right w:val="none" w:sz="0" w:space="0" w:color="auto"/>
                                                      </w:divBdr>
                                                      <w:divsChild>
                                                        <w:div w:id="1452171308">
                                                          <w:marLeft w:val="0"/>
                                                          <w:marRight w:val="0"/>
                                                          <w:marTop w:val="0"/>
                                                          <w:marBottom w:val="0"/>
                                                          <w:divBdr>
                                                            <w:top w:val="none" w:sz="0" w:space="0" w:color="auto"/>
                                                            <w:left w:val="none" w:sz="0" w:space="0" w:color="auto"/>
                                                            <w:bottom w:val="none" w:sz="0" w:space="0" w:color="auto"/>
                                                            <w:right w:val="none" w:sz="0" w:space="0" w:color="auto"/>
                                                          </w:divBdr>
                                                          <w:divsChild>
                                                            <w:div w:id="587884650">
                                                              <w:marLeft w:val="0"/>
                                                              <w:marRight w:val="0"/>
                                                              <w:marTop w:val="0"/>
                                                              <w:marBottom w:val="0"/>
                                                              <w:divBdr>
                                                                <w:top w:val="none" w:sz="0" w:space="0" w:color="auto"/>
                                                                <w:left w:val="none" w:sz="0" w:space="0" w:color="auto"/>
                                                                <w:bottom w:val="none" w:sz="0" w:space="0" w:color="auto"/>
                                                                <w:right w:val="none" w:sz="0" w:space="0" w:color="auto"/>
                                                              </w:divBdr>
                                                              <w:divsChild>
                                                                <w:div w:id="1002589151">
                                                                  <w:marLeft w:val="0"/>
                                                                  <w:marRight w:val="0"/>
                                                                  <w:marTop w:val="0"/>
                                                                  <w:marBottom w:val="0"/>
                                                                  <w:divBdr>
                                                                    <w:top w:val="none" w:sz="0" w:space="0" w:color="auto"/>
                                                                    <w:left w:val="none" w:sz="0" w:space="0" w:color="auto"/>
                                                                    <w:bottom w:val="none" w:sz="0" w:space="0" w:color="auto"/>
                                                                    <w:right w:val="none" w:sz="0" w:space="0" w:color="auto"/>
                                                                  </w:divBdr>
                                                                </w:div>
                                                                <w:div w:id="9219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583748">
                                          <w:marLeft w:val="0"/>
                                          <w:marRight w:val="0"/>
                                          <w:marTop w:val="0"/>
                                          <w:marBottom w:val="0"/>
                                          <w:divBdr>
                                            <w:top w:val="none" w:sz="0" w:space="0" w:color="auto"/>
                                            <w:left w:val="none" w:sz="0" w:space="0" w:color="auto"/>
                                            <w:bottom w:val="none" w:sz="0" w:space="0" w:color="auto"/>
                                            <w:right w:val="none" w:sz="0" w:space="0" w:color="auto"/>
                                          </w:divBdr>
                                          <w:divsChild>
                                            <w:div w:id="14981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299076">
          <w:marLeft w:val="0"/>
          <w:marRight w:val="0"/>
          <w:marTop w:val="0"/>
          <w:marBottom w:val="0"/>
          <w:divBdr>
            <w:top w:val="none" w:sz="0" w:space="0" w:color="auto"/>
            <w:left w:val="none" w:sz="0" w:space="0" w:color="auto"/>
            <w:bottom w:val="none" w:sz="0" w:space="0" w:color="auto"/>
            <w:right w:val="none" w:sz="0" w:space="0" w:color="auto"/>
          </w:divBdr>
          <w:divsChild>
            <w:div w:id="987901507">
              <w:marLeft w:val="0"/>
              <w:marRight w:val="0"/>
              <w:marTop w:val="0"/>
              <w:marBottom w:val="0"/>
              <w:divBdr>
                <w:top w:val="none" w:sz="0" w:space="0" w:color="auto"/>
                <w:left w:val="none" w:sz="0" w:space="0" w:color="auto"/>
                <w:bottom w:val="none" w:sz="0" w:space="0" w:color="auto"/>
                <w:right w:val="none" w:sz="0" w:space="0" w:color="auto"/>
              </w:divBdr>
              <w:divsChild>
                <w:div w:id="1604071185">
                  <w:marLeft w:val="0"/>
                  <w:marRight w:val="0"/>
                  <w:marTop w:val="0"/>
                  <w:marBottom w:val="0"/>
                  <w:divBdr>
                    <w:top w:val="none" w:sz="0" w:space="0" w:color="auto"/>
                    <w:left w:val="none" w:sz="0" w:space="0" w:color="auto"/>
                    <w:bottom w:val="none" w:sz="0" w:space="0" w:color="auto"/>
                    <w:right w:val="none" w:sz="0" w:space="0" w:color="auto"/>
                  </w:divBdr>
                  <w:divsChild>
                    <w:div w:id="1528563321">
                      <w:marLeft w:val="0"/>
                      <w:marRight w:val="0"/>
                      <w:marTop w:val="0"/>
                      <w:marBottom w:val="0"/>
                      <w:divBdr>
                        <w:top w:val="none" w:sz="0" w:space="0" w:color="auto"/>
                        <w:left w:val="none" w:sz="0" w:space="0" w:color="auto"/>
                        <w:bottom w:val="none" w:sz="0" w:space="0" w:color="auto"/>
                        <w:right w:val="none" w:sz="0" w:space="0" w:color="auto"/>
                      </w:divBdr>
                      <w:divsChild>
                        <w:div w:id="1165393734">
                          <w:marLeft w:val="0"/>
                          <w:marRight w:val="0"/>
                          <w:marTop w:val="0"/>
                          <w:marBottom w:val="0"/>
                          <w:divBdr>
                            <w:top w:val="none" w:sz="0" w:space="0" w:color="auto"/>
                            <w:left w:val="none" w:sz="0" w:space="0" w:color="auto"/>
                            <w:bottom w:val="none" w:sz="0" w:space="0" w:color="auto"/>
                            <w:right w:val="none" w:sz="0" w:space="0" w:color="auto"/>
                          </w:divBdr>
                          <w:divsChild>
                            <w:div w:id="664162741">
                              <w:marLeft w:val="0"/>
                              <w:marRight w:val="0"/>
                              <w:marTop w:val="0"/>
                              <w:marBottom w:val="0"/>
                              <w:divBdr>
                                <w:top w:val="none" w:sz="0" w:space="0" w:color="auto"/>
                                <w:left w:val="none" w:sz="0" w:space="0" w:color="auto"/>
                                <w:bottom w:val="none" w:sz="0" w:space="0" w:color="auto"/>
                                <w:right w:val="none" w:sz="0" w:space="0" w:color="auto"/>
                              </w:divBdr>
                              <w:divsChild>
                                <w:div w:id="1570385604">
                                  <w:marLeft w:val="0"/>
                                  <w:marRight w:val="0"/>
                                  <w:marTop w:val="0"/>
                                  <w:marBottom w:val="0"/>
                                  <w:divBdr>
                                    <w:top w:val="none" w:sz="0" w:space="0" w:color="auto"/>
                                    <w:left w:val="none" w:sz="0" w:space="0" w:color="auto"/>
                                    <w:bottom w:val="none" w:sz="0" w:space="0" w:color="auto"/>
                                    <w:right w:val="none" w:sz="0" w:space="0" w:color="auto"/>
                                  </w:divBdr>
                                  <w:divsChild>
                                    <w:div w:id="1327631643">
                                      <w:marLeft w:val="0"/>
                                      <w:marRight w:val="0"/>
                                      <w:marTop w:val="0"/>
                                      <w:marBottom w:val="0"/>
                                      <w:divBdr>
                                        <w:top w:val="none" w:sz="0" w:space="0" w:color="auto"/>
                                        <w:left w:val="none" w:sz="0" w:space="0" w:color="auto"/>
                                        <w:bottom w:val="none" w:sz="0" w:space="0" w:color="auto"/>
                                        <w:right w:val="none" w:sz="0" w:space="0" w:color="auto"/>
                                      </w:divBdr>
                                      <w:divsChild>
                                        <w:div w:id="1002125043">
                                          <w:marLeft w:val="0"/>
                                          <w:marRight w:val="0"/>
                                          <w:marTop w:val="0"/>
                                          <w:marBottom w:val="0"/>
                                          <w:divBdr>
                                            <w:top w:val="none" w:sz="0" w:space="0" w:color="auto"/>
                                            <w:left w:val="none" w:sz="0" w:space="0" w:color="auto"/>
                                            <w:bottom w:val="none" w:sz="0" w:space="0" w:color="auto"/>
                                            <w:right w:val="none" w:sz="0" w:space="0" w:color="auto"/>
                                          </w:divBdr>
                                          <w:divsChild>
                                            <w:div w:id="2000500798">
                                              <w:marLeft w:val="0"/>
                                              <w:marRight w:val="0"/>
                                              <w:marTop w:val="0"/>
                                              <w:marBottom w:val="0"/>
                                              <w:divBdr>
                                                <w:top w:val="none" w:sz="0" w:space="0" w:color="auto"/>
                                                <w:left w:val="none" w:sz="0" w:space="0" w:color="auto"/>
                                                <w:bottom w:val="none" w:sz="0" w:space="0" w:color="auto"/>
                                                <w:right w:val="none" w:sz="0" w:space="0" w:color="auto"/>
                                              </w:divBdr>
                                            </w:div>
                                          </w:divsChild>
                                        </w:div>
                                        <w:div w:id="1779058154">
                                          <w:marLeft w:val="0"/>
                                          <w:marRight w:val="0"/>
                                          <w:marTop w:val="0"/>
                                          <w:marBottom w:val="0"/>
                                          <w:divBdr>
                                            <w:top w:val="none" w:sz="0" w:space="0" w:color="auto"/>
                                            <w:left w:val="none" w:sz="0" w:space="0" w:color="auto"/>
                                            <w:bottom w:val="none" w:sz="0" w:space="0" w:color="auto"/>
                                            <w:right w:val="none" w:sz="0" w:space="0" w:color="auto"/>
                                          </w:divBdr>
                                          <w:divsChild>
                                            <w:div w:id="1108083244">
                                              <w:marLeft w:val="0"/>
                                              <w:marRight w:val="0"/>
                                              <w:marTop w:val="0"/>
                                              <w:marBottom w:val="0"/>
                                              <w:divBdr>
                                                <w:top w:val="none" w:sz="0" w:space="0" w:color="auto"/>
                                                <w:left w:val="none" w:sz="0" w:space="0" w:color="auto"/>
                                                <w:bottom w:val="none" w:sz="0" w:space="0" w:color="auto"/>
                                                <w:right w:val="none" w:sz="0" w:space="0" w:color="auto"/>
                                              </w:divBdr>
                                              <w:divsChild>
                                                <w:div w:id="1763606105">
                                                  <w:marLeft w:val="0"/>
                                                  <w:marRight w:val="0"/>
                                                  <w:marTop w:val="0"/>
                                                  <w:marBottom w:val="0"/>
                                                  <w:divBdr>
                                                    <w:top w:val="none" w:sz="0" w:space="0" w:color="auto"/>
                                                    <w:left w:val="none" w:sz="0" w:space="0" w:color="auto"/>
                                                    <w:bottom w:val="none" w:sz="0" w:space="0" w:color="auto"/>
                                                    <w:right w:val="none" w:sz="0" w:space="0" w:color="auto"/>
                                                  </w:divBdr>
                                                  <w:divsChild>
                                                    <w:div w:id="2042128754">
                                                      <w:marLeft w:val="0"/>
                                                      <w:marRight w:val="0"/>
                                                      <w:marTop w:val="0"/>
                                                      <w:marBottom w:val="0"/>
                                                      <w:divBdr>
                                                        <w:top w:val="none" w:sz="0" w:space="0" w:color="auto"/>
                                                        <w:left w:val="none" w:sz="0" w:space="0" w:color="auto"/>
                                                        <w:bottom w:val="none" w:sz="0" w:space="0" w:color="auto"/>
                                                        <w:right w:val="none" w:sz="0" w:space="0" w:color="auto"/>
                                                      </w:divBdr>
                                                      <w:divsChild>
                                                        <w:div w:id="149636414">
                                                          <w:marLeft w:val="0"/>
                                                          <w:marRight w:val="0"/>
                                                          <w:marTop w:val="0"/>
                                                          <w:marBottom w:val="0"/>
                                                          <w:divBdr>
                                                            <w:top w:val="none" w:sz="0" w:space="0" w:color="auto"/>
                                                            <w:left w:val="none" w:sz="0" w:space="0" w:color="auto"/>
                                                            <w:bottom w:val="none" w:sz="0" w:space="0" w:color="auto"/>
                                                            <w:right w:val="none" w:sz="0" w:space="0" w:color="auto"/>
                                                          </w:divBdr>
                                                          <w:divsChild>
                                                            <w:div w:id="545413080">
                                                              <w:marLeft w:val="0"/>
                                                              <w:marRight w:val="0"/>
                                                              <w:marTop w:val="0"/>
                                                              <w:marBottom w:val="0"/>
                                                              <w:divBdr>
                                                                <w:top w:val="none" w:sz="0" w:space="0" w:color="auto"/>
                                                                <w:left w:val="none" w:sz="0" w:space="0" w:color="auto"/>
                                                                <w:bottom w:val="none" w:sz="0" w:space="0" w:color="auto"/>
                                                                <w:right w:val="none" w:sz="0" w:space="0" w:color="auto"/>
                                                              </w:divBdr>
                                                              <w:divsChild>
                                                                <w:div w:id="2104908914">
                                                                  <w:marLeft w:val="0"/>
                                                                  <w:marRight w:val="0"/>
                                                                  <w:marTop w:val="0"/>
                                                                  <w:marBottom w:val="0"/>
                                                                  <w:divBdr>
                                                                    <w:top w:val="none" w:sz="0" w:space="0" w:color="auto"/>
                                                                    <w:left w:val="none" w:sz="0" w:space="0" w:color="auto"/>
                                                                    <w:bottom w:val="none" w:sz="0" w:space="0" w:color="auto"/>
                                                                    <w:right w:val="none" w:sz="0" w:space="0" w:color="auto"/>
                                                                  </w:divBdr>
                                                                  <w:divsChild>
                                                                    <w:div w:id="715618519">
                                                                      <w:marLeft w:val="0"/>
                                                                      <w:marRight w:val="0"/>
                                                                      <w:marTop w:val="0"/>
                                                                      <w:marBottom w:val="0"/>
                                                                      <w:divBdr>
                                                                        <w:top w:val="none" w:sz="0" w:space="0" w:color="auto"/>
                                                                        <w:left w:val="none" w:sz="0" w:space="0" w:color="auto"/>
                                                                        <w:bottom w:val="none" w:sz="0" w:space="0" w:color="auto"/>
                                                                        <w:right w:val="none" w:sz="0" w:space="0" w:color="auto"/>
                                                                      </w:divBdr>
                                                                      <w:divsChild>
                                                                        <w:div w:id="1860266983">
                                                                          <w:marLeft w:val="0"/>
                                                                          <w:marRight w:val="0"/>
                                                                          <w:marTop w:val="0"/>
                                                                          <w:marBottom w:val="0"/>
                                                                          <w:divBdr>
                                                                            <w:top w:val="none" w:sz="0" w:space="0" w:color="auto"/>
                                                                            <w:left w:val="none" w:sz="0" w:space="0" w:color="auto"/>
                                                                            <w:bottom w:val="none" w:sz="0" w:space="0" w:color="auto"/>
                                                                            <w:right w:val="none" w:sz="0" w:space="0" w:color="auto"/>
                                                                          </w:divBdr>
                                                                          <w:divsChild>
                                                                            <w:div w:id="617445711">
                                                                              <w:marLeft w:val="0"/>
                                                                              <w:marRight w:val="0"/>
                                                                              <w:marTop w:val="0"/>
                                                                              <w:marBottom w:val="0"/>
                                                                              <w:divBdr>
                                                                                <w:top w:val="none" w:sz="0" w:space="0" w:color="auto"/>
                                                                                <w:left w:val="none" w:sz="0" w:space="0" w:color="auto"/>
                                                                                <w:bottom w:val="none" w:sz="0" w:space="0" w:color="auto"/>
                                                                                <w:right w:val="none" w:sz="0" w:space="0" w:color="auto"/>
                                                                              </w:divBdr>
                                                                              <w:divsChild>
                                                                                <w:div w:id="290013701">
                                                                                  <w:marLeft w:val="0"/>
                                                                                  <w:marRight w:val="0"/>
                                                                                  <w:marTop w:val="0"/>
                                                                                  <w:marBottom w:val="0"/>
                                                                                  <w:divBdr>
                                                                                    <w:top w:val="none" w:sz="0" w:space="0" w:color="auto"/>
                                                                                    <w:left w:val="none" w:sz="0" w:space="0" w:color="auto"/>
                                                                                    <w:bottom w:val="none" w:sz="0" w:space="0" w:color="auto"/>
                                                                                    <w:right w:val="none" w:sz="0" w:space="0" w:color="auto"/>
                                                                                  </w:divBdr>
                                                                                </w:div>
                                                                                <w:div w:id="1623342656">
                                                                                  <w:marLeft w:val="0"/>
                                                                                  <w:marRight w:val="0"/>
                                                                                  <w:marTop w:val="0"/>
                                                                                  <w:marBottom w:val="0"/>
                                                                                  <w:divBdr>
                                                                                    <w:top w:val="none" w:sz="0" w:space="0" w:color="auto"/>
                                                                                    <w:left w:val="none" w:sz="0" w:space="0" w:color="auto"/>
                                                                                    <w:bottom w:val="none" w:sz="0" w:space="0" w:color="auto"/>
                                                                                    <w:right w:val="none" w:sz="0" w:space="0" w:color="auto"/>
                                                                                  </w:divBdr>
                                                                                </w:div>
                                                                                <w:div w:id="938761453">
                                                                                  <w:marLeft w:val="0"/>
                                                                                  <w:marRight w:val="0"/>
                                                                                  <w:marTop w:val="0"/>
                                                                                  <w:marBottom w:val="0"/>
                                                                                  <w:divBdr>
                                                                                    <w:top w:val="none" w:sz="0" w:space="0" w:color="auto"/>
                                                                                    <w:left w:val="none" w:sz="0" w:space="0" w:color="auto"/>
                                                                                    <w:bottom w:val="none" w:sz="0" w:space="0" w:color="auto"/>
                                                                                    <w:right w:val="none" w:sz="0" w:space="0" w:color="auto"/>
                                                                                  </w:divBdr>
                                                                                </w:div>
                                                                                <w:div w:id="210462370">
                                                                                  <w:marLeft w:val="0"/>
                                                                                  <w:marRight w:val="0"/>
                                                                                  <w:marTop w:val="0"/>
                                                                                  <w:marBottom w:val="0"/>
                                                                                  <w:divBdr>
                                                                                    <w:top w:val="none" w:sz="0" w:space="0" w:color="auto"/>
                                                                                    <w:left w:val="none" w:sz="0" w:space="0" w:color="auto"/>
                                                                                    <w:bottom w:val="none" w:sz="0" w:space="0" w:color="auto"/>
                                                                                    <w:right w:val="none" w:sz="0" w:space="0" w:color="auto"/>
                                                                                  </w:divBdr>
                                                                                </w:div>
                                                                                <w:div w:id="278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2040487">
                              <w:marLeft w:val="0"/>
                              <w:marRight w:val="0"/>
                              <w:marTop w:val="0"/>
                              <w:marBottom w:val="0"/>
                              <w:divBdr>
                                <w:top w:val="none" w:sz="0" w:space="0" w:color="auto"/>
                                <w:left w:val="none" w:sz="0" w:space="0" w:color="auto"/>
                                <w:bottom w:val="none" w:sz="0" w:space="0" w:color="auto"/>
                                <w:right w:val="none" w:sz="0" w:space="0" w:color="auto"/>
                              </w:divBdr>
                              <w:divsChild>
                                <w:div w:id="1488085470">
                                  <w:marLeft w:val="0"/>
                                  <w:marRight w:val="0"/>
                                  <w:marTop w:val="0"/>
                                  <w:marBottom w:val="0"/>
                                  <w:divBdr>
                                    <w:top w:val="none" w:sz="0" w:space="0" w:color="auto"/>
                                    <w:left w:val="none" w:sz="0" w:space="0" w:color="auto"/>
                                    <w:bottom w:val="none" w:sz="0" w:space="0" w:color="auto"/>
                                    <w:right w:val="none" w:sz="0" w:space="0" w:color="auto"/>
                                  </w:divBdr>
                                  <w:divsChild>
                                    <w:div w:id="15525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831951">
          <w:marLeft w:val="0"/>
          <w:marRight w:val="0"/>
          <w:marTop w:val="0"/>
          <w:marBottom w:val="0"/>
          <w:divBdr>
            <w:top w:val="none" w:sz="0" w:space="0" w:color="auto"/>
            <w:left w:val="none" w:sz="0" w:space="0" w:color="auto"/>
            <w:bottom w:val="none" w:sz="0" w:space="0" w:color="auto"/>
            <w:right w:val="none" w:sz="0" w:space="0" w:color="auto"/>
          </w:divBdr>
          <w:divsChild>
            <w:div w:id="1283340041">
              <w:marLeft w:val="0"/>
              <w:marRight w:val="0"/>
              <w:marTop w:val="0"/>
              <w:marBottom w:val="0"/>
              <w:divBdr>
                <w:top w:val="none" w:sz="0" w:space="0" w:color="auto"/>
                <w:left w:val="none" w:sz="0" w:space="0" w:color="auto"/>
                <w:bottom w:val="none" w:sz="0" w:space="0" w:color="auto"/>
                <w:right w:val="none" w:sz="0" w:space="0" w:color="auto"/>
              </w:divBdr>
              <w:divsChild>
                <w:div w:id="857426361">
                  <w:marLeft w:val="0"/>
                  <w:marRight w:val="0"/>
                  <w:marTop w:val="0"/>
                  <w:marBottom w:val="0"/>
                  <w:divBdr>
                    <w:top w:val="none" w:sz="0" w:space="0" w:color="auto"/>
                    <w:left w:val="none" w:sz="0" w:space="0" w:color="auto"/>
                    <w:bottom w:val="none" w:sz="0" w:space="0" w:color="auto"/>
                    <w:right w:val="none" w:sz="0" w:space="0" w:color="auto"/>
                  </w:divBdr>
                  <w:divsChild>
                    <w:div w:id="181550372">
                      <w:marLeft w:val="0"/>
                      <w:marRight w:val="0"/>
                      <w:marTop w:val="0"/>
                      <w:marBottom w:val="0"/>
                      <w:divBdr>
                        <w:top w:val="none" w:sz="0" w:space="0" w:color="auto"/>
                        <w:left w:val="none" w:sz="0" w:space="0" w:color="auto"/>
                        <w:bottom w:val="none" w:sz="0" w:space="0" w:color="auto"/>
                        <w:right w:val="none" w:sz="0" w:space="0" w:color="auto"/>
                      </w:divBdr>
                      <w:divsChild>
                        <w:div w:id="1237668193">
                          <w:marLeft w:val="0"/>
                          <w:marRight w:val="0"/>
                          <w:marTop w:val="0"/>
                          <w:marBottom w:val="0"/>
                          <w:divBdr>
                            <w:top w:val="none" w:sz="0" w:space="0" w:color="auto"/>
                            <w:left w:val="none" w:sz="0" w:space="0" w:color="auto"/>
                            <w:bottom w:val="none" w:sz="0" w:space="0" w:color="auto"/>
                            <w:right w:val="none" w:sz="0" w:space="0" w:color="auto"/>
                          </w:divBdr>
                          <w:divsChild>
                            <w:div w:id="955258967">
                              <w:marLeft w:val="0"/>
                              <w:marRight w:val="0"/>
                              <w:marTop w:val="0"/>
                              <w:marBottom w:val="0"/>
                              <w:divBdr>
                                <w:top w:val="none" w:sz="0" w:space="0" w:color="auto"/>
                                <w:left w:val="none" w:sz="0" w:space="0" w:color="auto"/>
                                <w:bottom w:val="none" w:sz="0" w:space="0" w:color="auto"/>
                                <w:right w:val="none" w:sz="0" w:space="0" w:color="auto"/>
                              </w:divBdr>
                              <w:divsChild>
                                <w:div w:id="1487166188">
                                  <w:marLeft w:val="0"/>
                                  <w:marRight w:val="0"/>
                                  <w:marTop w:val="0"/>
                                  <w:marBottom w:val="0"/>
                                  <w:divBdr>
                                    <w:top w:val="none" w:sz="0" w:space="0" w:color="auto"/>
                                    <w:left w:val="none" w:sz="0" w:space="0" w:color="auto"/>
                                    <w:bottom w:val="none" w:sz="0" w:space="0" w:color="auto"/>
                                    <w:right w:val="none" w:sz="0" w:space="0" w:color="auto"/>
                                  </w:divBdr>
                                  <w:divsChild>
                                    <w:div w:id="815990490">
                                      <w:marLeft w:val="0"/>
                                      <w:marRight w:val="0"/>
                                      <w:marTop w:val="0"/>
                                      <w:marBottom w:val="0"/>
                                      <w:divBdr>
                                        <w:top w:val="none" w:sz="0" w:space="0" w:color="auto"/>
                                        <w:left w:val="none" w:sz="0" w:space="0" w:color="auto"/>
                                        <w:bottom w:val="none" w:sz="0" w:space="0" w:color="auto"/>
                                        <w:right w:val="none" w:sz="0" w:space="0" w:color="auto"/>
                                      </w:divBdr>
                                      <w:divsChild>
                                        <w:div w:id="79565249">
                                          <w:marLeft w:val="0"/>
                                          <w:marRight w:val="0"/>
                                          <w:marTop w:val="0"/>
                                          <w:marBottom w:val="0"/>
                                          <w:divBdr>
                                            <w:top w:val="none" w:sz="0" w:space="0" w:color="auto"/>
                                            <w:left w:val="none" w:sz="0" w:space="0" w:color="auto"/>
                                            <w:bottom w:val="none" w:sz="0" w:space="0" w:color="auto"/>
                                            <w:right w:val="none" w:sz="0" w:space="0" w:color="auto"/>
                                          </w:divBdr>
                                          <w:divsChild>
                                            <w:div w:id="19870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863529">
          <w:marLeft w:val="0"/>
          <w:marRight w:val="0"/>
          <w:marTop w:val="0"/>
          <w:marBottom w:val="0"/>
          <w:divBdr>
            <w:top w:val="none" w:sz="0" w:space="0" w:color="auto"/>
            <w:left w:val="none" w:sz="0" w:space="0" w:color="auto"/>
            <w:bottom w:val="none" w:sz="0" w:space="0" w:color="auto"/>
            <w:right w:val="none" w:sz="0" w:space="0" w:color="auto"/>
          </w:divBdr>
          <w:divsChild>
            <w:div w:id="22946521">
              <w:marLeft w:val="0"/>
              <w:marRight w:val="0"/>
              <w:marTop w:val="0"/>
              <w:marBottom w:val="0"/>
              <w:divBdr>
                <w:top w:val="none" w:sz="0" w:space="0" w:color="auto"/>
                <w:left w:val="none" w:sz="0" w:space="0" w:color="auto"/>
                <w:bottom w:val="none" w:sz="0" w:space="0" w:color="auto"/>
                <w:right w:val="none" w:sz="0" w:space="0" w:color="auto"/>
              </w:divBdr>
              <w:divsChild>
                <w:div w:id="1566526102">
                  <w:marLeft w:val="0"/>
                  <w:marRight w:val="0"/>
                  <w:marTop w:val="0"/>
                  <w:marBottom w:val="0"/>
                  <w:divBdr>
                    <w:top w:val="none" w:sz="0" w:space="0" w:color="auto"/>
                    <w:left w:val="none" w:sz="0" w:space="0" w:color="auto"/>
                    <w:bottom w:val="none" w:sz="0" w:space="0" w:color="auto"/>
                    <w:right w:val="none" w:sz="0" w:space="0" w:color="auto"/>
                  </w:divBdr>
                  <w:divsChild>
                    <w:div w:id="1560555899">
                      <w:marLeft w:val="0"/>
                      <w:marRight w:val="0"/>
                      <w:marTop w:val="0"/>
                      <w:marBottom w:val="0"/>
                      <w:divBdr>
                        <w:top w:val="none" w:sz="0" w:space="0" w:color="auto"/>
                        <w:left w:val="none" w:sz="0" w:space="0" w:color="auto"/>
                        <w:bottom w:val="none" w:sz="0" w:space="0" w:color="auto"/>
                        <w:right w:val="none" w:sz="0" w:space="0" w:color="auto"/>
                      </w:divBdr>
                      <w:divsChild>
                        <w:div w:id="1241602884">
                          <w:marLeft w:val="0"/>
                          <w:marRight w:val="0"/>
                          <w:marTop w:val="0"/>
                          <w:marBottom w:val="0"/>
                          <w:divBdr>
                            <w:top w:val="none" w:sz="0" w:space="0" w:color="auto"/>
                            <w:left w:val="none" w:sz="0" w:space="0" w:color="auto"/>
                            <w:bottom w:val="none" w:sz="0" w:space="0" w:color="auto"/>
                            <w:right w:val="none" w:sz="0" w:space="0" w:color="auto"/>
                          </w:divBdr>
                          <w:divsChild>
                            <w:div w:id="1961952538">
                              <w:marLeft w:val="0"/>
                              <w:marRight w:val="0"/>
                              <w:marTop w:val="0"/>
                              <w:marBottom w:val="0"/>
                              <w:divBdr>
                                <w:top w:val="none" w:sz="0" w:space="0" w:color="auto"/>
                                <w:left w:val="none" w:sz="0" w:space="0" w:color="auto"/>
                                <w:bottom w:val="none" w:sz="0" w:space="0" w:color="auto"/>
                                <w:right w:val="none" w:sz="0" w:space="0" w:color="auto"/>
                              </w:divBdr>
                              <w:divsChild>
                                <w:div w:id="679546597">
                                  <w:marLeft w:val="0"/>
                                  <w:marRight w:val="0"/>
                                  <w:marTop w:val="0"/>
                                  <w:marBottom w:val="0"/>
                                  <w:divBdr>
                                    <w:top w:val="none" w:sz="0" w:space="0" w:color="auto"/>
                                    <w:left w:val="none" w:sz="0" w:space="0" w:color="auto"/>
                                    <w:bottom w:val="none" w:sz="0" w:space="0" w:color="auto"/>
                                    <w:right w:val="none" w:sz="0" w:space="0" w:color="auto"/>
                                  </w:divBdr>
                                  <w:divsChild>
                                    <w:div w:id="8001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0609663">
          <w:marLeft w:val="0"/>
          <w:marRight w:val="0"/>
          <w:marTop w:val="0"/>
          <w:marBottom w:val="0"/>
          <w:divBdr>
            <w:top w:val="none" w:sz="0" w:space="0" w:color="auto"/>
            <w:left w:val="none" w:sz="0" w:space="0" w:color="auto"/>
            <w:bottom w:val="none" w:sz="0" w:space="0" w:color="auto"/>
            <w:right w:val="none" w:sz="0" w:space="0" w:color="auto"/>
          </w:divBdr>
          <w:divsChild>
            <w:div w:id="185490551">
              <w:marLeft w:val="0"/>
              <w:marRight w:val="0"/>
              <w:marTop w:val="0"/>
              <w:marBottom w:val="0"/>
              <w:divBdr>
                <w:top w:val="none" w:sz="0" w:space="0" w:color="auto"/>
                <w:left w:val="none" w:sz="0" w:space="0" w:color="auto"/>
                <w:bottom w:val="none" w:sz="0" w:space="0" w:color="auto"/>
                <w:right w:val="none" w:sz="0" w:space="0" w:color="auto"/>
              </w:divBdr>
              <w:divsChild>
                <w:div w:id="507477655">
                  <w:marLeft w:val="0"/>
                  <w:marRight w:val="0"/>
                  <w:marTop w:val="0"/>
                  <w:marBottom w:val="0"/>
                  <w:divBdr>
                    <w:top w:val="none" w:sz="0" w:space="0" w:color="auto"/>
                    <w:left w:val="none" w:sz="0" w:space="0" w:color="auto"/>
                    <w:bottom w:val="none" w:sz="0" w:space="0" w:color="auto"/>
                    <w:right w:val="none" w:sz="0" w:space="0" w:color="auto"/>
                  </w:divBdr>
                  <w:divsChild>
                    <w:div w:id="1348751306">
                      <w:marLeft w:val="0"/>
                      <w:marRight w:val="0"/>
                      <w:marTop w:val="0"/>
                      <w:marBottom w:val="0"/>
                      <w:divBdr>
                        <w:top w:val="none" w:sz="0" w:space="0" w:color="auto"/>
                        <w:left w:val="none" w:sz="0" w:space="0" w:color="auto"/>
                        <w:bottom w:val="none" w:sz="0" w:space="0" w:color="auto"/>
                        <w:right w:val="none" w:sz="0" w:space="0" w:color="auto"/>
                      </w:divBdr>
                      <w:divsChild>
                        <w:div w:id="2057655220">
                          <w:marLeft w:val="0"/>
                          <w:marRight w:val="0"/>
                          <w:marTop w:val="0"/>
                          <w:marBottom w:val="0"/>
                          <w:divBdr>
                            <w:top w:val="none" w:sz="0" w:space="0" w:color="auto"/>
                            <w:left w:val="none" w:sz="0" w:space="0" w:color="auto"/>
                            <w:bottom w:val="none" w:sz="0" w:space="0" w:color="auto"/>
                            <w:right w:val="none" w:sz="0" w:space="0" w:color="auto"/>
                          </w:divBdr>
                          <w:divsChild>
                            <w:div w:id="328797745">
                              <w:marLeft w:val="0"/>
                              <w:marRight w:val="0"/>
                              <w:marTop w:val="0"/>
                              <w:marBottom w:val="0"/>
                              <w:divBdr>
                                <w:top w:val="none" w:sz="0" w:space="0" w:color="auto"/>
                                <w:left w:val="none" w:sz="0" w:space="0" w:color="auto"/>
                                <w:bottom w:val="none" w:sz="0" w:space="0" w:color="auto"/>
                                <w:right w:val="none" w:sz="0" w:space="0" w:color="auto"/>
                              </w:divBdr>
                              <w:divsChild>
                                <w:div w:id="82453654">
                                  <w:marLeft w:val="0"/>
                                  <w:marRight w:val="0"/>
                                  <w:marTop w:val="0"/>
                                  <w:marBottom w:val="0"/>
                                  <w:divBdr>
                                    <w:top w:val="none" w:sz="0" w:space="0" w:color="auto"/>
                                    <w:left w:val="none" w:sz="0" w:space="0" w:color="auto"/>
                                    <w:bottom w:val="none" w:sz="0" w:space="0" w:color="auto"/>
                                    <w:right w:val="none" w:sz="0" w:space="0" w:color="auto"/>
                                  </w:divBdr>
                                  <w:divsChild>
                                    <w:div w:id="1723014052">
                                      <w:marLeft w:val="0"/>
                                      <w:marRight w:val="0"/>
                                      <w:marTop w:val="0"/>
                                      <w:marBottom w:val="0"/>
                                      <w:divBdr>
                                        <w:top w:val="none" w:sz="0" w:space="0" w:color="auto"/>
                                        <w:left w:val="none" w:sz="0" w:space="0" w:color="auto"/>
                                        <w:bottom w:val="none" w:sz="0" w:space="0" w:color="auto"/>
                                        <w:right w:val="none" w:sz="0" w:space="0" w:color="auto"/>
                                      </w:divBdr>
                                      <w:divsChild>
                                        <w:div w:id="544148450">
                                          <w:marLeft w:val="0"/>
                                          <w:marRight w:val="0"/>
                                          <w:marTop w:val="0"/>
                                          <w:marBottom w:val="0"/>
                                          <w:divBdr>
                                            <w:top w:val="none" w:sz="0" w:space="0" w:color="auto"/>
                                            <w:left w:val="none" w:sz="0" w:space="0" w:color="auto"/>
                                            <w:bottom w:val="none" w:sz="0" w:space="0" w:color="auto"/>
                                            <w:right w:val="none" w:sz="0" w:space="0" w:color="auto"/>
                                          </w:divBdr>
                                          <w:divsChild>
                                            <w:div w:id="2021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059505">
          <w:marLeft w:val="0"/>
          <w:marRight w:val="0"/>
          <w:marTop w:val="0"/>
          <w:marBottom w:val="0"/>
          <w:divBdr>
            <w:top w:val="none" w:sz="0" w:space="0" w:color="auto"/>
            <w:left w:val="none" w:sz="0" w:space="0" w:color="auto"/>
            <w:bottom w:val="none" w:sz="0" w:space="0" w:color="auto"/>
            <w:right w:val="none" w:sz="0" w:space="0" w:color="auto"/>
          </w:divBdr>
          <w:divsChild>
            <w:div w:id="720639383">
              <w:marLeft w:val="0"/>
              <w:marRight w:val="0"/>
              <w:marTop w:val="0"/>
              <w:marBottom w:val="0"/>
              <w:divBdr>
                <w:top w:val="none" w:sz="0" w:space="0" w:color="auto"/>
                <w:left w:val="none" w:sz="0" w:space="0" w:color="auto"/>
                <w:bottom w:val="none" w:sz="0" w:space="0" w:color="auto"/>
                <w:right w:val="none" w:sz="0" w:space="0" w:color="auto"/>
              </w:divBdr>
              <w:divsChild>
                <w:div w:id="2112509949">
                  <w:marLeft w:val="0"/>
                  <w:marRight w:val="0"/>
                  <w:marTop w:val="0"/>
                  <w:marBottom w:val="0"/>
                  <w:divBdr>
                    <w:top w:val="none" w:sz="0" w:space="0" w:color="auto"/>
                    <w:left w:val="none" w:sz="0" w:space="0" w:color="auto"/>
                    <w:bottom w:val="none" w:sz="0" w:space="0" w:color="auto"/>
                    <w:right w:val="none" w:sz="0" w:space="0" w:color="auto"/>
                  </w:divBdr>
                  <w:divsChild>
                    <w:div w:id="1840382966">
                      <w:marLeft w:val="0"/>
                      <w:marRight w:val="0"/>
                      <w:marTop w:val="0"/>
                      <w:marBottom w:val="0"/>
                      <w:divBdr>
                        <w:top w:val="none" w:sz="0" w:space="0" w:color="auto"/>
                        <w:left w:val="none" w:sz="0" w:space="0" w:color="auto"/>
                        <w:bottom w:val="none" w:sz="0" w:space="0" w:color="auto"/>
                        <w:right w:val="none" w:sz="0" w:space="0" w:color="auto"/>
                      </w:divBdr>
                      <w:divsChild>
                        <w:div w:id="982350099">
                          <w:marLeft w:val="0"/>
                          <w:marRight w:val="0"/>
                          <w:marTop w:val="0"/>
                          <w:marBottom w:val="0"/>
                          <w:divBdr>
                            <w:top w:val="none" w:sz="0" w:space="0" w:color="auto"/>
                            <w:left w:val="none" w:sz="0" w:space="0" w:color="auto"/>
                            <w:bottom w:val="none" w:sz="0" w:space="0" w:color="auto"/>
                            <w:right w:val="none" w:sz="0" w:space="0" w:color="auto"/>
                          </w:divBdr>
                          <w:divsChild>
                            <w:div w:id="1584297617">
                              <w:marLeft w:val="0"/>
                              <w:marRight w:val="0"/>
                              <w:marTop w:val="0"/>
                              <w:marBottom w:val="0"/>
                              <w:divBdr>
                                <w:top w:val="none" w:sz="0" w:space="0" w:color="auto"/>
                                <w:left w:val="none" w:sz="0" w:space="0" w:color="auto"/>
                                <w:bottom w:val="none" w:sz="0" w:space="0" w:color="auto"/>
                                <w:right w:val="none" w:sz="0" w:space="0" w:color="auto"/>
                              </w:divBdr>
                              <w:divsChild>
                                <w:div w:id="1930310709">
                                  <w:marLeft w:val="0"/>
                                  <w:marRight w:val="0"/>
                                  <w:marTop w:val="0"/>
                                  <w:marBottom w:val="0"/>
                                  <w:divBdr>
                                    <w:top w:val="none" w:sz="0" w:space="0" w:color="auto"/>
                                    <w:left w:val="none" w:sz="0" w:space="0" w:color="auto"/>
                                    <w:bottom w:val="none" w:sz="0" w:space="0" w:color="auto"/>
                                    <w:right w:val="none" w:sz="0" w:space="0" w:color="auto"/>
                                  </w:divBdr>
                                  <w:divsChild>
                                    <w:div w:id="2030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275169">
          <w:marLeft w:val="0"/>
          <w:marRight w:val="0"/>
          <w:marTop w:val="0"/>
          <w:marBottom w:val="0"/>
          <w:divBdr>
            <w:top w:val="none" w:sz="0" w:space="0" w:color="auto"/>
            <w:left w:val="none" w:sz="0" w:space="0" w:color="auto"/>
            <w:bottom w:val="none" w:sz="0" w:space="0" w:color="auto"/>
            <w:right w:val="none" w:sz="0" w:space="0" w:color="auto"/>
          </w:divBdr>
          <w:divsChild>
            <w:div w:id="1731726970">
              <w:marLeft w:val="0"/>
              <w:marRight w:val="0"/>
              <w:marTop w:val="0"/>
              <w:marBottom w:val="0"/>
              <w:divBdr>
                <w:top w:val="none" w:sz="0" w:space="0" w:color="auto"/>
                <w:left w:val="none" w:sz="0" w:space="0" w:color="auto"/>
                <w:bottom w:val="none" w:sz="0" w:space="0" w:color="auto"/>
                <w:right w:val="none" w:sz="0" w:space="0" w:color="auto"/>
              </w:divBdr>
              <w:divsChild>
                <w:div w:id="1950241193">
                  <w:marLeft w:val="0"/>
                  <w:marRight w:val="0"/>
                  <w:marTop w:val="0"/>
                  <w:marBottom w:val="0"/>
                  <w:divBdr>
                    <w:top w:val="none" w:sz="0" w:space="0" w:color="auto"/>
                    <w:left w:val="none" w:sz="0" w:space="0" w:color="auto"/>
                    <w:bottom w:val="none" w:sz="0" w:space="0" w:color="auto"/>
                    <w:right w:val="none" w:sz="0" w:space="0" w:color="auto"/>
                  </w:divBdr>
                  <w:divsChild>
                    <w:div w:id="606085746">
                      <w:marLeft w:val="0"/>
                      <w:marRight w:val="0"/>
                      <w:marTop w:val="0"/>
                      <w:marBottom w:val="0"/>
                      <w:divBdr>
                        <w:top w:val="none" w:sz="0" w:space="0" w:color="auto"/>
                        <w:left w:val="none" w:sz="0" w:space="0" w:color="auto"/>
                        <w:bottom w:val="none" w:sz="0" w:space="0" w:color="auto"/>
                        <w:right w:val="none" w:sz="0" w:space="0" w:color="auto"/>
                      </w:divBdr>
                      <w:divsChild>
                        <w:div w:id="71436703">
                          <w:marLeft w:val="0"/>
                          <w:marRight w:val="0"/>
                          <w:marTop w:val="0"/>
                          <w:marBottom w:val="0"/>
                          <w:divBdr>
                            <w:top w:val="none" w:sz="0" w:space="0" w:color="auto"/>
                            <w:left w:val="none" w:sz="0" w:space="0" w:color="auto"/>
                            <w:bottom w:val="none" w:sz="0" w:space="0" w:color="auto"/>
                            <w:right w:val="none" w:sz="0" w:space="0" w:color="auto"/>
                          </w:divBdr>
                          <w:divsChild>
                            <w:div w:id="403723874">
                              <w:marLeft w:val="0"/>
                              <w:marRight w:val="0"/>
                              <w:marTop w:val="0"/>
                              <w:marBottom w:val="0"/>
                              <w:divBdr>
                                <w:top w:val="none" w:sz="0" w:space="0" w:color="auto"/>
                                <w:left w:val="none" w:sz="0" w:space="0" w:color="auto"/>
                                <w:bottom w:val="none" w:sz="0" w:space="0" w:color="auto"/>
                                <w:right w:val="none" w:sz="0" w:space="0" w:color="auto"/>
                              </w:divBdr>
                              <w:divsChild>
                                <w:div w:id="1811440888">
                                  <w:marLeft w:val="0"/>
                                  <w:marRight w:val="0"/>
                                  <w:marTop w:val="0"/>
                                  <w:marBottom w:val="0"/>
                                  <w:divBdr>
                                    <w:top w:val="none" w:sz="0" w:space="0" w:color="auto"/>
                                    <w:left w:val="none" w:sz="0" w:space="0" w:color="auto"/>
                                    <w:bottom w:val="none" w:sz="0" w:space="0" w:color="auto"/>
                                    <w:right w:val="none" w:sz="0" w:space="0" w:color="auto"/>
                                  </w:divBdr>
                                  <w:divsChild>
                                    <w:div w:id="1926919032">
                                      <w:marLeft w:val="0"/>
                                      <w:marRight w:val="0"/>
                                      <w:marTop w:val="0"/>
                                      <w:marBottom w:val="0"/>
                                      <w:divBdr>
                                        <w:top w:val="none" w:sz="0" w:space="0" w:color="auto"/>
                                        <w:left w:val="none" w:sz="0" w:space="0" w:color="auto"/>
                                        <w:bottom w:val="none" w:sz="0" w:space="0" w:color="auto"/>
                                        <w:right w:val="none" w:sz="0" w:space="0" w:color="auto"/>
                                      </w:divBdr>
                                      <w:divsChild>
                                        <w:div w:id="430466455">
                                          <w:marLeft w:val="0"/>
                                          <w:marRight w:val="0"/>
                                          <w:marTop w:val="0"/>
                                          <w:marBottom w:val="0"/>
                                          <w:divBdr>
                                            <w:top w:val="none" w:sz="0" w:space="0" w:color="auto"/>
                                            <w:left w:val="none" w:sz="0" w:space="0" w:color="auto"/>
                                            <w:bottom w:val="none" w:sz="0" w:space="0" w:color="auto"/>
                                            <w:right w:val="none" w:sz="0" w:space="0" w:color="auto"/>
                                          </w:divBdr>
                                          <w:divsChild>
                                            <w:div w:id="19904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399443">
          <w:marLeft w:val="0"/>
          <w:marRight w:val="0"/>
          <w:marTop w:val="0"/>
          <w:marBottom w:val="0"/>
          <w:divBdr>
            <w:top w:val="none" w:sz="0" w:space="0" w:color="auto"/>
            <w:left w:val="none" w:sz="0" w:space="0" w:color="auto"/>
            <w:bottom w:val="none" w:sz="0" w:space="0" w:color="auto"/>
            <w:right w:val="none" w:sz="0" w:space="0" w:color="auto"/>
          </w:divBdr>
          <w:divsChild>
            <w:div w:id="1077823872">
              <w:marLeft w:val="0"/>
              <w:marRight w:val="0"/>
              <w:marTop w:val="0"/>
              <w:marBottom w:val="0"/>
              <w:divBdr>
                <w:top w:val="none" w:sz="0" w:space="0" w:color="auto"/>
                <w:left w:val="none" w:sz="0" w:space="0" w:color="auto"/>
                <w:bottom w:val="none" w:sz="0" w:space="0" w:color="auto"/>
                <w:right w:val="none" w:sz="0" w:space="0" w:color="auto"/>
              </w:divBdr>
              <w:divsChild>
                <w:div w:id="736822134">
                  <w:marLeft w:val="0"/>
                  <w:marRight w:val="0"/>
                  <w:marTop w:val="0"/>
                  <w:marBottom w:val="0"/>
                  <w:divBdr>
                    <w:top w:val="none" w:sz="0" w:space="0" w:color="auto"/>
                    <w:left w:val="none" w:sz="0" w:space="0" w:color="auto"/>
                    <w:bottom w:val="none" w:sz="0" w:space="0" w:color="auto"/>
                    <w:right w:val="none" w:sz="0" w:space="0" w:color="auto"/>
                  </w:divBdr>
                  <w:divsChild>
                    <w:div w:id="1448623136">
                      <w:marLeft w:val="0"/>
                      <w:marRight w:val="0"/>
                      <w:marTop w:val="0"/>
                      <w:marBottom w:val="0"/>
                      <w:divBdr>
                        <w:top w:val="none" w:sz="0" w:space="0" w:color="auto"/>
                        <w:left w:val="none" w:sz="0" w:space="0" w:color="auto"/>
                        <w:bottom w:val="none" w:sz="0" w:space="0" w:color="auto"/>
                        <w:right w:val="none" w:sz="0" w:space="0" w:color="auto"/>
                      </w:divBdr>
                      <w:divsChild>
                        <w:div w:id="1013267409">
                          <w:marLeft w:val="0"/>
                          <w:marRight w:val="0"/>
                          <w:marTop w:val="0"/>
                          <w:marBottom w:val="0"/>
                          <w:divBdr>
                            <w:top w:val="none" w:sz="0" w:space="0" w:color="auto"/>
                            <w:left w:val="none" w:sz="0" w:space="0" w:color="auto"/>
                            <w:bottom w:val="none" w:sz="0" w:space="0" w:color="auto"/>
                            <w:right w:val="none" w:sz="0" w:space="0" w:color="auto"/>
                          </w:divBdr>
                          <w:divsChild>
                            <w:div w:id="1381399872">
                              <w:marLeft w:val="0"/>
                              <w:marRight w:val="0"/>
                              <w:marTop w:val="0"/>
                              <w:marBottom w:val="0"/>
                              <w:divBdr>
                                <w:top w:val="none" w:sz="0" w:space="0" w:color="auto"/>
                                <w:left w:val="none" w:sz="0" w:space="0" w:color="auto"/>
                                <w:bottom w:val="none" w:sz="0" w:space="0" w:color="auto"/>
                                <w:right w:val="none" w:sz="0" w:space="0" w:color="auto"/>
                              </w:divBdr>
                              <w:divsChild>
                                <w:div w:id="1648974122">
                                  <w:marLeft w:val="0"/>
                                  <w:marRight w:val="0"/>
                                  <w:marTop w:val="0"/>
                                  <w:marBottom w:val="0"/>
                                  <w:divBdr>
                                    <w:top w:val="none" w:sz="0" w:space="0" w:color="auto"/>
                                    <w:left w:val="none" w:sz="0" w:space="0" w:color="auto"/>
                                    <w:bottom w:val="none" w:sz="0" w:space="0" w:color="auto"/>
                                    <w:right w:val="none" w:sz="0" w:space="0" w:color="auto"/>
                                  </w:divBdr>
                                  <w:divsChild>
                                    <w:div w:id="101295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732972">
          <w:marLeft w:val="0"/>
          <w:marRight w:val="0"/>
          <w:marTop w:val="0"/>
          <w:marBottom w:val="0"/>
          <w:divBdr>
            <w:top w:val="none" w:sz="0" w:space="0" w:color="auto"/>
            <w:left w:val="none" w:sz="0" w:space="0" w:color="auto"/>
            <w:bottom w:val="none" w:sz="0" w:space="0" w:color="auto"/>
            <w:right w:val="none" w:sz="0" w:space="0" w:color="auto"/>
          </w:divBdr>
          <w:divsChild>
            <w:div w:id="310209161">
              <w:marLeft w:val="0"/>
              <w:marRight w:val="0"/>
              <w:marTop w:val="0"/>
              <w:marBottom w:val="0"/>
              <w:divBdr>
                <w:top w:val="none" w:sz="0" w:space="0" w:color="auto"/>
                <w:left w:val="none" w:sz="0" w:space="0" w:color="auto"/>
                <w:bottom w:val="none" w:sz="0" w:space="0" w:color="auto"/>
                <w:right w:val="none" w:sz="0" w:space="0" w:color="auto"/>
              </w:divBdr>
              <w:divsChild>
                <w:div w:id="839196354">
                  <w:marLeft w:val="0"/>
                  <w:marRight w:val="0"/>
                  <w:marTop w:val="0"/>
                  <w:marBottom w:val="0"/>
                  <w:divBdr>
                    <w:top w:val="none" w:sz="0" w:space="0" w:color="auto"/>
                    <w:left w:val="none" w:sz="0" w:space="0" w:color="auto"/>
                    <w:bottom w:val="none" w:sz="0" w:space="0" w:color="auto"/>
                    <w:right w:val="none" w:sz="0" w:space="0" w:color="auto"/>
                  </w:divBdr>
                  <w:divsChild>
                    <w:div w:id="1784573647">
                      <w:marLeft w:val="0"/>
                      <w:marRight w:val="0"/>
                      <w:marTop w:val="0"/>
                      <w:marBottom w:val="0"/>
                      <w:divBdr>
                        <w:top w:val="none" w:sz="0" w:space="0" w:color="auto"/>
                        <w:left w:val="none" w:sz="0" w:space="0" w:color="auto"/>
                        <w:bottom w:val="none" w:sz="0" w:space="0" w:color="auto"/>
                        <w:right w:val="none" w:sz="0" w:space="0" w:color="auto"/>
                      </w:divBdr>
                      <w:divsChild>
                        <w:div w:id="1674213357">
                          <w:marLeft w:val="0"/>
                          <w:marRight w:val="0"/>
                          <w:marTop w:val="0"/>
                          <w:marBottom w:val="0"/>
                          <w:divBdr>
                            <w:top w:val="none" w:sz="0" w:space="0" w:color="auto"/>
                            <w:left w:val="none" w:sz="0" w:space="0" w:color="auto"/>
                            <w:bottom w:val="none" w:sz="0" w:space="0" w:color="auto"/>
                            <w:right w:val="none" w:sz="0" w:space="0" w:color="auto"/>
                          </w:divBdr>
                          <w:divsChild>
                            <w:div w:id="1775130099">
                              <w:marLeft w:val="0"/>
                              <w:marRight w:val="0"/>
                              <w:marTop w:val="0"/>
                              <w:marBottom w:val="0"/>
                              <w:divBdr>
                                <w:top w:val="none" w:sz="0" w:space="0" w:color="auto"/>
                                <w:left w:val="none" w:sz="0" w:space="0" w:color="auto"/>
                                <w:bottom w:val="none" w:sz="0" w:space="0" w:color="auto"/>
                                <w:right w:val="none" w:sz="0" w:space="0" w:color="auto"/>
                              </w:divBdr>
                              <w:divsChild>
                                <w:div w:id="1072044700">
                                  <w:marLeft w:val="0"/>
                                  <w:marRight w:val="0"/>
                                  <w:marTop w:val="0"/>
                                  <w:marBottom w:val="0"/>
                                  <w:divBdr>
                                    <w:top w:val="none" w:sz="0" w:space="0" w:color="auto"/>
                                    <w:left w:val="none" w:sz="0" w:space="0" w:color="auto"/>
                                    <w:bottom w:val="none" w:sz="0" w:space="0" w:color="auto"/>
                                    <w:right w:val="none" w:sz="0" w:space="0" w:color="auto"/>
                                  </w:divBdr>
                                  <w:divsChild>
                                    <w:div w:id="450176715">
                                      <w:marLeft w:val="0"/>
                                      <w:marRight w:val="0"/>
                                      <w:marTop w:val="0"/>
                                      <w:marBottom w:val="0"/>
                                      <w:divBdr>
                                        <w:top w:val="none" w:sz="0" w:space="0" w:color="auto"/>
                                        <w:left w:val="none" w:sz="0" w:space="0" w:color="auto"/>
                                        <w:bottom w:val="none" w:sz="0" w:space="0" w:color="auto"/>
                                        <w:right w:val="none" w:sz="0" w:space="0" w:color="auto"/>
                                      </w:divBdr>
                                      <w:divsChild>
                                        <w:div w:id="1727214850">
                                          <w:marLeft w:val="0"/>
                                          <w:marRight w:val="0"/>
                                          <w:marTop w:val="0"/>
                                          <w:marBottom w:val="0"/>
                                          <w:divBdr>
                                            <w:top w:val="none" w:sz="0" w:space="0" w:color="auto"/>
                                            <w:left w:val="none" w:sz="0" w:space="0" w:color="auto"/>
                                            <w:bottom w:val="none" w:sz="0" w:space="0" w:color="auto"/>
                                            <w:right w:val="none" w:sz="0" w:space="0" w:color="auto"/>
                                          </w:divBdr>
                                          <w:divsChild>
                                            <w:div w:id="5620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249474">
          <w:marLeft w:val="0"/>
          <w:marRight w:val="0"/>
          <w:marTop w:val="0"/>
          <w:marBottom w:val="0"/>
          <w:divBdr>
            <w:top w:val="none" w:sz="0" w:space="0" w:color="auto"/>
            <w:left w:val="none" w:sz="0" w:space="0" w:color="auto"/>
            <w:bottom w:val="none" w:sz="0" w:space="0" w:color="auto"/>
            <w:right w:val="none" w:sz="0" w:space="0" w:color="auto"/>
          </w:divBdr>
          <w:divsChild>
            <w:div w:id="335959620">
              <w:marLeft w:val="0"/>
              <w:marRight w:val="0"/>
              <w:marTop w:val="0"/>
              <w:marBottom w:val="0"/>
              <w:divBdr>
                <w:top w:val="none" w:sz="0" w:space="0" w:color="auto"/>
                <w:left w:val="none" w:sz="0" w:space="0" w:color="auto"/>
                <w:bottom w:val="none" w:sz="0" w:space="0" w:color="auto"/>
                <w:right w:val="none" w:sz="0" w:space="0" w:color="auto"/>
              </w:divBdr>
              <w:divsChild>
                <w:div w:id="1073313003">
                  <w:marLeft w:val="0"/>
                  <w:marRight w:val="0"/>
                  <w:marTop w:val="0"/>
                  <w:marBottom w:val="0"/>
                  <w:divBdr>
                    <w:top w:val="none" w:sz="0" w:space="0" w:color="auto"/>
                    <w:left w:val="none" w:sz="0" w:space="0" w:color="auto"/>
                    <w:bottom w:val="none" w:sz="0" w:space="0" w:color="auto"/>
                    <w:right w:val="none" w:sz="0" w:space="0" w:color="auto"/>
                  </w:divBdr>
                  <w:divsChild>
                    <w:div w:id="777523760">
                      <w:marLeft w:val="0"/>
                      <w:marRight w:val="0"/>
                      <w:marTop w:val="0"/>
                      <w:marBottom w:val="0"/>
                      <w:divBdr>
                        <w:top w:val="none" w:sz="0" w:space="0" w:color="auto"/>
                        <w:left w:val="none" w:sz="0" w:space="0" w:color="auto"/>
                        <w:bottom w:val="none" w:sz="0" w:space="0" w:color="auto"/>
                        <w:right w:val="none" w:sz="0" w:space="0" w:color="auto"/>
                      </w:divBdr>
                      <w:divsChild>
                        <w:div w:id="1876235346">
                          <w:marLeft w:val="0"/>
                          <w:marRight w:val="0"/>
                          <w:marTop w:val="0"/>
                          <w:marBottom w:val="0"/>
                          <w:divBdr>
                            <w:top w:val="none" w:sz="0" w:space="0" w:color="auto"/>
                            <w:left w:val="none" w:sz="0" w:space="0" w:color="auto"/>
                            <w:bottom w:val="none" w:sz="0" w:space="0" w:color="auto"/>
                            <w:right w:val="none" w:sz="0" w:space="0" w:color="auto"/>
                          </w:divBdr>
                          <w:divsChild>
                            <w:div w:id="25562883">
                              <w:marLeft w:val="0"/>
                              <w:marRight w:val="0"/>
                              <w:marTop w:val="0"/>
                              <w:marBottom w:val="0"/>
                              <w:divBdr>
                                <w:top w:val="none" w:sz="0" w:space="0" w:color="auto"/>
                                <w:left w:val="none" w:sz="0" w:space="0" w:color="auto"/>
                                <w:bottom w:val="none" w:sz="0" w:space="0" w:color="auto"/>
                                <w:right w:val="none" w:sz="0" w:space="0" w:color="auto"/>
                              </w:divBdr>
                              <w:divsChild>
                                <w:div w:id="2062704660">
                                  <w:marLeft w:val="0"/>
                                  <w:marRight w:val="0"/>
                                  <w:marTop w:val="0"/>
                                  <w:marBottom w:val="0"/>
                                  <w:divBdr>
                                    <w:top w:val="none" w:sz="0" w:space="0" w:color="auto"/>
                                    <w:left w:val="none" w:sz="0" w:space="0" w:color="auto"/>
                                    <w:bottom w:val="none" w:sz="0" w:space="0" w:color="auto"/>
                                    <w:right w:val="none" w:sz="0" w:space="0" w:color="auto"/>
                                  </w:divBdr>
                                  <w:divsChild>
                                    <w:div w:id="1215697381">
                                      <w:marLeft w:val="0"/>
                                      <w:marRight w:val="0"/>
                                      <w:marTop w:val="0"/>
                                      <w:marBottom w:val="0"/>
                                      <w:divBdr>
                                        <w:top w:val="none" w:sz="0" w:space="0" w:color="auto"/>
                                        <w:left w:val="none" w:sz="0" w:space="0" w:color="auto"/>
                                        <w:bottom w:val="none" w:sz="0" w:space="0" w:color="auto"/>
                                        <w:right w:val="none" w:sz="0" w:space="0" w:color="auto"/>
                                      </w:divBdr>
                                      <w:divsChild>
                                        <w:div w:id="67923942">
                                          <w:marLeft w:val="0"/>
                                          <w:marRight w:val="0"/>
                                          <w:marTop w:val="0"/>
                                          <w:marBottom w:val="0"/>
                                          <w:divBdr>
                                            <w:top w:val="none" w:sz="0" w:space="0" w:color="auto"/>
                                            <w:left w:val="none" w:sz="0" w:space="0" w:color="auto"/>
                                            <w:bottom w:val="none" w:sz="0" w:space="0" w:color="auto"/>
                                            <w:right w:val="none" w:sz="0" w:space="0" w:color="auto"/>
                                          </w:divBdr>
                                          <w:divsChild>
                                            <w:div w:id="986935335">
                                              <w:marLeft w:val="0"/>
                                              <w:marRight w:val="0"/>
                                              <w:marTop w:val="0"/>
                                              <w:marBottom w:val="0"/>
                                              <w:divBdr>
                                                <w:top w:val="none" w:sz="0" w:space="0" w:color="auto"/>
                                                <w:left w:val="none" w:sz="0" w:space="0" w:color="auto"/>
                                                <w:bottom w:val="none" w:sz="0" w:space="0" w:color="auto"/>
                                                <w:right w:val="none" w:sz="0" w:space="0" w:color="auto"/>
                                              </w:divBdr>
                                            </w:div>
                                            <w:div w:id="1545411272">
                                              <w:marLeft w:val="0"/>
                                              <w:marRight w:val="0"/>
                                              <w:marTop w:val="0"/>
                                              <w:marBottom w:val="0"/>
                                              <w:divBdr>
                                                <w:top w:val="none" w:sz="0" w:space="0" w:color="auto"/>
                                                <w:left w:val="none" w:sz="0" w:space="0" w:color="auto"/>
                                                <w:bottom w:val="none" w:sz="0" w:space="0" w:color="auto"/>
                                                <w:right w:val="none" w:sz="0" w:space="0" w:color="auto"/>
                                              </w:divBdr>
                                              <w:divsChild>
                                                <w:div w:id="1753431704">
                                                  <w:marLeft w:val="0"/>
                                                  <w:marRight w:val="0"/>
                                                  <w:marTop w:val="0"/>
                                                  <w:marBottom w:val="0"/>
                                                  <w:divBdr>
                                                    <w:top w:val="none" w:sz="0" w:space="0" w:color="auto"/>
                                                    <w:left w:val="none" w:sz="0" w:space="0" w:color="auto"/>
                                                    <w:bottom w:val="none" w:sz="0" w:space="0" w:color="auto"/>
                                                    <w:right w:val="none" w:sz="0" w:space="0" w:color="auto"/>
                                                  </w:divBdr>
                                                  <w:divsChild>
                                                    <w:div w:id="7179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4705921">
          <w:marLeft w:val="0"/>
          <w:marRight w:val="0"/>
          <w:marTop w:val="0"/>
          <w:marBottom w:val="0"/>
          <w:divBdr>
            <w:top w:val="none" w:sz="0" w:space="0" w:color="auto"/>
            <w:left w:val="none" w:sz="0" w:space="0" w:color="auto"/>
            <w:bottom w:val="none" w:sz="0" w:space="0" w:color="auto"/>
            <w:right w:val="none" w:sz="0" w:space="0" w:color="auto"/>
          </w:divBdr>
          <w:divsChild>
            <w:div w:id="2090301200">
              <w:marLeft w:val="0"/>
              <w:marRight w:val="0"/>
              <w:marTop w:val="0"/>
              <w:marBottom w:val="0"/>
              <w:divBdr>
                <w:top w:val="none" w:sz="0" w:space="0" w:color="auto"/>
                <w:left w:val="none" w:sz="0" w:space="0" w:color="auto"/>
                <w:bottom w:val="none" w:sz="0" w:space="0" w:color="auto"/>
                <w:right w:val="none" w:sz="0" w:space="0" w:color="auto"/>
              </w:divBdr>
              <w:divsChild>
                <w:div w:id="330644581">
                  <w:marLeft w:val="0"/>
                  <w:marRight w:val="0"/>
                  <w:marTop w:val="0"/>
                  <w:marBottom w:val="0"/>
                  <w:divBdr>
                    <w:top w:val="none" w:sz="0" w:space="0" w:color="auto"/>
                    <w:left w:val="none" w:sz="0" w:space="0" w:color="auto"/>
                    <w:bottom w:val="none" w:sz="0" w:space="0" w:color="auto"/>
                    <w:right w:val="none" w:sz="0" w:space="0" w:color="auto"/>
                  </w:divBdr>
                  <w:divsChild>
                    <w:div w:id="506604604">
                      <w:marLeft w:val="0"/>
                      <w:marRight w:val="0"/>
                      <w:marTop w:val="0"/>
                      <w:marBottom w:val="0"/>
                      <w:divBdr>
                        <w:top w:val="none" w:sz="0" w:space="0" w:color="auto"/>
                        <w:left w:val="none" w:sz="0" w:space="0" w:color="auto"/>
                        <w:bottom w:val="none" w:sz="0" w:space="0" w:color="auto"/>
                        <w:right w:val="none" w:sz="0" w:space="0" w:color="auto"/>
                      </w:divBdr>
                      <w:divsChild>
                        <w:div w:id="2137603864">
                          <w:marLeft w:val="0"/>
                          <w:marRight w:val="0"/>
                          <w:marTop w:val="0"/>
                          <w:marBottom w:val="0"/>
                          <w:divBdr>
                            <w:top w:val="none" w:sz="0" w:space="0" w:color="auto"/>
                            <w:left w:val="none" w:sz="0" w:space="0" w:color="auto"/>
                            <w:bottom w:val="none" w:sz="0" w:space="0" w:color="auto"/>
                            <w:right w:val="none" w:sz="0" w:space="0" w:color="auto"/>
                          </w:divBdr>
                          <w:divsChild>
                            <w:div w:id="940840638">
                              <w:marLeft w:val="0"/>
                              <w:marRight w:val="0"/>
                              <w:marTop w:val="0"/>
                              <w:marBottom w:val="0"/>
                              <w:divBdr>
                                <w:top w:val="none" w:sz="0" w:space="0" w:color="auto"/>
                                <w:left w:val="none" w:sz="0" w:space="0" w:color="auto"/>
                                <w:bottom w:val="none" w:sz="0" w:space="0" w:color="auto"/>
                                <w:right w:val="none" w:sz="0" w:space="0" w:color="auto"/>
                              </w:divBdr>
                              <w:divsChild>
                                <w:div w:id="722632047">
                                  <w:marLeft w:val="0"/>
                                  <w:marRight w:val="0"/>
                                  <w:marTop w:val="0"/>
                                  <w:marBottom w:val="0"/>
                                  <w:divBdr>
                                    <w:top w:val="none" w:sz="0" w:space="0" w:color="auto"/>
                                    <w:left w:val="none" w:sz="0" w:space="0" w:color="auto"/>
                                    <w:bottom w:val="none" w:sz="0" w:space="0" w:color="auto"/>
                                    <w:right w:val="none" w:sz="0" w:space="0" w:color="auto"/>
                                  </w:divBdr>
                                  <w:divsChild>
                                    <w:div w:id="2034114523">
                                      <w:marLeft w:val="0"/>
                                      <w:marRight w:val="0"/>
                                      <w:marTop w:val="0"/>
                                      <w:marBottom w:val="0"/>
                                      <w:divBdr>
                                        <w:top w:val="none" w:sz="0" w:space="0" w:color="auto"/>
                                        <w:left w:val="none" w:sz="0" w:space="0" w:color="auto"/>
                                        <w:bottom w:val="none" w:sz="0" w:space="0" w:color="auto"/>
                                        <w:right w:val="none" w:sz="0" w:space="0" w:color="auto"/>
                                      </w:divBdr>
                                      <w:divsChild>
                                        <w:div w:id="40984889">
                                          <w:marLeft w:val="0"/>
                                          <w:marRight w:val="0"/>
                                          <w:marTop w:val="0"/>
                                          <w:marBottom w:val="0"/>
                                          <w:divBdr>
                                            <w:top w:val="none" w:sz="0" w:space="0" w:color="auto"/>
                                            <w:left w:val="none" w:sz="0" w:space="0" w:color="auto"/>
                                            <w:bottom w:val="none" w:sz="0" w:space="0" w:color="auto"/>
                                            <w:right w:val="none" w:sz="0" w:space="0" w:color="auto"/>
                                          </w:divBdr>
                                          <w:divsChild>
                                            <w:div w:id="2041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819790">
          <w:marLeft w:val="0"/>
          <w:marRight w:val="0"/>
          <w:marTop w:val="0"/>
          <w:marBottom w:val="0"/>
          <w:divBdr>
            <w:top w:val="none" w:sz="0" w:space="0" w:color="auto"/>
            <w:left w:val="none" w:sz="0" w:space="0" w:color="auto"/>
            <w:bottom w:val="none" w:sz="0" w:space="0" w:color="auto"/>
            <w:right w:val="none" w:sz="0" w:space="0" w:color="auto"/>
          </w:divBdr>
          <w:divsChild>
            <w:div w:id="1621493111">
              <w:marLeft w:val="0"/>
              <w:marRight w:val="0"/>
              <w:marTop w:val="0"/>
              <w:marBottom w:val="0"/>
              <w:divBdr>
                <w:top w:val="none" w:sz="0" w:space="0" w:color="auto"/>
                <w:left w:val="none" w:sz="0" w:space="0" w:color="auto"/>
                <w:bottom w:val="none" w:sz="0" w:space="0" w:color="auto"/>
                <w:right w:val="none" w:sz="0" w:space="0" w:color="auto"/>
              </w:divBdr>
              <w:divsChild>
                <w:div w:id="1020160947">
                  <w:marLeft w:val="0"/>
                  <w:marRight w:val="0"/>
                  <w:marTop w:val="0"/>
                  <w:marBottom w:val="0"/>
                  <w:divBdr>
                    <w:top w:val="none" w:sz="0" w:space="0" w:color="auto"/>
                    <w:left w:val="none" w:sz="0" w:space="0" w:color="auto"/>
                    <w:bottom w:val="none" w:sz="0" w:space="0" w:color="auto"/>
                    <w:right w:val="none" w:sz="0" w:space="0" w:color="auto"/>
                  </w:divBdr>
                  <w:divsChild>
                    <w:div w:id="101342176">
                      <w:marLeft w:val="0"/>
                      <w:marRight w:val="0"/>
                      <w:marTop w:val="0"/>
                      <w:marBottom w:val="0"/>
                      <w:divBdr>
                        <w:top w:val="none" w:sz="0" w:space="0" w:color="auto"/>
                        <w:left w:val="none" w:sz="0" w:space="0" w:color="auto"/>
                        <w:bottom w:val="none" w:sz="0" w:space="0" w:color="auto"/>
                        <w:right w:val="none" w:sz="0" w:space="0" w:color="auto"/>
                      </w:divBdr>
                      <w:divsChild>
                        <w:div w:id="1521896470">
                          <w:marLeft w:val="0"/>
                          <w:marRight w:val="0"/>
                          <w:marTop w:val="0"/>
                          <w:marBottom w:val="0"/>
                          <w:divBdr>
                            <w:top w:val="none" w:sz="0" w:space="0" w:color="auto"/>
                            <w:left w:val="none" w:sz="0" w:space="0" w:color="auto"/>
                            <w:bottom w:val="none" w:sz="0" w:space="0" w:color="auto"/>
                            <w:right w:val="none" w:sz="0" w:space="0" w:color="auto"/>
                          </w:divBdr>
                          <w:divsChild>
                            <w:div w:id="1893035448">
                              <w:marLeft w:val="0"/>
                              <w:marRight w:val="0"/>
                              <w:marTop w:val="0"/>
                              <w:marBottom w:val="0"/>
                              <w:divBdr>
                                <w:top w:val="none" w:sz="0" w:space="0" w:color="auto"/>
                                <w:left w:val="none" w:sz="0" w:space="0" w:color="auto"/>
                                <w:bottom w:val="none" w:sz="0" w:space="0" w:color="auto"/>
                                <w:right w:val="none" w:sz="0" w:space="0" w:color="auto"/>
                              </w:divBdr>
                              <w:divsChild>
                                <w:div w:id="1355185851">
                                  <w:marLeft w:val="0"/>
                                  <w:marRight w:val="0"/>
                                  <w:marTop w:val="0"/>
                                  <w:marBottom w:val="0"/>
                                  <w:divBdr>
                                    <w:top w:val="none" w:sz="0" w:space="0" w:color="auto"/>
                                    <w:left w:val="none" w:sz="0" w:space="0" w:color="auto"/>
                                    <w:bottom w:val="none" w:sz="0" w:space="0" w:color="auto"/>
                                    <w:right w:val="none" w:sz="0" w:space="0" w:color="auto"/>
                                  </w:divBdr>
                                  <w:divsChild>
                                    <w:div w:id="1110007460">
                                      <w:marLeft w:val="0"/>
                                      <w:marRight w:val="0"/>
                                      <w:marTop w:val="0"/>
                                      <w:marBottom w:val="0"/>
                                      <w:divBdr>
                                        <w:top w:val="none" w:sz="0" w:space="0" w:color="auto"/>
                                        <w:left w:val="none" w:sz="0" w:space="0" w:color="auto"/>
                                        <w:bottom w:val="none" w:sz="0" w:space="0" w:color="auto"/>
                                        <w:right w:val="none" w:sz="0" w:space="0" w:color="auto"/>
                                      </w:divBdr>
                                      <w:divsChild>
                                        <w:div w:id="1076901506">
                                          <w:marLeft w:val="0"/>
                                          <w:marRight w:val="0"/>
                                          <w:marTop w:val="0"/>
                                          <w:marBottom w:val="0"/>
                                          <w:divBdr>
                                            <w:top w:val="none" w:sz="0" w:space="0" w:color="auto"/>
                                            <w:left w:val="none" w:sz="0" w:space="0" w:color="auto"/>
                                            <w:bottom w:val="none" w:sz="0" w:space="0" w:color="auto"/>
                                            <w:right w:val="none" w:sz="0" w:space="0" w:color="auto"/>
                                          </w:divBdr>
                                          <w:divsChild>
                                            <w:div w:id="4260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536935">
          <w:marLeft w:val="0"/>
          <w:marRight w:val="0"/>
          <w:marTop w:val="0"/>
          <w:marBottom w:val="0"/>
          <w:divBdr>
            <w:top w:val="none" w:sz="0" w:space="0" w:color="auto"/>
            <w:left w:val="none" w:sz="0" w:space="0" w:color="auto"/>
            <w:bottom w:val="none" w:sz="0" w:space="0" w:color="auto"/>
            <w:right w:val="none" w:sz="0" w:space="0" w:color="auto"/>
          </w:divBdr>
          <w:divsChild>
            <w:div w:id="1371414578">
              <w:marLeft w:val="0"/>
              <w:marRight w:val="0"/>
              <w:marTop w:val="0"/>
              <w:marBottom w:val="0"/>
              <w:divBdr>
                <w:top w:val="none" w:sz="0" w:space="0" w:color="auto"/>
                <w:left w:val="none" w:sz="0" w:space="0" w:color="auto"/>
                <w:bottom w:val="none" w:sz="0" w:space="0" w:color="auto"/>
                <w:right w:val="none" w:sz="0" w:space="0" w:color="auto"/>
              </w:divBdr>
              <w:divsChild>
                <w:div w:id="1179538930">
                  <w:marLeft w:val="0"/>
                  <w:marRight w:val="0"/>
                  <w:marTop w:val="0"/>
                  <w:marBottom w:val="0"/>
                  <w:divBdr>
                    <w:top w:val="none" w:sz="0" w:space="0" w:color="auto"/>
                    <w:left w:val="none" w:sz="0" w:space="0" w:color="auto"/>
                    <w:bottom w:val="none" w:sz="0" w:space="0" w:color="auto"/>
                    <w:right w:val="none" w:sz="0" w:space="0" w:color="auto"/>
                  </w:divBdr>
                  <w:divsChild>
                    <w:div w:id="492185137">
                      <w:marLeft w:val="0"/>
                      <w:marRight w:val="0"/>
                      <w:marTop w:val="0"/>
                      <w:marBottom w:val="0"/>
                      <w:divBdr>
                        <w:top w:val="none" w:sz="0" w:space="0" w:color="auto"/>
                        <w:left w:val="none" w:sz="0" w:space="0" w:color="auto"/>
                        <w:bottom w:val="none" w:sz="0" w:space="0" w:color="auto"/>
                        <w:right w:val="none" w:sz="0" w:space="0" w:color="auto"/>
                      </w:divBdr>
                      <w:divsChild>
                        <w:div w:id="1402679704">
                          <w:marLeft w:val="0"/>
                          <w:marRight w:val="0"/>
                          <w:marTop w:val="0"/>
                          <w:marBottom w:val="0"/>
                          <w:divBdr>
                            <w:top w:val="none" w:sz="0" w:space="0" w:color="auto"/>
                            <w:left w:val="none" w:sz="0" w:space="0" w:color="auto"/>
                            <w:bottom w:val="none" w:sz="0" w:space="0" w:color="auto"/>
                            <w:right w:val="none" w:sz="0" w:space="0" w:color="auto"/>
                          </w:divBdr>
                          <w:divsChild>
                            <w:div w:id="1575628015">
                              <w:marLeft w:val="0"/>
                              <w:marRight w:val="0"/>
                              <w:marTop w:val="0"/>
                              <w:marBottom w:val="0"/>
                              <w:divBdr>
                                <w:top w:val="none" w:sz="0" w:space="0" w:color="auto"/>
                                <w:left w:val="none" w:sz="0" w:space="0" w:color="auto"/>
                                <w:bottom w:val="none" w:sz="0" w:space="0" w:color="auto"/>
                                <w:right w:val="none" w:sz="0" w:space="0" w:color="auto"/>
                              </w:divBdr>
                              <w:divsChild>
                                <w:div w:id="1072194776">
                                  <w:marLeft w:val="0"/>
                                  <w:marRight w:val="0"/>
                                  <w:marTop w:val="0"/>
                                  <w:marBottom w:val="0"/>
                                  <w:divBdr>
                                    <w:top w:val="none" w:sz="0" w:space="0" w:color="auto"/>
                                    <w:left w:val="none" w:sz="0" w:space="0" w:color="auto"/>
                                    <w:bottom w:val="none" w:sz="0" w:space="0" w:color="auto"/>
                                    <w:right w:val="none" w:sz="0" w:space="0" w:color="auto"/>
                                  </w:divBdr>
                                  <w:divsChild>
                                    <w:div w:id="1887333652">
                                      <w:marLeft w:val="0"/>
                                      <w:marRight w:val="0"/>
                                      <w:marTop w:val="0"/>
                                      <w:marBottom w:val="0"/>
                                      <w:divBdr>
                                        <w:top w:val="none" w:sz="0" w:space="0" w:color="auto"/>
                                        <w:left w:val="none" w:sz="0" w:space="0" w:color="auto"/>
                                        <w:bottom w:val="none" w:sz="0" w:space="0" w:color="auto"/>
                                        <w:right w:val="none" w:sz="0" w:space="0" w:color="auto"/>
                                      </w:divBdr>
                                      <w:divsChild>
                                        <w:div w:id="713387936">
                                          <w:marLeft w:val="0"/>
                                          <w:marRight w:val="0"/>
                                          <w:marTop w:val="0"/>
                                          <w:marBottom w:val="0"/>
                                          <w:divBdr>
                                            <w:top w:val="none" w:sz="0" w:space="0" w:color="auto"/>
                                            <w:left w:val="none" w:sz="0" w:space="0" w:color="auto"/>
                                            <w:bottom w:val="none" w:sz="0" w:space="0" w:color="auto"/>
                                            <w:right w:val="none" w:sz="0" w:space="0" w:color="auto"/>
                                          </w:divBdr>
                                          <w:divsChild>
                                            <w:div w:id="19907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343347">
          <w:marLeft w:val="0"/>
          <w:marRight w:val="0"/>
          <w:marTop w:val="0"/>
          <w:marBottom w:val="0"/>
          <w:divBdr>
            <w:top w:val="none" w:sz="0" w:space="0" w:color="auto"/>
            <w:left w:val="none" w:sz="0" w:space="0" w:color="auto"/>
            <w:bottom w:val="none" w:sz="0" w:space="0" w:color="auto"/>
            <w:right w:val="none" w:sz="0" w:space="0" w:color="auto"/>
          </w:divBdr>
          <w:divsChild>
            <w:div w:id="1584484257">
              <w:marLeft w:val="0"/>
              <w:marRight w:val="0"/>
              <w:marTop w:val="0"/>
              <w:marBottom w:val="0"/>
              <w:divBdr>
                <w:top w:val="none" w:sz="0" w:space="0" w:color="auto"/>
                <w:left w:val="none" w:sz="0" w:space="0" w:color="auto"/>
                <w:bottom w:val="none" w:sz="0" w:space="0" w:color="auto"/>
                <w:right w:val="none" w:sz="0" w:space="0" w:color="auto"/>
              </w:divBdr>
              <w:divsChild>
                <w:div w:id="1289507361">
                  <w:marLeft w:val="0"/>
                  <w:marRight w:val="0"/>
                  <w:marTop w:val="0"/>
                  <w:marBottom w:val="0"/>
                  <w:divBdr>
                    <w:top w:val="none" w:sz="0" w:space="0" w:color="auto"/>
                    <w:left w:val="none" w:sz="0" w:space="0" w:color="auto"/>
                    <w:bottom w:val="none" w:sz="0" w:space="0" w:color="auto"/>
                    <w:right w:val="none" w:sz="0" w:space="0" w:color="auto"/>
                  </w:divBdr>
                  <w:divsChild>
                    <w:div w:id="1294797660">
                      <w:marLeft w:val="0"/>
                      <w:marRight w:val="0"/>
                      <w:marTop w:val="0"/>
                      <w:marBottom w:val="0"/>
                      <w:divBdr>
                        <w:top w:val="none" w:sz="0" w:space="0" w:color="auto"/>
                        <w:left w:val="none" w:sz="0" w:space="0" w:color="auto"/>
                        <w:bottom w:val="none" w:sz="0" w:space="0" w:color="auto"/>
                        <w:right w:val="none" w:sz="0" w:space="0" w:color="auto"/>
                      </w:divBdr>
                      <w:divsChild>
                        <w:div w:id="717709668">
                          <w:marLeft w:val="0"/>
                          <w:marRight w:val="0"/>
                          <w:marTop w:val="0"/>
                          <w:marBottom w:val="0"/>
                          <w:divBdr>
                            <w:top w:val="none" w:sz="0" w:space="0" w:color="auto"/>
                            <w:left w:val="none" w:sz="0" w:space="0" w:color="auto"/>
                            <w:bottom w:val="none" w:sz="0" w:space="0" w:color="auto"/>
                            <w:right w:val="none" w:sz="0" w:space="0" w:color="auto"/>
                          </w:divBdr>
                          <w:divsChild>
                            <w:div w:id="1016804407">
                              <w:marLeft w:val="0"/>
                              <w:marRight w:val="0"/>
                              <w:marTop w:val="0"/>
                              <w:marBottom w:val="0"/>
                              <w:divBdr>
                                <w:top w:val="none" w:sz="0" w:space="0" w:color="auto"/>
                                <w:left w:val="none" w:sz="0" w:space="0" w:color="auto"/>
                                <w:bottom w:val="none" w:sz="0" w:space="0" w:color="auto"/>
                                <w:right w:val="none" w:sz="0" w:space="0" w:color="auto"/>
                              </w:divBdr>
                              <w:divsChild>
                                <w:div w:id="309674207">
                                  <w:marLeft w:val="0"/>
                                  <w:marRight w:val="0"/>
                                  <w:marTop w:val="0"/>
                                  <w:marBottom w:val="0"/>
                                  <w:divBdr>
                                    <w:top w:val="none" w:sz="0" w:space="0" w:color="auto"/>
                                    <w:left w:val="none" w:sz="0" w:space="0" w:color="auto"/>
                                    <w:bottom w:val="none" w:sz="0" w:space="0" w:color="auto"/>
                                    <w:right w:val="none" w:sz="0" w:space="0" w:color="auto"/>
                                  </w:divBdr>
                                  <w:divsChild>
                                    <w:div w:id="838495797">
                                      <w:marLeft w:val="0"/>
                                      <w:marRight w:val="0"/>
                                      <w:marTop w:val="0"/>
                                      <w:marBottom w:val="0"/>
                                      <w:divBdr>
                                        <w:top w:val="none" w:sz="0" w:space="0" w:color="auto"/>
                                        <w:left w:val="none" w:sz="0" w:space="0" w:color="auto"/>
                                        <w:bottom w:val="none" w:sz="0" w:space="0" w:color="auto"/>
                                        <w:right w:val="none" w:sz="0" w:space="0" w:color="auto"/>
                                      </w:divBdr>
                                      <w:divsChild>
                                        <w:div w:id="646664434">
                                          <w:marLeft w:val="0"/>
                                          <w:marRight w:val="0"/>
                                          <w:marTop w:val="0"/>
                                          <w:marBottom w:val="0"/>
                                          <w:divBdr>
                                            <w:top w:val="none" w:sz="0" w:space="0" w:color="auto"/>
                                            <w:left w:val="none" w:sz="0" w:space="0" w:color="auto"/>
                                            <w:bottom w:val="none" w:sz="0" w:space="0" w:color="auto"/>
                                            <w:right w:val="none" w:sz="0" w:space="0" w:color="auto"/>
                                          </w:divBdr>
                                          <w:divsChild>
                                            <w:div w:id="1255432367">
                                              <w:marLeft w:val="0"/>
                                              <w:marRight w:val="0"/>
                                              <w:marTop w:val="0"/>
                                              <w:marBottom w:val="0"/>
                                              <w:divBdr>
                                                <w:top w:val="none" w:sz="0" w:space="0" w:color="auto"/>
                                                <w:left w:val="none" w:sz="0" w:space="0" w:color="auto"/>
                                                <w:bottom w:val="none" w:sz="0" w:space="0" w:color="auto"/>
                                                <w:right w:val="none" w:sz="0" w:space="0" w:color="auto"/>
                                              </w:divBdr>
                                            </w:div>
                                            <w:div w:id="248733919">
                                              <w:marLeft w:val="0"/>
                                              <w:marRight w:val="0"/>
                                              <w:marTop w:val="0"/>
                                              <w:marBottom w:val="0"/>
                                              <w:divBdr>
                                                <w:top w:val="none" w:sz="0" w:space="0" w:color="auto"/>
                                                <w:left w:val="none" w:sz="0" w:space="0" w:color="auto"/>
                                                <w:bottom w:val="none" w:sz="0" w:space="0" w:color="auto"/>
                                                <w:right w:val="none" w:sz="0" w:space="0" w:color="auto"/>
                                              </w:divBdr>
                                              <w:divsChild>
                                                <w:div w:id="201945106">
                                                  <w:marLeft w:val="0"/>
                                                  <w:marRight w:val="0"/>
                                                  <w:marTop w:val="0"/>
                                                  <w:marBottom w:val="0"/>
                                                  <w:divBdr>
                                                    <w:top w:val="none" w:sz="0" w:space="0" w:color="auto"/>
                                                    <w:left w:val="none" w:sz="0" w:space="0" w:color="auto"/>
                                                    <w:bottom w:val="none" w:sz="0" w:space="0" w:color="auto"/>
                                                    <w:right w:val="none" w:sz="0" w:space="0" w:color="auto"/>
                                                  </w:divBdr>
                                                  <w:divsChild>
                                                    <w:div w:id="12974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259018">
          <w:marLeft w:val="0"/>
          <w:marRight w:val="0"/>
          <w:marTop w:val="0"/>
          <w:marBottom w:val="0"/>
          <w:divBdr>
            <w:top w:val="none" w:sz="0" w:space="0" w:color="auto"/>
            <w:left w:val="none" w:sz="0" w:space="0" w:color="auto"/>
            <w:bottom w:val="none" w:sz="0" w:space="0" w:color="auto"/>
            <w:right w:val="none" w:sz="0" w:space="0" w:color="auto"/>
          </w:divBdr>
          <w:divsChild>
            <w:div w:id="799806440">
              <w:marLeft w:val="0"/>
              <w:marRight w:val="0"/>
              <w:marTop w:val="0"/>
              <w:marBottom w:val="0"/>
              <w:divBdr>
                <w:top w:val="none" w:sz="0" w:space="0" w:color="auto"/>
                <w:left w:val="none" w:sz="0" w:space="0" w:color="auto"/>
                <w:bottom w:val="none" w:sz="0" w:space="0" w:color="auto"/>
                <w:right w:val="none" w:sz="0" w:space="0" w:color="auto"/>
              </w:divBdr>
              <w:divsChild>
                <w:div w:id="228737153">
                  <w:marLeft w:val="0"/>
                  <w:marRight w:val="0"/>
                  <w:marTop w:val="0"/>
                  <w:marBottom w:val="0"/>
                  <w:divBdr>
                    <w:top w:val="none" w:sz="0" w:space="0" w:color="auto"/>
                    <w:left w:val="none" w:sz="0" w:space="0" w:color="auto"/>
                    <w:bottom w:val="none" w:sz="0" w:space="0" w:color="auto"/>
                    <w:right w:val="none" w:sz="0" w:space="0" w:color="auto"/>
                  </w:divBdr>
                  <w:divsChild>
                    <w:div w:id="1100032036">
                      <w:marLeft w:val="0"/>
                      <w:marRight w:val="0"/>
                      <w:marTop w:val="0"/>
                      <w:marBottom w:val="0"/>
                      <w:divBdr>
                        <w:top w:val="none" w:sz="0" w:space="0" w:color="auto"/>
                        <w:left w:val="none" w:sz="0" w:space="0" w:color="auto"/>
                        <w:bottom w:val="none" w:sz="0" w:space="0" w:color="auto"/>
                        <w:right w:val="none" w:sz="0" w:space="0" w:color="auto"/>
                      </w:divBdr>
                      <w:divsChild>
                        <w:div w:id="477846643">
                          <w:marLeft w:val="0"/>
                          <w:marRight w:val="0"/>
                          <w:marTop w:val="0"/>
                          <w:marBottom w:val="0"/>
                          <w:divBdr>
                            <w:top w:val="none" w:sz="0" w:space="0" w:color="auto"/>
                            <w:left w:val="none" w:sz="0" w:space="0" w:color="auto"/>
                            <w:bottom w:val="none" w:sz="0" w:space="0" w:color="auto"/>
                            <w:right w:val="none" w:sz="0" w:space="0" w:color="auto"/>
                          </w:divBdr>
                          <w:divsChild>
                            <w:div w:id="18817210">
                              <w:marLeft w:val="0"/>
                              <w:marRight w:val="0"/>
                              <w:marTop w:val="0"/>
                              <w:marBottom w:val="0"/>
                              <w:divBdr>
                                <w:top w:val="none" w:sz="0" w:space="0" w:color="auto"/>
                                <w:left w:val="none" w:sz="0" w:space="0" w:color="auto"/>
                                <w:bottom w:val="none" w:sz="0" w:space="0" w:color="auto"/>
                                <w:right w:val="none" w:sz="0" w:space="0" w:color="auto"/>
                              </w:divBdr>
                              <w:divsChild>
                                <w:div w:id="1459715277">
                                  <w:marLeft w:val="0"/>
                                  <w:marRight w:val="0"/>
                                  <w:marTop w:val="0"/>
                                  <w:marBottom w:val="0"/>
                                  <w:divBdr>
                                    <w:top w:val="none" w:sz="0" w:space="0" w:color="auto"/>
                                    <w:left w:val="none" w:sz="0" w:space="0" w:color="auto"/>
                                    <w:bottom w:val="none" w:sz="0" w:space="0" w:color="auto"/>
                                    <w:right w:val="none" w:sz="0" w:space="0" w:color="auto"/>
                                  </w:divBdr>
                                  <w:divsChild>
                                    <w:div w:id="1880359374">
                                      <w:marLeft w:val="0"/>
                                      <w:marRight w:val="0"/>
                                      <w:marTop w:val="0"/>
                                      <w:marBottom w:val="0"/>
                                      <w:divBdr>
                                        <w:top w:val="none" w:sz="0" w:space="0" w:color="auto"/>
                                        <w:left w:val="none" w:sz="0" w:space="0" w:color="auto"/>
                                        <w:bottom w:val="none" w:sz="0" w:space="0" w:color="auto"/>
                                        <w:right w:val="none" w:sz="0" w:space="0" w:color="auto"/>
                                      </w:divBdr>
                                      <w:divsChild>
                                        <w:div w:id="801534166">
                                          <w:marLeft w:val="0"/>
                                          <w:marRight w:val="0"/>
                                          <w:marTop w:val="0"/>
                                          <w:marBottom w:val="0"/>
                                          <w:divBdr>
                                            <w:top w:val="none" w:sz="0" w:space="0" w:color="auto"/>
                                            <w:left w:val="none" w:sz="0" w:space="0" w:color="auto"/>
                                            <w:bottom w:val="none" w:sz="0" w:space="0" w:color="auto"/>
                                            <w:right w:val="none" w:sz="0" w:space="0" w:color="auto"/>
                                          </w:divBdr>
                                          <w:divsChild>
                                            <w:div w:id="14677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608562">
          <w:marLeft w:val="0"/>
          <w:marRight w:val="0"/>
          <w:marTop w:val="0"/>
          <w:marBottom w:val="0"/>
          <w:divBdr>
            <w:top w:val="none" w:sz="0" w:space="0" w:color="auto"/>
            <w:left w:val="none" w:sz="0" w:space="0" w:color="auto"/>
            <w:bottom w:val="none" w:sz="0" w:space="0" w:color="auto"/>
            <w:right w:val="none" w:sz="0" w:space="0" w:color="auto"/>
          </w:divBdr>
          <w:divsChild>
            <w:div w:id="4745001">
              <w:marLeft w:val="0"/>
              <w:marRight w:val="0"/>
              <w:marTop w:val="0"/>
              <w:marBottom w:val="0"/>
              <w:divBdr>
                <w:top w:val="none" w:sz="0" w:space="0" w:color="auto"/>
                <w:left w:val="none" w:sz="0" w:space="0" w:color="auto"/>
                <w:bottom w:val="none" w:sz="0" w:space="0" w:color="auto"/>
                <w:right w:val="none" w:sz="0" w:space="0" w:color="auto"/>
              </w:divBdr>
              <w:divsChild>
                <w:div w:id="1738356049">
                  <w:marLeft w:val="0"/>
                  <w:marRight w:val="0"/>
                  <w:marTop w:val="0"/>
                  <w:marBottom w:val="0"/>
                  <w:divBdr>
                    <w:top w:val="none" w:sz="0" w:space="0" w:color="auto"/>
                    <w:left w:val="none" w:sz="0" w:space="0" w:color="auto"/>
                    <w:bottom w:val="none" w:sz="0" w:space="0" w:color="auto"/>
                    <w:right w:val="none" w:sz="0" w:space="0" w:color="auto"/>
                  </w:divBdr>
                  <w:divsChild>
                    <w:div w:id="116065970">
                      <w:marLeft w:val="0"/>
                      <w:marRight w:val="0"/>
                      <w:marTop w:val="0"/>
                      <w:marBottom w:val="0"/>
                      <w:divBdr>
                        <w:top w:val="none" w:sz="0" w:space="0" w:color="auto"/>
                        <w:left w:val="none" w:sz="0" w:space="0" w:color="auto"/>
                        <w:bottom w:val="none" w:sz="0" w:space="0" w:color="auto"/>
                        <w:right w:val="none" w:sz="0" w:space="0" w:color="auto"/>
                      </w:divBdr>
                      <w:divsChild>
                        <w:div w:id="707486604">
                          <w:marLeft w:val="0"/>
                          <w:marRight w:val="0"/>
                          <w:marTop w:val="0"/>
                          <w:marBottom w:val="0"/>
                          <w:divBdr>
                            <w:top w:val="none" w:sz="0" w:space="0" w:color="auto"/>
                            <w:left w:val="none" w:sz="0" w:space="0" w:color="auto"/>
                            <w:bottom w:val="none" w:sz="0" w:space="0" w:color="auto"/>
                            <w:right w:val="none" w:sz="0" w:space="0" w:color="auto"/>
                          </w:divBdr>
                          <w:divsChild>
                            <w:div w:id="771974028">
                              <w:marLeft w:val="0"/>
                              <w:marRight w:val="0"/>
                              <w:marTop w:val="0"/>
                              <w:marBottom w:val="0"/>
                              <w:divBdr>
                                <w:top w:val="none" w:sz="0" w:space="0" w:color="auto"/>
                                <w:left w:val="none" w:sz="0" w:space="0" w:color="auto"/>
                                <w:bottom w:val="none" w:sz="0" w:space="0" w:color="auto"/>
                                <w:right w:val="none" w:sz="0" w:space="0" w:color="auto"/>
                              </w:divBdr>
                              <w:divsChild>
                                <w:div w:id="750857484">
                                  <w:marLeft w:val="0"/>
                                  <w:marRight w:val="0"/>
                                  <w:marTop w:val="0"/>
                                  <w:marBottom w:val="0"/>
                                  <w:divBdr>
                                    <w:top w:val="none" w:sz="0" w:space="0" w:color="auto"/>
                                    <w:left w:val="none" w:sz="0" w:space="0" w:color="auto"/>
                                    <w:bottom w:val="none" w:sz="0" w:space="0" w:color="auto"/>
                                    <w:right w:val="none" w:sz="0" w:space="0" w:color="auto"/>
                                  </w:divBdr>
                                  <w:divsChild>
                                    <w:div w:id="959411750">
                                      <w:marLeft w:val="0"/>
                                      <w:marRight w:val="0"/>
                                      <w:marTop w:val="0"/>
                                      <w:marBottom w:val="0"/>
                                      <w:divBdr>
                                        <w:top w:val="none" w:sz="0" w:space="0" w:color="auto"/>
                                        <w:left w:val="none" w:sz="0" w:space="0" w:color="auto"/>
                                        <w:bottom w:val="none" w:sz="0" w:space="0" w:color="auto"/>
                                        <w:right w:val="none" w:sz="0" w:space="0" w:color="auto"/>
                                      </w:divBdr>
                                      <w:divsChild>
                                        <w:div w:id="1789199666">
                                          <w:marLeft w:val="0"/>
                                          <w:marRight w:val="0"/>
                                          <w:marTop w:val="0"/>
                                          <w:marBottom w:val="0"/>
                                          <w:divBdr>
                                            <w:top w:val="none" w:sz="0" w:space="0" w:color="auto"/>
                                            <w:left w:val="none" w:sz="0" w:space="0" w:color="auto"/>
                                            <w:bottom w:val="none" w:sz="0" w:space="0" w:color="auto"/>
                                            <w:right w:val="none" w:sz="0" w:space="0" w:color="auto"/>
                                          </w:divBdr>
                                          <w:divsChild>
                                            <w:div w:id="155077247">
                                              <w:marLeft w:val="0"/>
                                              <w:marRight w:val="0"/>
                                              <w:marTop w:val="0"/>
                                              <w:marBottom w:val="0"/>
                                              <w:divBdr>
                                                <w:top w:val="none" w:sz="0" w:space="0" w:color="auto"/>
                                                <w:left w:val="none" w:sz="0" w:space="0" w:color="auto"/>
                                                <w:bottom w:val="none" w:sz="0" w:space="0" w:color="auto"/>
                                                <w:right w:val="none" w:sz="0" w:space="0" w:color="auto"/>
                                              </w:divBdr>
                                            </w:div>
                                            <w:div w:id="41829468">
                                              <w:marLeft w:val="0"/>
                                              <w:marRight w:val="0"/>
                                              <w:marTop w:val="0"/>
                                              <w:marBottom w:val="0"/>
                                              <w:divBdr>
                                                <w:top w:val="none" w:sz="0" w:space="0" w:color="auto"/>
                                                <w:left w:val="none" w:sz="0" w:space="0" w:color="auto"/>
                                                <w:bottom w:val="none" w:sz="0" w:space="0" w:color="auto"/>
                                                <w:right w:val="none" w:sz="0" w:space="0" w:color="auto"/>
                                              </w:divBdr>
                                              <w:divsChild>
                                                <w:div w:id="1047609612">
                                                  <w:marLeft w:val="0"/>
                                                  <w:marRight w:val="0"/>
                                                  <w:marTop w:val="0"/>
                                                  <w:marBottom w:val="0"/>
                                                  <w:divBdr>
                                                    <w:top w:val="none" w:sz="0" w:space="0" w:color="auto"/>
                                                    <w:left w:val="none" w:sz="0" w:space="0" w:color="auto"/>
                                                    <w:bottom w:val="none" w:sz="0" w:space="0" w:color="auto"/>
                                                    <w:right w:val="none" w:sz="0" w:space="0" w:color="auto"/>
                                                  </w:divBdr>
                                                  <w:divsChild>
                                                    <w:div w:id="4505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4799747">
          <w:marLeft w:val="0"/>
          <w:marRight w:val="0"/>
          <w:marTop w:val="0"/>
          <w:marBottom w:val="0"/>
          <w:divBdr>
            <w:top w:val="none" w:sz="0" w:space="0" w:color="auto"/>
            <w:left w:val="none" w:sz="0" w:space="0" w:color="auto"/>
            <w:bottom w:val="none" w:sz="0" w:space="0" w:color="auto"/>
            <w:right w:val="none" w:sz="0" w:space="0" w:color="auto"/>
          </w:divBdr>
          <w:divsChild>
            <w:div w:id="1674068701">
              <w:marLeft w:val="0"/>
              <w:marRight w:val="0"/>
              <w:marTop w:val="0"/>
              <w:marBottom w:val="0"/>
              <w:divBdr>
                <w:top w:val="none" w:sz="0" w:space="0" w:color="auto"/>
                <w:left w:val="none" w:sz="0" w:space="0" w:color="auto"/>
                <w:bottom w:val="none" w:sz="0" w:space="0" w:color="auto"/>
                <w:right w:val="none" w:sz="0" w:space="0" w:color="auto"/>
              </w:divBdr>
              <w:divsChild>
                <w:div w:id="1446120218">
                  <w:marLeft w:val="0"/>
                  <w:marRight w:val="0"/>
                  <w:marTop w:val="0"/>
                  <w:marBottom w:val="0"/>
                  <w:divBdr>
                    <w:top w:val="none" w:sz="0" w:space="0" w:color="auto"/>
                    <w:left w:val="none" w:sz="0" w:space="0" w:color="auto"/>
                    <w:bottom w:val="none" w:sz="0" w:space="0" w:color="auto"/>
                    <w:right w:val="none" w:sz="0" w:space="0" w:color="auto"/>
                  </w:divBdr>
                  <w:divsChild>
                    <w:div w:id="476803029">
                      <w:marLeft w:val="0"/>
                      <w:marRight w:val="0"/>
                      <w:marTop w:val="0"/>
                      <w:marBottom w:val="0"/>
                      <w:divBdr>
                        <w:top w:val="none" w:sz="0" w:space="0" w:color="auto"/>
                        <w:left w:val="none" w:sz="0" w:space="0" w:color="auto"/>
                        <w:bottom w:val="none" w:sz="0" w:space="0" w:color="auto"/>
                        <w:right w:val="none" w:sz="0" w:space="0" w:color="auto"/>
                      </w:divBdr>
                      <w:divsChild>
                        <w:div w:id="420371546">
                          <w:marLeft w:val="0"/>
                          <w:marRight w:val="0"/>
                          <w:marTop w:val="0"/>
                          <w:marBottom w:val="0"/>
                          <w:divBdr>
                            <w:top w:val="none" w:sz="0" w:space="0" w:color="auto"/>
                            <w:left w:val="none" w:sz="0" w:space="0" w:color="auto"/>
                            <w:bottom w:val="none" w:sz="0" w:space="0" w:color="auto"/>
                            <w:right w:val="none" w:sz="0" w:space="0" w:color="auto"/>
                          </w:divBdr>
                          <w:divsChild>
                            <w:div w:id="572469062">
                              <w:marLeft w:val="0"/>
                              <w:marRight w:val="0"/>
                              <w:marTop w:val="0"/>
                              <w:marBottom w:val="0"/>
                              <w:divBdr>
                                <w:top w:val="none" w:sz="0" w:space="0" w:color="auto"/>
                                <w:left w:val="none" w:sz="0" w:space="0" w:color="auto"/>
                                <w:bottom w:val="none" w:sz="0" w:space="0" w:color="auto"/>
                                <w:right w:val="none" w:sz="0" w:space="0" w:color="auto"/>
                              </w:divBdr>
                              <w:divsChild>
                                <w:div w:id="1070618414">
                                  <w:marLeft w:val="0"/>
                                  <w:marRight w:val="0"/>
                                  <w:marTop w:val="0"/>
                                  <w:marBottom w:val="0"/>
                                  <w:divBdr>
                                    <w:top w:val="none" w:sz="0" w:space="0" w:color="auto"/>
                                    <w:left w:val="none" w:sz="0" w:space="0" w:color="auto"/>
                                    <w:bottom w:val="none" w:sz="0" w:space="0" w:color="auto"/>
                                    <w:right w:val="none" w:sz="0" w:space="0" w:color="auto"/>
                                  </w:divBdr>
                                  <w:divsChild>
                                    <w:div w:id="1174029669">
                                      <w:marLeft w:val="0"/>
                                      <w:marRight w:val="0"/>
                                      <w:marTop w:val="0"/>
                                      <w:marBottom w:val="0"/>
                                      <w:divBdr>
                                        <w:top w:val="none" w:sz="0" w:space="0" w:color="auto"/>
                                        <w:left w:val="none" w:sz="0" w:space="0" w:color="auto"/>
                                        <w:bottom w:val="none" w:sz="0" w:space="0" w:color="auto"/>
                                        <w:right w:val="none" w:sz="0" w:space="0" w:color="auto"/>
                                      </w:divBdr>
                                      <w:divsChild>
                                        <w:div w:id="1469324202">
                                          <w:marLeft w:val="0"/>
                                          <w:marRight w:val="0"/>
                                          <w:marTop w:val="0"/>
                                          <w:marBottom w:val="0"/>
                                          <w:divBdr>
                                            <w:top w:val="none" w:sz="0" w:space="0" w:color="auto"/>
                                            <w:left w:val="none" w:sz="0" w:space="0" w:color="auto"/>
                                            <w:bottom w:val="none" w:sz="0" w:space="0" w:color="auto"/>
                                            <w:right w:val="none" w:sz="0" w:space="0" w:color="auto"/>
                                          </w:divBdr>
                                          <w:divsChild>
                                            <w:div w:id="15023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9238263">
          <w:marLeft w:val="0"/>
          <w:marRight w:val="0"/>
          <w:marTop w:val="0"/>
          <w:marBottom w:val="0"/>
          <w:divBdr>
            <w:top w:val="none" w:sz="0" w:space="0" w:color="auto"/>
            <w:left w:val="none" w:sz="0" w:space="0" w:color="auto"/>
            <w:bottom w:val="none" w:sz="0" w:space="0" w:color="auto"/>
            <w:right w:val="none" w:sz="0" w:space="0" w:color="auto"/>
          </w:divBdr>
          <w:divsChild>
            <w:div w:id="1033723922">
              <w:marLeft w:val="0"/>
              <w:marRight w:val="0"/>
              <w:marTop w:val="0"/>
              <w:marBottom w:val="0"/>
              <w:divBdr>
                <w:top w:val="none" w:sz="0" w:space="0" w:color="auto"/>
                <w:left w:val="none" w:sz="0" w:space="0" w:color="auto"/>
                <w:bottom w:val="none" w:sz="0" w:space="0" w:color="auto"/>
                <w:right w:val="none" w:sz="0" w:space="0" w:color="auto"/>
              </w:divBdr>
              <w:divsChild>
                <w:div w:id="905215260">
                  <w:marLeft w:val="0"/>
                  <w:marRight w:val="0"/>
                  <w:marTop w:val="0"/>
                  <w:marBottom w:val="0"/>
                  <w:divBdr>
                    <w:top w:val="none" w:sz="0" w:space="0" w:color="auto"/>
                    <w:left w:val="none" w:sz="0" w:space="0" w:color="auto"/>
                    <w:bottom w:val="none" w:sz="0" w:space="0" w:color="auto"/>
                    <w:right w:val="none" w:sz="0" w:space="0" w:color="auto"/>
                  </w:divBdr>
                  <w:divsChild>
                    <w:div w:id="1531529432">
                      <w:marLeft w:val="0"/>
                      <w:marRight w:val="0"/>
                      <w:marTop w:val="0"/>
                      <w:marBottom w:val="0"/>
                      <w:divBdr>
                        <w:top w:val="none" w:sz="0" w:space="0" w:color="auto"/>
                        <w:left w:val="none" w:sz="0" w:space="0" w:color="auto"/>
                        <w:bottom w:val="none" w:sz="0" w:space="0" w:color="auto"/>
                        <w:right w:val="none" w:sz="0" w:space="0" w:color="auto"/>
                      </w:divBdr>
                      <w:divsChild>
                        <w:div w:id="242956748">
                          <w:marLeft w:val="0"/>
                          <w:marRight w:val="0"/>
                          <w:marTop w:val="0"/>
                          <w:marBottom w:val="0"/>
                          <w:divBdr>
                            <w:top w:val="none" w:sz="0" w:space="0" w:color="auto"/>
                            <w:left w:val="none" w:sz="0" w:space="0" w:color="auto"/>
                            <w:bottom w:val="none" w:sz="0" w:space="0" w:color="auto"/>
                            <w:right w:val="none" w:sz="0" w:space="0" w:color="auto"/>
                          </w:divBdr>
                          <w:divsChild>
                            <w:div w:id="1896114430">
                              <w:marLeft w:val="0"/>
                              <w:marRight w:val="0"/>
                              <w:marTop w:val="0"/>
                              <w:marBottom w:val="0"/>
                              <w:divBdr>
                                <w:top w:val="none" w:sz="0" w:space="0" w:color="auto"/>
                                <w:left w:val="none" w:sz="0" w:space="0" w:color="auto"/>
                                <w:bottom w:val="none" w:sz="0" w:space="0" w:color="auto"/>
                                <w:right w:val="none" w:sz="0" w:space="0" w:color="auto"/>
                              </w:divBdr>
                              <w:divsChild>
                                <w:div w:id="1007442993">
                                  <w:marLeft w:val="0"/>
                                  <w:marRight w:val="0"/>
                                  <w:marTop w:val="0"/>
                                  <w:marBottom w:val="0"/>
                                  <w:divBdr>
                                    <w:top w:val="none" w:sz="0" w:space="0" w:color="auto"/>
                                    <w:left w:val="none" w:sz="0" w:space="0" w:color="auto"/>
                                    <w:bottom w:val="none" w:sz="0" w:space="0" w:color="auto"/>
                                    <w:right w:val="none" w:sz="0" w:space="0" w:color="auto"/>
                                  </w:divBdr>
                                  <w:divsChild>
                                    <w:div w:id="1804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873787">
          <w:marLeft w:val="0"/>
          <w:marRight w:val="0"/>
          <w:marTop w:val="0"/>
          <w:marBottom w:val="0"/>
          <w:divBdr>
            <w:top w:val="none" w:sz="0" w:space="0" w:color="auto"/>
            <w:left w:val="none" w:sz="0" w:space="0" w:color="auto"/>
            <w:bottom w:val="none" w:sz="0" w:space="0" w:color="auto"/>
            <w:right w:val="none" w:sz="0" w:space="0" w:color="auto"/>
          </w:divBdr>
          <w:divsChild>
            <w:div w:id="993219027">
              <w:marLeft w:val="0"/>
              <w:marRight w:val="0"/>
              <w:marTop w:val="0"/>
              <w:marBottom w:val="0"/>
              <w:divBdr>
                <w:top w:val="none" w:sz="0" w:space="0" w:color="auto"/>
                <w:left w:val="none" w:sz="0" w:space="0" w:color="auto"/>
                <w:bottom w:val="none" w:sz="0" w:space="0" w:color="auto"/>
                <w:right w:val="none" w:sz="0" w:space="0" w:color="auto"/>
              </w:divBdr>
              <w:divsChild>
                <w:div w:id="1820346421">
                  <w:marLeft w:val="0"/>
                  <w:marRight w:val="0"/>
                  <w:marTop w:val="0"/>
                  <w:marBottom w:val="0"/>
                  <w:divBdr>
                    <w:top w:val="none" w:sz="0" w:space="0" w:color="auto"/>
                    <w:left w:val="none" w:sz="0" w:space="0" w:color="auto"/>
                    <w:bottom w:val="none" w:sz="0" w:space="0" w:color="auto"/>
                    <w:right w:val="none" w:sz="0" w:space="0" w:color="auto"/>
                  </w:divBdr>
                  <w:divsChild>
                    <w:div w:id="455489583">
                      <w:marLeft w:val="0"/>
                      <w:marRight w:val="0"/>
                      <w:marTop w:val="0"/>
                      <w:marBottom w:val="0"/>
                      <w:divBdr>
                        <w:top w:val="none" w:sz="0" w:space="0" w:color="auto"/>
                        <w:left w:val="none" w:sz="0" w:space="0" w:color="auto"/>
                        <w:bottom w:val="none" w:sz="0" w:space="0" w:color="auto"/>
                        <w:right w:val="none" w:sz="0" w:space="0" w:color="auto"/>
                      </w:divBdr>
                      <w:divsChild>
                        <w:div w:id="527135736">
                          <w:marLeft w:val="0"/>
                          <w:marRight w:val="0"/>
                          <w:marTop w:val="0"/>
                          <w:marBottom w:val="0"/>
                          <w:divBdr>
                            <w:top w:val="none" w:sz="0" w:space="0" w:color="auto"/>
                            <w:left w:val="none" w:sz="0" w:space="0" w:color="auto"/>
                            <w:bottom w:val="none" w:sz="0" w:space="0" w:color="auto"/>
                            <w:right w:val="none" w:sz="0" w:space="0" w:color="auto"/>
                          </w:divBdr>
                          <w:divsChild>
                            <w:div w:id="963072287">
                              <w:marLeft w:val="0"/>
                              <w:marRight w:val="0"/>
                              <w:marTop w:val="0"/>
                              <w:marBottom w:val="0"/>
                              <w:divBdr>
                                <w:top w:val="none" w:sz="0" w:space="0" w:color="auto"/>
                                <w:left w:val="none" w:sz="0" w:space="0" w:color="auto"/>
                                <w:bottom w:val="none" w:sz="0" w:space="0" w:color="auto"/>
                                <w:right w:val="none" w:sz="0" w:space="0" w:color="auto"/>
                              </w:divBdr>
                              <w:divsChild>
                                <w:div w:id="958609790">
                                  <w:marLeft w:val="0"/>
                                  <w:marRight w:val="0"/>
                                  <w:marTop w:val="0"/>
                                  <w:marBottom w:val="0"/>
                                  <w:divBdr>
                                    <w:top w:val="none" w:sz="0" w:space="0" w:color="auto"/>
                                    <w:left w:val="none" w:sz="0" w:space="0" w:color="auto"/>
                                    <w:bottom w:val="none" w:sz="0" w:space="0" w:color="auto"/>
                                    <w:right w:val="none" w:sz="0" w:space="0" w:color="auto"/>
                                  </w:divBdr>
                                  <w:divsChild>
                                    <w:div w:id="1802188385">
                                      <w:marLeft w:val="0"/>
                                      <w:marRight w:val="0"/>
                                      <w:marTop w:val="0"/>
                                      <w:marBottom w:val="0"/>
                                      <w:divBdr>
                                        <w:top w:val="none" w:sz="0" w:space="0" w:color="auto"/>
                                        <w:left w:val="none" w:sz="0" w:space="0" w:color="auto"/>
                                        <w:bottom w:val="none" w:sz="0" w:space="0" w:color="auto"/>
                                        <w:right w:val="none" w:sz="0" w:space="0" w:color="auto"/>
                                      </w:divBdr>
                                      <w:divsChild>
                                        <w:div w:id="1909458854">
                                          <w:marLeft w:val="0"/>
                                          <w:marRight w:val="0"/>
                                          <w:marTop w:val="0"/>
                                          <w:marBottom w:val="0"/>
                                          <w:divBdr>
                                            <w:top w:val="none" w:sz="0" w:space="0" w:color="auto"/>
                                            <w:left w:val="none" w:sz="0" w:space="0" w:color="auto"/>
                                            <w:bottom w:val="none" w:sz="0" w:space="0" w:color="auto"/>
                                            <w:right w:val="none" w:sz="0" w:space="0" w:color="auto"/>
                                          </w:divBdr>
                                          <w:divsChild>
                                            <w:div w:id="11619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579355">
          <w:marLeft w:val="0"/>
          <w:marRight w:val="0"/>
          <w:marTop w:val="0"/>
          <w:marBottom w:val="0"/>
          <w:divBdr>
            <w:top w:val="none" w:sz="0" w:space="0" w:color="auto"/>
            <w:left w:val="none" w:sz="0" w:space="0" w:color="auto"/>
            <w:bottom w:val="none" w:sz="0" w:space="0" w:color="auto"/>
            <w:right w:val="none" w:sz="0" w:space="0" w:color="auto"/>
          </w:divBdr>
          <w:divsChild>
            <w:div w:id="1217935388">
              <w:marLeft w:val="0"/>
              <w:marRight w:val="0"/>
              <w:marTop w:val="0"/>
              <w:marBottom w:val="0"/>
              <w:divBdr>
                <w:top w:val="none" w:sz="0" w:space="0" w:color="auto"/>
                <w:left w:val="none" w:sz="0" w:space="0" w:color="auto"/>
                <w:bottom w:val="none" w:sz="0" w:space="0" w:color="auto"/>
                <w:right w:val="none" w:sz="0" w:space="0" w:color="auto"/>
              </w:divBdr>
              <w:divsChild>
                <w:div w:id="2007247043">
                  <w:marLeft w:val="0"/>
                  <w:marRight w:val="0"/>
                  <w:marTop w:val="0"/>
                  <w:marBottom w:val="0"/>
                  <w:divBdr>
                    <w:top w:val="none" w:sz="0" w:space="0" w:color="auto"/>
                    <w:left w:val="none" w:sz="0" w:space="0" w:color="auto"/>
                    <w:bottom w:val="none" w:sz="0" w:space="0" w:color="auto"/>
                    <w:right w:val="none" w:sz="0" w:space="0" w:color="auto"/>
                  </w:divBdr>
                  <w:divsChild>
                    <w:div w:id="878975621">
                      <w:marLeft w:val="0"/>
                      <w:marRight w:val="0"/>
                      <w:marTop w:val="0"/>
                      <w:marBottom w:val="0"/>
                      <w:divBdr>
                        <w:top w:val="none" w:sz="0" w:space="0" w:color="auto"/>
                        <w:left w:val="none" w:sz="0" w:space="0" w:color="auto"/>
                        <w:bottom w:val="none" w:sz="0" w:space="0" w:color="auto"/>
                        <w:right w:val="none" w:sz="0" w:space="0" w:color="auto"/>
                      </w:divBdr>
                      <w:divsChild>
                        <w:div w:id="184561315">
                          <w:marLeft w:val="0"/>
                          <w:marRight w:val="0"/>
                          <w:marTop w:val="0"/>
                          <w:marBottom w:val="0"/>
                          <w:divBdr>
                            <w:top w:val="none" w:sz="0" w:space="0" w:color="auto"/>
                            <w:left w:val="none" w:sz="0" w:space="0" w:color="auto"/>
                            <w:bottom w:val="none" w:sz="0" w:space="0" w:color="auto"/>
                            <w:right w:val="none" w:sz="0" w:space="0" w:color="auto"/>
                          </w:divBdr>
                          <w:divsChild>
                            <w:div w:id="689063998">
                              <w:marLeft w:val="0"/>
                              <w:marRight w:val="0"/>
                              <w:marTop w:val="0"/>
                              <w:marBottom w:val="0"/>
                              <w:divBdr>
                                <w:top w:val="none" w:sz="0" w:space="0" w:color="auto"/>
                                <w:left w:val="none" w:sz="0" w:space="0" w:color="auto"/>
                                <w:bottom w:val="none" w:sz="0" w:space="0" w:color="auto"/>
                                <w:right w:val="none" w:sz="0" w:space="0" w:color="auto"/>
                              </w:divBdr>
                              <w:divsChild>
                                <w:div w:id="836533131">
                                  <w:marLeft w:val="0"/>
                                  <w:marRight w:val="0"/>
                                  <w:marTop w:val="0"/>
                                  <w:marBottom w:val="0"/>
                                  <w:divBdr>
                                    <w:top w:val="none" w:sz="0" w:space="0" w:color="auto"/>
                                    <w:left w:val="none" w:sz="0" w:space="0" w:color="auto"/>
                                    <w:bottom w:val="none" w:sz="0" w:space="0" w:color="auto"/>
                                    <w:right w:val="none" w:sz="0" w:space="0" w:color="auto"/>
                                  </w:divBdr>
                                  <w:divsChild>
                                    <w:div w:id="1052118618">
                                      <w:marLeft w:val="0"/>
                                      <w:marRight w:val="0"/>
                                      <w:marTop w:val="0"/>
                                      <w:marBottom w:val="0"/>
                                      <w:divBdr>
                                        <w:top w:val="none" w:sz="0" w:space="0" w:color="auto"/>
                                        <w:left w:val="none" w:sz="0" w:space="0" w:color="auto"/>
                                        <w:bottom w:val="none" w:sz="0" w:space="0" w:color="auto"/>
                                        <w:right w:val="none" w:sz="0" w:space="0" w:color="auto"/>
                                      </w:divBdr>
                                      <w:divsChild>
                                        <w:div w:id="16707921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390810">
                                          <w:marLeft w:val="0"/>
                                          <w:marRight w:val="0"/>
                                          <w:marTop w:val="0"/>
                                          <w:marBottom w:val="0"/>
                                          <w:divBdr>
                                            <w:top w:val="none" w:sz="0" w:space="0" w:color="auto"/>
                                            <w:left w:val="none" w:sz="0" w:space="0" w:color="auto"/>
                                            <w:bottom w:val="none" w:sz="0" w:space="0" w:color="auto"/>
                                            <w:right w:val="none" w:sz="0" w:space="0" w:color="auto"/>
                                          </w:divBdr>
                                          <w:divsChild>
                                            <w:div w:id="241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678694">
          <w:marLeft w:val="0"/>
          <w:marRight w:val="0"/>
          <w:marTop w:val="0"/>
          <w:marBottom w:val="0"/>
          <w:divBdr>
            <w:top w:val="none" w:sz="0" w:space="0" w:color="auto"/>
            <w:left w:val="none" w:sz="0" w:space="0" w:color="auto"/>
            <w:bottom w:val="none" w:sz="0" w:space="0" w:color="auto"/>
            <w:right w:val="none" w:sz="0" w:space="0" w:color="auto"/>
          </w:divBdr>
          <w:divsChild>
            <w:div w:id="1129932306">
              <w:marLeft w:val="0"/>
              <w:marRight w:val="0"/>
              <w:marTop w:val="0"/>
              <w:marBottom w:val="0"/>
              <w:divBdr>
                <w:top w:val="none" w:sz="0" w:space="0" w:color="auto"/>
                <w:left w:val="none" w:sz="0" w:space="0" w:color="auto"/>
                <w:bottom w:val="none" w:sz="0" w:space="0" w:color="auto"/>
                <w:right w:val="none" w:sz="0" w:space="0" w:color="auto"/>
              </w:divBdr>
              <w:divsChild>
                <w:div w:id="797336765">
                  <w:marLeft w:val="0"/>
                  <w:marRight w:val="0"/>
                  <w:marTop w:val="0"/>
                  <w:marBottom w:val="0"/>
                  <w:divBdr>
                    <w:top w:val="none" w:sz="0" w:space="0" w:color="auto"/>
                    <w:left w:val="none" w:sz="0" w:space="0" w:color="auto"/>
                    <w:bottom w:val="none" w:sz="0" w:space="0" w:color="auto"/>
                    <w:right w:val="none" w:sz="0" w:space="0" w:color="auto"/>
                  </w:divBdr>
                  <w:divsChild>
                    <w:div w:id="1412434245">
                      <w:marLeft w:val="0"/>
                      <w:marRight w:val="0"/>
                      <w:marTop w:val="0"/>
                      <w:marBottom w:val="0"/>
                      <w:divBdr>
                        <w:top w:val="none" w:sz="0" w:space="0" w:color="auto"/>
                        <w:left w:val="none" w:sz="0" w:space="0" w:color="auto"/>
                        <w:bottom w:val="none" w:sz="0" w:space="0" w:color="auto"/>
                        <w:right w:val="none" w:sz="0" w:space="0" w:color="auto"/>
                      </w:divBdr>
                      <w:divsChild>
                        <w:div w:id="2068413367">
                          <w:marLeft w:val="0"/>
                          <w:marRight w:val="0"/>
                          <w:marTop w:val="0"/>
                          <w:marBottom w:val="0"/>
                          <w:divBdr>
                            <w:top w:val="none" w:sz="0" w:space="0" w:color="auto"/>
                            <w:left w:val="none" w:sz="0" w:space="0" w:color="auto"/>
                            <w:bottom w:val="none" w:sz="0" w:space="0" w:color="auto"/>
                            <w:right w:val="none" w:sz="0" w:space="0" w:color="auto"/>
                          </w:divBdr>
                          <w:divsChild>
                            <w:div w:id="2038845756">
                              <w:marLeft w:val="0"/>
                              <w:marRight w:val="0"/>
                              <w:marTop w:val="0"/>
                              <w:marBottom w:val="0"/>
                              <w:divBdr>
                                <w:top w:val="none" w:sz="0" w:space="0" w:color="auto"/>
                                <w:left w:val="none" w:sz="0" w:space="0" w:color="auto"/>
                                <w:bottom w:val="none" w:sz="0" w:space="0" w:color="auto"/>
                                <w:right w:val="none" w:sz="0" w:space="0" w:color="auto"/>
                              </w:divBdr>
                              <w:divsChild>
                                <w:div w:id="1390108672">
                                  <w:marLeft w:val="0"/>
                                  <w:marRight w:val="0"/>
                                  <w:marTop w:val="0"/>
                                  <w:marBottom w:val="0"/>
                                  <w:divBdr>
                                    <w:top w:val="none" w:sz="0" w:space="0" w:color="auto"/>
                                    <w:left w:val="none" w:sz="0" w:space="0" w:color="auto"/>
                                    <w:bottom w:val="none" w:sz="0" w:space="0" w:color="auto"/>
                                    <w:right w:val="none" w:sz="0" w:space="0" w:color="auto"/>
                                  </w:divBdr>
                                  <w:divsChild>
                                    <w:div w:id="70009849">
                                      <w:marLeft w:val="0"/>
                                      <w:marRight w:val="0"/>
                                      <w:marTop w:val="0"/>
                                      <w:marBottom w:val="0"/>
                                      <w:divBdr>
                                        <w:top w:val="none" w:sz="0" w:space="0" w:color="auto"/>
                                        <w:left w:val="none" w:sz="0" w:space="0" w:color="auto"/>
                                        <w:bottom w:val="none" w:sz="0" w:space="0" w:color="auto"/>
                                        <w:right w:val="none" w:sz="0" w:space="0" w:color="auto"/>
                                      </w:divBdr>
                                      <w:divsChild>
                                        <w:div w:id="129179036">
                                          <w:marLeft w:val="0"/>
                                          <w:marRight w:val="0"/>
                                          <w:marTop w:val="0"/>
                                          <w:marBottom w:val="0"/>
                                          <w:divBdr>
                                            <w:top w:val="none" w:sz="0" w:space="0" w:color="auto"/>
                                            <w:left w:val="none" w:sz="0" w:space="0" w:color="auto"/>
                                            <w:bottom w:val="none" w:sz="0" w:space="0" w:color="auto"/>
                                            <w:right w:val="none" w:sz="0" w:space="0" w:color="auto"/>
                                          </w:divBdr>
                                          <w:divsChild>
                                            <w:div w:id="1010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6751974">
          <w:marLeft w:val="0"/>
          <w:marRight w:val="0"/>
          <w:marTop w:val="0"/>
          <w:marBottom w:val="0"/>
          <w:divBdr>
            <w:top w:val="none" w:sz="0" w:space="0" w:color="auto"/>
            <w:left w:val="none" w:sz="0" w:space="0" w:color="auto"/>
            <w:bottom w:val="none" w:sz="0" w:space="0" w:color="auto"/>
            <w:right w:val="none" w:sz="0" w:space="0" w:color="auto"/>
          </w:divBdr>
          <w:divsChild>
            <w:div w:id="17002080">
              <w:marLeft w:val="0"/>
              <w:marRight w:val="0"/>
              <w:marTop w:val="0"/>
              <w:marBottom w:val="0"/>
              <w:divBdr>
                <w:top w:val="none" w:sz="0" w:space="0" w:color="auto"/>
                <w:left w:val="none" w:sz="0" w:space="0" w:color="auto"/>
                <w:bottom w:val="none" w:sz="0" w:space="0" w:color="auto"/>
                <w:right w:val="none" w:sz="0" w:space="0" w:color="auto"/>
              </w:divBdr>
              <w:divsChild>
                <w:div w:id="1429892113">
                  <w:marLeft w:val="0"/>
                  <w:marRight w:val="0"/>
                  <w:marTop w:val="0"/>
                  <w:marBottom w:val="0"/>
                  <w:divBdr>
                    <w:top w:val="none" w:sz="0" w:space="0" w:color="auto"/>
                    <w:left w:val="none" w:sz="0" w:space="0" w:color="auto"/>
                    <w:bottom w:val="none" w:sz="0" w:space="0" w:color="auto"/>
                    <w:right w:val="none" w:sz="0" w:space="0" w:color="auto"/>
                  </w:divBdr>
                  <w:divsChild>
                    <w:div w:id="1856339959">
                      <w:marLeft w:val="0"/>
                      <w:marRight w:val="0"/>
                      <w:marTop w:val="0"/>
                      <w:marBottom w:val="0"/>
                      <w:divBdr>
                        <w:top w:val="none" w:sz="0" w:space="0" w:color="auto"/>
                        <w:left w:val="none" w:sz="0" w:space="0" w:color="auto"/>
                        <w:bottom w:val="none" w:sz="0" w:space="0" w:color="auto"/>
                        <w:right w:val="none" w:sz="0" w:space="0" w:color="auto"/>
                      </w:divBdr>
                      <w:divsChild>
                        <w:div w:id="1233806503">
                          <w:marLeft w:val="0"/>
                          <w:marRight w:val="0"/>
                          <w:marTop w:val="0"/>
                          <w:marBottom w:val="0"/>
                          <w:divBdr>
                            <w:top w:val="none" w:sz="0" w:space="0" w:color="auto"/>
                            <w:left w:val="none" w:sz="0" w:space="0" w:color="auto"/>
                            <w:bottom w:val="none" w:sz="0" w:space="0" w:color="auto"/>
                            <w:right w:val="none" w:sz="0" w:space="0" w:color="auto"/>
                          </w:divBdr>
                          <w:divsChild>
                            <w:div w:id="1102648824">
                              <w:marLeft w:val="0"/>
                              <w:marRight w:val="0"/>
                              <w:marTop w:val="0"/>
                              <w:marBottom w:val="0"/>
                              <w:divBdr>
                                <w:top w:val="none" w:sz="0" w:space="0" w:color="auto"/>
                                <w:left w:val="none" w:sz="0" w:space="0" w:color="auto"/>
                                <w:bottom w:val="none" w:sz="0" w:space="0" w:color="auto"/>
                                <w:right w:val="none" w:sz="0" w:space="0" w:color="auto"/>
                              </w:divBdr>
                              <w:divsChild>
                                <w:div w:id="1150288684">
                                  <w:marLeft w:val="0"/>
                                  <w:marRight w:val="0"/>
                                  <w:marTop w:val="0"/>
                                  <w:marBottom w:val="0"/>
                                  <w:divBdr>
                                    <w:top w:val="none" w:sz="0" w:space="0" w:color="auto"/>
                                    <w:left w:val="none" w:sz="0" w:space="0" w:color="auto"/>
                                    <w:bottom w:val="none" w:sz="0" w:space="0" w:color="auto"/>
                                    <w:right w:val="none" w:sz="0" w:space="0" w:color="auto"/>
                                  </w:divBdr>
                                  <w:divsChild>
                                    <w:div w:id="772163874">
                                      <w:marLeft w:val="0"/>
                                      <w:marRight w:val="0"/>
                                      <w:marTop w:val="0"/>
                                      <w:marBottom w:val="0"/>
                                      <w:divBdr>
                                        <w:top w:val="none" w:sz="0" w:space="0" w:color="auto"/>
                                        <w:left w:val="none" w:sz="0" w:space="0" w:color="auto"/>
                                        <w:bottom w:val="none" w:sz="0" w:space="0" w:color="auto"/>
                                        <w:right w:val="none" w:sz="0" w:space="0" w:color="auto"/>
                                      </w:divBdr>
                                      <w:divsChild>
                                        <w:div w:id="1043480285">
                                          <w:marLeft w:val="0"/>
                                          <w:marRight w:val="0"/>
                                          <w:marTop w:val="0"/>
                                          <w:marBottom w:val="0"/>
                                          <w:divBdr>
                                            <w:top w:val="none" w:sz="0" w:space="0" w:color="auto"/>
                                            <w:left w:val="none" w:sz="0" w:space="0" w:color="auto"/>
                                            <w:bottom w:val="none" w:sz="0" w:space="0" w:color="auto"/>
                                            <w:right w:val="none" w:sz="0" w:space="0" w:color="auto"/>
                                          </w:divBdr>
                                          <w:divsChild>
                                            <w:div w:id="1962835431">
                                              <w:marLeft w:val="0"/>
                                              <w:marRight w:val="0"/>
                                              <w:marTop w:val="0"/>
                                              <w:marBottom w:val="0"/>
                                              <w:divBdr>
                                                <w:top w:val="none" w:sz="0" w:space="0" w:color="auto"/>
                                                <w:left w:val="none" w:sz="0" w:space="0" w:color="auto"/>
                                                <w:bottom w:val="none" w:sz="0" w:space="0" w:color="auto"/>
                                                <w:right w:val="none" w:sz="0" w:space="0" w:color="auto"/>
                                              </w:divBdr>
                                            </w:div>
                                          </w:divsChild>
                                        </w:div>
                                        <w:div w:id="1133447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5140751">
          <w:marLeft w:val="0"/>
          <w:marRight w:val="0"/>
          <w:marTop w:val="0"/>
          <w:marBottom w:val="0"/>
          <w:divBdr>
            <w:top w:val="none" w:sz="0" w:space="0" w:color="auto"/>
            <w:left w:val="none" w:sz="0" w:space="0" w:color="auto"/>
            <w:bottom w:val="none" w:sz="0" w:space="0" w:color="auto"/>
            <w:right w:val="none" w:sz="0" w:space="0" w:color="auto"/>
          </w:divBdr>
          <w:divsChild>
            <w:div w:id="8065205">
              <w:marLeft w:val="0"/>
              <w:marRight w:val="0"/>
              <w:marTop w:val="0"/>
              <w:marBottom w:val="0"/>
              <w:divBdr>
                <w:top w:val="none" w:sz="0" w:space="0" w:color="auto"/>
                <w:left w:val="none" w:sz="0" w:space="0" w:color="auto"/>
                <w:bottom w:val="none" w:sz="0" w:space="0" w:color="auto"/>
                <w:right w:val="none" w:sz="0" w:space="0" w:color="auto"/>
              </w:divBdr>
              <w:divsChild>
                <w:div w:id="920603433">
                  <w:marLeft w:val="0"/>
                  <w:marRight w:val="0"/>
                  <w:marTop w:val="0"/>
                  <w:marBottom w:val="0"/>
                  <w:divBdr>
                    <w:top w:val="none" w:sz="0" w:space="0" w:color="auto"/>
                    <w:left w:val="none" w:sz="0" w:space="0" w:color="auto"/>
                    <w:bottom w:val="none" w:sz="0" w:space="0" w:color="auto"/>
                    <w:right w:val="none" w:sz="0" w:space="0" w:color="auto"/>
                  </w:divBdr>
                  <w:divsChild>
                    <w:div w:id="2049529566">
                      <w:marLeft w:val="0"/>
                      <w:marRight w:val="0"/>
                      <w:marTop w:val="0"/>
                      <w:marBottom w:val="0"/>
                      <w:divBdr>
                        <w:top w:val="none" w:sz="0" w:space="0" w:color="auto"/>
                        <w:left w:val="none" w:sz="0" w:space="0" w:color="auto"/>
                        <w:bottom w:val="none" w:sz="0" w:space="0" w:color="auto"/>
                        <w:right w:val="none" w:sz="0" w:space="0" w:color="auto"/>
                      </w:divBdr>
                      <w:divsChild>
                        <w:div w:id="1195192810">
                          <w:marLeft w:val="0"/>
                          <w:marRight w:val="0"/>
                          <w:marTop w:val="0"/>
                          <w:marBottom w:val="0"/>
                          <w:divBdr>
                            <w:top w:val="none" w:sz="0" w:space="0" w:color="auto"/>
                            <w:left w:val="none" w:sz="0" w:space="0" w:color="auto"/>
                            <w:bottom w:val="none" w:sz="0" w:space="0" w:color="auto"/>
                            <w:right w:val="none" w:sz="0" w:space="0" w:color="auto"/>
                          </w:divBdr>
                          <w:divsChild>
                            <w:div w:id="1306814189">
                              <w:marLeft w:val="0"/>
                              <w:marRight w:val="0"/>
                              <w:marTop w:val="0"/>
                              <w:marBottom w:val="0"/>
                              <w:divBdr>
                                <w:top w:val="none" w:sz="0" w:space="0" w:color="auto"/>
                                <w:left w:val="none" w:sz="0" w:space="0" w:color="auto"/>
                                <w:bottom w:val="none" w:sz="0" w:space="0" w:color="auto"/>
                                <w:right w:val="none" w:sz="0" w:space="0" w:color="auto"/>
                              </w:divBdr>
                              <w:divsChild>
                                <w:div w:id="273709146">
                                  <w:marLeft w:val="0"/>
                                  <w:marRight w:val="0"/>
                                  <w:marTop w:val="0"/>
                                  <w:marBottom w:val="0"/>
                                  <w:divBdr>
                                    <w:top w:val="none" w:sz="0" w:space="0" w:color="auto"/>
                                    <w:left w:val="none" w:sz="0" w:space="0" w:color="auto"/>
                                    <w:bottom w:val="none" w:sz="0" w:space="0" w:color="auto"/>
                                    <w:right w:val="none" w:sz="0" w:space="0" w:color="auto"/>
                                  </w:divBdr>
                                  <w:divsChild>
                                    <w:div w:id="528761701">
                                      <w:marLeft w:val="0"/>
                                      <w:marRight w:val="0"/>
                                      <w:marTop w:val="0"/>
                                      <w:marBottom w:val="0"/>
                                      <w:divBdr>
                                        <w:top w:val="none" w:sz="0" w:space="0" w:color="auto"/>
                                        <w:left w:val="none" w:sz="0" w:space="0" w:color="auto"/>
                                        <w:bottom w:val="none" w:sz="0" w:space="0" w:color="auto"/>
                                        <w:right w:val="none" w:sz="0" w:space="0" w:color="auto"/>
                                      </w:divBdr>
                                      <w:divsChild>
                                        <w:div w:id="1453938098">
                                          <w:marLeft w:val="0"/>
                                          <w:marRight w:val="0"/>
                                          <w:marTop w:val="0"/>
                                          <w:marBottom w:val="0"/>
                                          <w:divBdr>
                                            <w:top w:val="none" w:sz="0" w:space="0" w:color="auto"/>
                                            <w:left w:val="none" w:sz="0" w:space="0" w:color="auto"/>
                                            <w:bottom w:val="none" w:sz="0" w:space="0" w:color="auto"/>
                                            <w:right w:val="none" w:sz="0" w:space="0" w:color="auto"/>
                                          </w:divBdr>
                                          <w:divsChild>
                                            <w:div w:id="6613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2844946">
          <w:marLeft w:val="0"/>
          <w:marRight w:val="0"/>
          <w:marTop w:val="0"/>
          <w:marBottom w:val="0"/>
          <w:divBdr>
            <w:top w:val="none" w:sz="0" w:space="0" w:color="auto"/>
            <w:left w:val="none" w:sz="0" w:space="0" w:color="auto"/>
            <w:bottom w:val="none" w:sz="0" w:space="0" w:color="auto"/>
            <w:right w:val="none" w:sz="0" w:space="0" w:color="auto"/>
          </w:divBdr>
          <w:divsChild>
            <w:div w:id="1106382997">
              <w:marLeft w:val="0"/>
              <w:marRight w:val="0"/>
              <w:marTop w:val="0"/>
              <w:marBottom w:val="0"/>
              <w:divBdr>
                <w:top w:val="none" w:sz="0" w:space="0" w:color="auto"/>
                <w:left w:val="none" w:sz="0" w:space="0" w:color="auto"/>
                <w:bottom w:val="none" w:sz="0" w:space="0" w:color="auto"/>
                <w:right w:val="none" w:sz="0" w:space="0" w:color="auto"/>
              </w:divBdr>
              <w:divsChild>
                <w:div w:id="1603297785">
                  <w:marLeft w:val="0"/>
                  <w:marRight w:val="0"/>
                  <w:marTop w:val="0"/>
                  <w:marBottom w:val="0"/>
                  <w:divBdr>
                    <w:top w:val="none" w:sz="0" w:space="0" w:color="auto"/>
                    <w:left w:val="none" w:sz="0" w:space="0" w:color="auto"/>
                    <w:bottom w:val="none" w:sz="0" w:space="0" w:color="auto"/>
                    <w:right w:val="none" w:sz="0" w:space="0" w:color="auto"/>
                  </w:divBdr>
                  <w:divsChild>
                    <w:div w:id="933585265">
                      <w:marLeft w:val="0"/>
                      <w:marRight w:val="0"/>
                      <w:marTop w:val="0"/>
                      <w:marBottom w:val="0"/>
                      <w:divBdr>
                        <w:top w:val="none" w:sz="0" w:space="0" w:color="auto"/>
                        <w:left w:val="none" w:sz="0" w:space="0" w:color="auto"/>
                        <w:bottom w:val="none" w:sz="0" w:space="0" w:color="auto"/>
                        <w:right w:val="none" w:sz="0" w:space="0" w:color="auto"/>
                      </w:divBdr>
                      <w:divsChild>
                        <w:div w:id="868104317">
                          <w:marLeft w:val="0"/>
                          <w:marRight w:val="0"/>
                          <w:marTop w:val="0"/>
                          <w:marBottom w:val="0"/>
                          <w:divBdr>
                            <w:top w:val="none" w:sz="0" w:space="0" w:color="auto"/>
                            <w:left w:val="none" w:sz="0" w:space="0" w:color="auto"/>
                            <w:bottom w:val="none" w:sz="0" w:space="0" w:color="auto"/>
                            <w:right w:val="none" w:sz="0" w:space="0" w:color="auto"/>
                          </w:divBdr>
                          <w:divsChild>
                            <w:div w:id="1090352428">
                              <w:marLeft w:val="0"/>
                              <w:marRight w:val="0"/>
                              <w:marTop w:val="0"/>
                              <w:marBottom w:val="0"/>
                              <w:divBdr>
                                <w:top w:val="none" w:sz="0" w:space="0" w:color="auto"/>
                                <w:left w:val="none" w:sz="0" w:space="0" w:color="auto"/>
                                <w:bottom w:val="none" w:sz="0" w:space="0" w:color="auto"/>
                                <w:right w:val="none" w:sz="0" w:space="0" w:color="auto"/>
                              </w:divBdr>
                              <w:divsChild>
                                <w:div w:id="1599874286">
                                  <w:marLeft w:val="0"/>
                                  <w:marRight w:val="0"/>
                                  <w:marTop w:val="0"/>
                                  <w:marBottom w:val="0"/>
                                  <w:divBdr>
                                    <w:top w:val="none" w:sz="0" w:space="0" w:color="auto"/>
                                    <w:left w:val="none" w:sz="0" w:space="0" w:color="auto"/>
                                    <w:bottom w:val="none" w:sz="0" w:space="0" w:color="auto"/>
                                    <w:right w:val="none" w:sz="0" w:space="0" w:color="auto"/>
                                  </w:divBdr>
                                  <w:divsChild>
                                    <w:div w:id="4620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437261">
          <w:marLeft w:val="0"/>
          <w:marRight w:val="0"/>
          <w:marTop w:val="0"/>
          <w:marBottom w:val="0"/>
          <w:divBdr>
            <w:top w:val="none" w:sz="0" w:space="0" w:color="auto"/>
            <w:left w:val="none" w:sz="0" w:space="0" w:color="auto"/>
            <w:bottom w:val="none" w:sz="0" w:space="0" w:color="auto"/>
            <w:right w:val="none" w:sz="0" w:space="0" w:color="auto"/>
          </w:divBdr>
          <w:divsChild>
            <w:div w:id="1939557771">
              <w:marLeft w:val="0"/>
              <w:marRight w:val="0"/>
              <w:marTop w:val="0"/>
              <w:marBottom w:val="0"/>
              <w:divBdr>
                <w:top w:val="none" w:sz="0" w:space="0" w:color="auto"/>
                <w:left w:val="none" w:sz="0" w:space="0" w:color="auto"/>
                <w:bottom w:val="none" w:sz="0" w:space="0" w:color="auto"/>
                <w:right w:val="none" w:sz="0" w:space="0" w:color="auto"/>
              </w:divBdr>
              <w:divsChild>
                <w:div w:id="2009289340">
                  <w:marLeft w:val="0"/>
                  <w:marRight w:val="0"/>
                  <w:marTop w:val="0"/>
                  <w:marBottom w:val="0"/>
                  <w:divBdr>
                    <w:top w:val="none" w:sz="0" w:space="0" w:color="auto"/>
                    <w:left w:val="none" w:sz="0" w:space="0" w:color="auto"/>
                    <w:bottom w:val="none" w:sz="0" w:space="0" w:color="auto"/>
                    <w:right w:val="none" w:sz="0" w:space="0" w:color="auto"/>
                  </w:divBdr>
                  <w:divsChild>
                    <w:div w:id="587885558">
                      <w:marLeft w:val="0"/>
                      <w:marRight w:val="0"/>
                      <w:marTop w:val="0"/>
                      <w:marBottom w:val="0"/>
                      <w:divBdr>
                        <w:top w:val="none" w:sz="0" w:space="0" w:color="auto"/>
                        <w:left w:val="none" w:sz="0" w:space="0" w:color="auto"/>
                        <w:bottom w:val="none" w:sz="0" w:space="0" w:color="auto"/>
                        <w:right w:val="none" w:sz="0" w:space="0" w:color="auto"/>
                      </w:divBdr>
                      <w:divsChild>
                        <w:div w:id="235819365">
                          <w:marLeft w:val="0"/>
                          <w:marRight w:val="0"/>
                          <w:marTop w:val="0"/>
                          <w:marBottom w:val="0"/>
                          <w:divBdr>
                            <w:top w:val="none" w:sz="0" w:space="0" w:color="auto"/>
                            <w:left w:val="none" w:sz="0" w:space="0" w:color="auto"/>
                            <w:bottom w:val="none" w:sz="0" w:space="0" w:color="auto"/>
                            <w:right w:val="none" w:sz="0" w:space="0" w:color="auto"/>
                          </w:divBdr>
                          <w:divsChild>
                            <w:div w:id="605700227">
                              <w:marLeft w:val="0"/>
                              <w:marRight w:val="0"/>
                              <w:marTop w:val="0"/>
                              <w:marBottom w:val="0"/>
                              <w:divBdr>
                                <w:top w:val="none" w:sz="0" w:space="0" w:color="auto"/>
                                <w:left w:val="none" w:sz="0" w:space="0" w:color="auto"/>
                                <w:bottom w:val="none" w:sz="0" w:space="0" w:color="auto"/>
                                <w:right w:val="none" w:sz="0" w:space="0" w:color="auto"/>
                              </w:divBdr>
                              <w:divsChild>
                                <w:div w:id="733745905">
                                  <w:marLeft w:val="0"/>
                                  <w:marRight w:val="0"/>
                                  <w:marTop w:val="0"/>
                                  <w:marBottom w:val="0"/>
                                  <w:divBdr>
                                    <w:top w:val="none" w:sz="0" w:space="0" w:color="auto"/>
                                    <w:left w:val="none" w:sz="0" w:space="0" w:color="auto"/>
                                    <w:bottom w:val="none" w:sz="0" w:space="0" w:color="auto"/>
                                    <w:right w:val="none" w:sz="0" w:space="0" w:color="auto"/>
                                  </w:divBdr>
                                  <w:divsChild>
                                    <w:div w:id="1867711746">
                                      <w:marLeft w:val="0"/>
                                      <w:marRight w:val="0"/>
                                      <w:marTop w:val="0"/>
                                      <w:marBottom w:val="0"/>
                                      <w:divBdr>
                                        <w:top w:val="none" w:sz="0" w:space="0" w:color="auto"/>
                                        <w:left w:val="none" w:sz="0" w:space="0" w:color="auto"/>
                                        <w:bottom w:val="none" w:sz="0" w:space="0" w:color="auto"/>
                                        <w:right w:val="none" w:sz="0" w:space="0" w:color="auto"/>
                                      </w:divBdr>
                                      <w:divsChild>
                                        <w:div w:id="1535654642">
                                          <w:marLeft w:val="0"/>
                                          <w:marRight w:val="0"/>
                                          <w:marTop w:val="0"/>
                                          <w:marBottom w:val="0"/>
                                          <w:divBdr>
                                            <w:top w:val="none" w:sz="0" w:space="0" w:color="auto"/>
                                            <w:left w:val="none" w:sz="0" w:space="0" w:color="auto"/>
                                            <w:bottom w:val="none" w:sz="0" w:space="0" w:color="auto"/>
                                            <w:right w:val="none" w:sz="0" w:space="0" w:color="auto"/>
                                          </w:divBdr>
                                          <w:divsChild>
                                            <w:div w:id="13814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1309866">
          <w:marLeft w:val="0"/>
          <w:marRight w:val="0"/>
          <w:marTop w:val="0"/>
          <w:marBottom w:val="0"/>
          <w:divBdr>
            <w:top w:val="none" w:sz="0" w:space="0" w:color="auto"/>
            <w:left w:val="none" w:sz="0" w:space="0" w:color="auto"/>
            <w:bottom w:val="none" w:sz="0" w:space="0" w:color="auto"/>
            <w:right w:val="none" w:sz="0" w:space="0" w:color="auto"/>
          </w:divBdr>
          <w:divsChild>
            <w:div w:id="1016078609">
              <w:marLeft w:val="0"/>
              <w:marRight w:val="0"/>
              <w:marTop w:val="0"/>
              <w:marBottom w:val="0"/>
              <w:divBdr>
                <w:top w:val="none" w:sz="0" w:space="0" w:color="auto"/>
                <w:left w:val="none" w:sz="0" w:space="0" w:color="auto"/>
                <w:bottom w:val="none" w:sz="0" w:space="0" w:color="auto"/>
                <w:right w:val="none" w:sz="0" w:space="0" w:color="auto"/>
              </w:divBdr>
              <w:divsChild>
                <w:div w:id="620308411">
                  <w:marLeft w:val="0"/>
                  <w:marRight w:val="0"/>
                  <w:marTop w:val="0"/>
                  <w:marBottom w:val="0"/>
                  <w:divBdr>
                    <w:top w:val="none" w:sz="0" w:space="0" w:color="auto"/>
                    <w:left w:val="none" w:sz="0" w:space="0" w:color="auto"/>
                    <w:bottom w:val="none" w:sz="0" w:space="0" w:color="auto"/>
                    <w:right w:val="none" w:sz="0" w:space="0" w:color="auto"/>
                  </w:divBdr>
                  <w:divsChild>
                    <w:div w:id="467892830">
                      <w:marLeft w:val="0"/>
                      <w:marRight w:val="0"/>
                      <w:marTop w:val="0"/>
                      <w:marBottom w:val="0"/>
                      <w:divBdr>
                        <w:top w:val="none" w:sz="0" w:space="0" w:color="auto"/>
                        <w:left w:val="none" w:sz="0" w:space="0" w:color="auto"/>
                        <w:bottom w:val="none" w:sz="0" w:space="0" w:color="auto"/>
                        <w:right w:val="none" w:sz="0" w:space="0" w:color="auto"/>
                      </w:divBdr>
                      <w:divsChild>
                        <w:div w:id="1908106798">
                          <w:marLeft w:val="0"/>
                          <w:marRight w:val="0"/>
                          <w:marTop w:val="0"/>
                          <w:marBottom w:val="0"/>
                          <w:divBdr>
                            <w:top w:val="none" w:sz="0" w:space="0" w:color="auto"/>
                            <w:left w:val="none" w:sz="0" w:space="0" w:color="auto"/>
                            <w:bottom w:val="none" w:sz="0" w:space="0" w:color="auto"/>
                            <w:right w:val="none" w:sz="0" w:space="0" w:color="auto"/>
                          </w:divBdr>
                          <w:divsChild>
                            <w:div w:id="1158812209">
                              <w:marLeft w:val="0"/>
                              <w:marRight w:val="0"/>
                              <w:marTop w:val="0"/>
                              <w:marBottom w:val="0"/>
                              <w:divBdr>
                                <w:top w:val="none" w:sz="0" w:space="0" w:color="auto"/>
                                <w:left w:val="none" w:sz="0" w:space="0" w:color="auto"/>
                                <w:bottom w:val="none" w:sz="0" w:space="0" w:color="auto"/>
                                <w:right w:val="none" w:sz="0" w:space="0" w:color="auto"/>
                              </w:divBdr>
                              <w:divsChild>
                                <w:div w:id="342099593">
                                  <w:marLeft w:val="0"/>
                                  <w:marRight w:val="0"/>
                                  <w:marTop w:val="0"/>
                                  <w:marBottom w:val="0"/>
                                  <w:divBdr>
                                    <w:top w:val="none" w:sz="0" w:space="0" w:color="auto"/>
                                    <w:left w:val="none" w:sz="0" w:space="0" w:color="auto"/>
                                    <w:bottom w:val="none" w:sz="0" w:space="0" w:color="auto"/>
                                    <w:right w:val="none" w:sz="0" w:space="0" w:color="auto"/>
                                  </w:divBdr>
                                  <w:divsChild>
                                    <w:div w:id="799111130">
                                      <w:marLeft w:val="0"/>
                                      <w:marRight w:val="0"/>
                                      <w:marTop w:val="0"/>
                                      <w:marBottom w:val="0"/>
                                      <w:divBdr>
                                        <w:top w:val="none" w:sz="0" w:space="0" w:color="auto"/>
                                        <w:left w:val="none" w:sz="0" w:space="0" w:color="auto"/>
                                        <w:bottom w:val="none" w:sz="0" w:space="0" w:color="auto"/>
                                        <w:right w:val="none" w:sz="0" w:space="0" w:color="auto"/>
                                      </w:divBdr>
                                      <w:divsChild>
                                        <w:div w:id="1558928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288518">
          <w:marLeft w:val="0"/>
          <w:marRight w:val="0"/>
          <w:marTop w:val="0"/>
          <w:marBottom w:val="0"/>
          <w:divBdr>
            <w:top w:val="none" w:sz="0" w:space="0" w:color="auto"/>
            <w:left w:val="none" w:sz="0" w:space="0" w:color="auto"/>
            <w:bottom w:val="none" w:sz="0" w:space="0" w:color="auto"/>
            <w:right w:val="none" w:sz="0" w:space="0" w:color="auto"/>
          </w:divBdr>
          <w:divsChild>
            <w:div w:id="1014108401">
              <w:marLeft w:val="0"/>
              <w:marRight w:val="0"/>
              <w:marTop w:val="0"/>
              <w:marBottom w:val="0"/>
              <w:divBdr>
                <w:top w:val="none" w:sz="0" w:space="0" w:color="auto"/>
                <w:left w:val="none" w:sz="0" w:space="0" w:color="auto"/>
                <w:bottom w:val="none" w:sz="0" w:space="0" w:color="auto"/>
                <w:right w:val="none" w:sz="0" w:space="0" w:color="auto"/>
              </w:divBdr>
              <w:divsChild>
                <w:div w:id="1143885381">
                  <w:marLeft w:val="0"/>
                  <w:marRight w:val="0"/>
                  <w:marTop w:val="0"/>
                  <w:marBottom w:val="0"/>
                  <w:divBdr>
                    <w:top w:val="none" w:sz="0" w:space="0" w:color="auto"/>
                    <w:left w:val="none" w:sz="0" w:space="0" w:color="auto"/>
                    <w:bottom w:val="none" w:sz="0" w:space="0" w:color="auto"/>
                    <w:right w:val="none" w:sz="0" w:space="0" w:color="auto"/>
                  </w:divBdr>
                  <w:divsChild>
                    <w:div w:id="824855766">
                      <w:marLeft w:val="0"/>
                      <w:marRight w:val="0"/>
                      <w:marTop w:val="0"/>
                      <w:marBottom w:val="0"/>
                      <w:divBdr>
                        <w:top w:val="none" w:sz="0" w:space="0" w:color="auto"/>
                        <w:left w:val="none" w:sz="0" w:space="0" w:color="auto"/>
                        <w:bottom w:val="none" w:sz="0" w:space="0" w:color="auto"/>
                        <w:right w:val="none" w:sz="0" w:space="0" w:color="auto"/>
                      </w:divBdr>
                      <w:divsChild>
                        <w:div w:id="1485585824">
                          <w:marLeft w:val="0"/>
                          <w:marRight w:val="0"/>
                          <w:marTop w:val="0"/>
                          <w:marBottom w:val="0"/>
                          <w:divBdr>
                            <w:top w:val="none" w:sz="0" w:space="0" w:color="auto"/>
                            <w:left w:val="none" w:sz="0" w:space="0" w:color="auto"/>
                            <w:bottom w:val="none" w:sz="0" w:space="0" w:color="auto"/>
                            <w:right w:val="none" w:sz="0" w:space="0" w:color="auto"/>
                          </w:divBdr>
                          <w:divsChild>
                            <w:div w:id="1684240098">
                              <w:marLeft w:val="0"/>
                              <w:marRight w:val="0"/>
                              <w:marTop w:val="0"/>
                              <w:marBottom w:val="0"/>
                              <w:divBdr>
                                <w:top w:val="none" w:sz="0" w:space="0" w:color="auto"/>
                                <w:left w:val="none" w:sz="0" w:space="0" w:color="auto"/>
                                <w:bottom w:val="none" w:sz="0" w:space="0" w:color="auto"/>
                                <w:right w:val="none" w:sz="0" w:space="0" w:color="auto"/>
                              </w:divBdr>
                              <w:divsChild>
                                <w:div w:id="1672831339">
                                  <w:marLeft w:val="0"/>
                                  <w:marRight w:val="0"/>
                                  <w:marTop w:val="0"/>
                                  <w:marBottom w:val="0"/>
                                  <w:divBdr>
                                    <w:top w:val="none" w:sz="0" w:space="0" w:color="auto"/>
                                    <w:left w:val="none" w:sz="0" w:space="0" w:color="auto"/>
                                    <w:bottom w:val="none" w:sz="0" w:space="0" w:color="auto"/>
                                    <w:right w:val="none" w:sz="0" w:space="0" w:color="auto"/>
                                  </w:divBdr>
                                  <w:divsChild>
                                    <w:div w:id="1625576717">
                                      <w:marLeft w:val="0"/>
                                      <w:marRight w:val="0"/>
                                      <w:marTop w:val="0"/>
                                      <w:marBottom w:val="0"/>
                                      <w:divBdr>
                                        <w:top w:val="none" w:sz="0" w:space="0" w:color="auto"/>
                                        <w:left w:val="none" w:sz="0" w:space="0" w:color="auto"/>
                                        <w:bottom w:val="none" w:sz="0" w:space="0" w:color="auto"/>
                                        <w:right w:val="none" w:sz="0" w:space="0" w:color="auto"/>
                                      </w:divBdr>
                                      <w:divsChild>
                                        <w:div w:id="1750232327">
                                          <w:marLeft w:val="0"/>
                                          <w:marRight w:val="0"/>
                                          <w:marTop w:val="0"/>
                                          <w:marBottom w:val="0"/>
                                          <w:divBdr>
                                            <w:top w:val="none" w:sz="0" w:space="0" w:color="auto"/>
                                            <w:left w:val="none" w:sz="0" w:space="0" w:color="auto"/>
                                            <w:bottom w:val="none" w:sz="0" w:space="0" w:color="auto"/>
                                            <w:right w:val="none" w:sz="0" w:space="0" w:color="auto"/>
                                          </w:divBdr>
                                          <w:divsChild>
                                            <w:div w:id="20578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697147">
          <w:marLeft w:val="0"/>
          <w:marRight w:val="0"/>
          <w:marTop w:val="0"/>
          <w:marBottom w:val="0"/>
          <w:divBdr>
            <w:top w:val="none" w:sz="0" w:space="0" w:color="auto"/>
            <w:left w:val="none" w:sz="0" w:space="0" w:color="auto"/>
            <w:bottom w:val="none" w:sz="0" w:space="0" w:color="auto"/>
            <w:right w:val="none" w:sz="0" w:space="0" w:color="auto"/>
          </w:divBdr>
          <w:divsChild>
            <w:div w:id="1947419279">
              <w:marLeft w:val="0"/>
              <w:marRight w:val="0"/>
              <w:marTop w:val="0"/>
              <w:marBottom w:val="0"/>
              <w:divBdr>
                <w:top w:val="none" w:sz="0" w:space="0" w:color="auto"/>
                <w:left w:val="none" w:sz="0" w:space="0" w:color="auto"/>
                <w:bottom w:val="none" w:sz="0" w:space="0" w:color="auto"/>
                <w:right w:val="none" w:sz="0" w:space="0" w:color="auto"/>
              </w:divBdr>
              <w:divsChild>
                <w:div w:id="1533152647">
                  <w:marLeft w:val="0"/>
                  <w:marRight w:val="0"/>
                  <w:marTop w:val="0"/>
                  <w:marBottom w:val="0"/>
                  <w:divBdr>
                    <w:top w:val="none" w:sz="0" w:space="0" w:color="auto"/>
                    <w:left w:val="none" w:sz="0" w:space="0" w:color="auto"/>
                    <w:bottom w:val="none" w:sz="0" w:space="0" w:color="auto"/>
                    <w:right w:val="none" w:sz="0" w:space="0" w:color="auto"/>
                  </w:divBdr>
                  <w:divsChild>
                    <w:div w:id="909733284">
                      <w:marLeft w:val="0"/>
                      <w:marRight w:val="0"/>
                      <w:marTop w:val="0"/>
                      <w:marBottom w:val="0"/>
                      <w:divBdr>
                        <w:top w:val="none" w:sz="0" w:space="0" w:color="auto"/>
                        <w:left w:val="none" w:sz="0" w:space="0" w:color="auto"/>
                        <w:bottom w:val="none" w:sz="0" w:space="0" w:color="auto"/>
                        <w:right w:val="none" w:sz="0" w:space="0" w:color="auto"/>
                      </w:divBdr>
                      <w:divsChild>
                        <w:div w:id="615677916">
                          <w:marLeft w:val="0"/>
                          <w:marRight w:val="0"/>
                          <w:marTop w:val="0"/>
                          <w:marBottom w:val="0"/>
                          <w:divBdr>
                            <w:top w:val="none" w:sz="0" w:space="0" w:color="auto"/>
                            <w:left w:val="none" w:sz="0" w:space="0" w:color="auto"/>
                            <w:bottom w:val="none" w:sz="0" w:space="0" w:color="auto"/>
                            <w:right w:val="none" w:sz="0" w:space="0" w:color="auto"/>
                          </w:divBdr>
                          <w:divsChild>
                            <w:div w:id="2065906356">
                              <w:marLeft w:val="0"/>
                              <w:marRight w:val="0"/>
                              <w:marTop w:val="0"/>
                              <w:marBottom w:val="0"/>
                              <w:divBdr>
                                <w:top w:val="none" w:sz="0" w:space="0" w:color="auto"/>
                                <w:left w:val="none" w:sz="0" w:space="0" w:color="auto"/>
                                <w:bottom w:val="none" w:sz="0" w:space="0" w:color="auto"/>
                                <w:right w:val="none" w:sz="0" w:space="0" w:color="auto"/>
                              </w:divBdr>
                              <w:divsChild>
                                <w:div w:id="1729256918">
                                  <w:marLeft w:val="0"/>
                                  <w:marRight w:val="0"/>
                                  <w:marTop w:val="0"/>
                                  <w:marBottom w:val="0"/>
                                  <w:divBdr>
                                    <w:top w:val="none" w:sz="0" w:space="0" w:color="auto"/>
                                    <w:left w:val="none" w:sz="0" w:space="0" w:color="auto"/>
                                    <w:bottom w:val="none" w:sz="0" w:space="0" w:color="auto"/>
                                    <w:right w:val="none" w:sz="0" w:space="0" w:color="auto"/>
                                  </w:divBdr>
                                  <w:divsChild>
                                    <w:div w:id="1164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6106274">
      <w:bodyDiv w:val="1"/>
      <w:marLeft w:val="0"/>
      <w:marRight w:val="0"/>
      <w:marTop w:val="0"/>
      <w:marBottom w:val="0"/>
      <w:divBdr>
        <w:top w:val="none" w:sz="0" w:space="0" w:color="auto"/>
        <w:left w:val="none" w:sz="0" w:space="0" w:color="auto"/>
        <w:bottom w:val="none" w:sz="0" w:space="0" w:color="auto"/>
        <w:right w:val="none" w:sz="0" w:space="0" w:color="auto"/>
      </w:divBdr>
    </w:div>
    <w:div w:id="1600525808">
      <w:bodyDiv w:val="1"/>
      <w:marLeft w:val="0"/>
      <w:marRight w:val="0"/>
      <w:marTop w:val="0"/>
      <w:marBottom w:val="0"/>
      <w:divBdr>
        <w:top w:val="none" w:sz="0" w:space="0" w:color="auto"/>
        <w:left w:val="none" w:sz="0" w:space="0" w:color="auto"/>
        <w:bottom w:val="none" w:sz="0" w:space="0" w:color="auto"/>
        <w:right w:val="none" w:sz="0" w:space="0" w:color="auto"/>
      </w:divBdr>
    </w:div>
    <w:div w:id="1758478294">
      <w:bodyDiv w:val="1"/>
      <w:marLeft w:val="0"/>
      <w:marRight w:val="0"/>
      <w:marTop w:val="0"/>
      <w:marBottom w:val="0"/>
      <w:divBdr>
        <w:top w:val="none" w:sz="0" w:space="0" w:color="auto"/>
        <w:left w:val="none" w:sz="0" w:space="0" w:color="auto"/>
        <w:bottom w:val="none" w:sz="0" w:space="0" w:color="auto"/>
        <w:right w:val="none" w:sz="0" w:space="0" w:color="auto"/>
      </w:divBdr>
    </w:div>
    <w:div w:id="1861747092">
      <w:bodyDiv w:val="1"/>
      <w:marLeft w:val="0"/>
      <w:marRight w:val="0"/>
      <w:marTop w:val="0"/>
      <w:marBottom w:val="0"/>
      <w:divBdr>
        <w:top w:val="none" w:sz="0" w:space="0" w:color="auto"/>
        <w:left w:val="none" w:sz="0" w:space="0" w:color="auto"/>
        <w:bottom w:val="none" w:sz="0" w:space="0" w:color="auto"/>
        <w:right w:val="none" w:sz="0" w:space="0" w:color="auto"/>
      </w:divBdr>
    </w:div>
    <w:div w:id="1868328614">
      <w:bodyDiv w:val="1"/>
      <w:marLeft w:val="0"/>
      <w:marRight w:val="0"/>
      <w:marTop w:val="0"/>
      <w:marBottom w:val="0"/>
      <w:divBdr>
        <w:top w:val="none" w:sz="0" w:space="0" w:color="auto"/>
        <w:left w:val="none" w:sz="0" w:space="0" w:color="auto"/>
        <w:bottom w:val="none" w:sz="0" w:space="0" w:color="auto"/>
        <w:right w:val="none" w:sz="0" w:space="0" w:color="auto"/>
      </w:divBdr>
    </w:div>
    <w:div w:id="1888564252">
      <w:bodyDiv w:val="1"/>
      <w:marLeft w:val="0"/>
      <w:marRight w:val="0"/>
      <w:marTop w:val="0"/>
      <w:marBottom w:val="0"/>
      <w:divBdr>
        <w:top w:val="none" w:sz="0" w:space="0" w:color="auto"/>
        <w:left w:val="none" w:sz="0" w:space="0" w:color="auto"/>
        <w:bottom w:val="none" w:sz="0" w:space="0" w:color="auto"/>
        <w:right w:val="none" w:sz="0" w:space="0" w:color="auto"/>
      </w:divBdr>
    </w:div>
    <w:div w:id="1954902982">
      <w:bodyDiv w:val="1"/>
      <w:marLeft w:val="0"/>
      <w:marRight w:val="0"/>
      <w:marTop w:val="0"/>
      <w:marBottom w:val="0"/>
      <w:divBdr>
        <w:top w:val="none" w:sz="0" w:space="0" w:color="auto"/>
        <w:left w:val="none" w:sz="0" w:space="0" w:color="auto"/>
        <w:bottom w:val="none" w:sz="0" w:space="0" w:color="auto"/>
        <w:right w:val="none" w:sz="0" w:space="0" w:color="auto"/>
      </w:divBdr>
    </w:div>
    <w:div w:id="20147244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linkedin.com/posts/mukund-khandelwal-6a8663283_python-datascience-eda-activity-7316203835713040384-iznl?utm_source=share&amp;utm_medium=member_desktop&amp;rcm=ACoAAET5diABs7bbZlDnVTGZ4DnPgeKxnEmHsg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mukundkhandelwal463/Crash-Data-Analysis/tree/mai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catalog.data.gov/dataset/1-08-crash-data-report-detail-498c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1585</Words>
  <Characters>9038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10602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mukund khandelwal</cp:lastModifiedBy>
  <cp:revision>2</cp:revision>
  <dcterms:created xsi:type="dcterms:W3CDTF">2025-04-10T21:05:00Z</dcterms:created>
  <dcterms:modified xsi:type="dcterms:W3CDTF">2025-04-10T21:05:00Z</dcterms:modified>
  <cp:category/>
</cp:coreProperties>
</file>